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Calibri" w:hAnsi="Calibri" w:eastAsia="Microsoft YaHei"/>
          <w:b/>
          <w:i w:val="0"/>
          <w:color w:val="2E74B5"/>
          <w:sz w:val="22"/>
        </w:rPr>
        <w:t>边改边学指南 · 修订版</w:t>
      </w:r>
    </w:p>
    <w:p>
      <w:pPr>
        <w:spacing w:after="140"/>
      </w:pPr>
      <w:r>
        <w:rPr>
          <w:rFonts w:ascii="Calibri" w:hAnsi="Calibri" w:eastAsia="Microsoft YaHei"/>
          <w:b/>
          <w:i w:val="0"/>
          <w:color w:val="17365D"/>
          <w:sz w:val="50"/>
        </w:rPr>
        <w:t>LangChain + LangGraph</w:t>
        <w:br/>
      </w:r>
      <w:r>
        <w:rPr>
          <w:rFonts w:ascii="Calibri" w:hAnsi="Calibri" w:eastAsia="Microsoft YaHei"/>
          <w:b/>
          <w:i w:val="0"/>
          <w:color w:val="17365D"/>
          <w:sz w:val="50"/>
        </w:rPr>
        <w:t>智能体上下文实施指南</w:t>
      </w:r>
    </w:p>
    <w:p>
      <w:pPr>
        <w:spacing w:after="400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Redis 6.2.6 热上下文优先写入 · Redis Streams 异步投递 · MongoDB 永久归档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3E0"/>
          <w:left w:val="single" w:sz="5" w:space="0" w:color="C7D3E0"/>
          <w:bottom w:val="single" w:sz="5" w:space="0" w:color="C7D3E0"/>
          <w:right w:val="single" w:sz="5" w:space="0" w:color="C7D3E0"/>
          <w:insideH w:val="single" w:sz="5" w:space="0" w:color="C7D3E0"/>
          <w:insideV w:val="single" w:sz="5" w:space="0" w:color="C7D3E0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适用项目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C:\work_learn\XinChuang_pc\agent_service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编写依据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当前仓库代码、LangChain / LangGraph 官方文档、Redis 官方文档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核心目标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删除自研快照、压缩节点和 Mongo-first 双写；让框架管理对话状态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文档日期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2026-08-29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实施方式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本文只给操作与代码，不直接修改项目文件</w:t>
            </w:r>
          </w:p>
        </w:tc>
      </w:tr>
    </w:tbl>
    <w:p>
      <w:r>
        <w:br w:type="page"/>
      </w:r>
    </w:p>
    <w:p>
      <w:pPr>
        <w:pStyle w:val="Heading1"/>
      </w:pPr>
      <w:r>
        <w:t>先看结论：这一版只保留四个组件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最终架构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LangGraph MessagesState 保存线程内消息；AsyncShallowRedisSaver 提供热检查点；LangChain trim_messages 在模型调用前裁剪瞬时输入；Redis Streams 把已完成轮次异步交给 MongoDBStore 永久归档。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3E0"/>
          <w:left w:val="single" w:sz="5" w:space="0" w:color="C7D3E0"/>
          <w:bottom w:val="single" w:sz="5" w:space="0" w:color="C7D3E0"/>
          <w:right w:val="single" w:sz="5" w:space="0" w:color="C7D3E0"/>
          <w:insideH w:val="single" w:sz="5" w:space="0" w:color="C7D3E0"/>
          <w:insideV w:val="single" w:sz="5" w:space="0" w:color="C7D3E0"/>
        </w:tblBorders>
      </w:tblPr>
      <w:tblGrid>
        <w:gridCol w:w="1700"/>
        <w:gridCol w:w="2800"/>
        <w:gridCol w:w="48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职责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采用组件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本项目中的作用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会话短期记忆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MessagesState + add_messages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让 LangGraph 自动追加、替换和恢复 HumanMessage / AIMessage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Redis 热状态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AsyncShallowRedisSaver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按 thread_id 读写最新图状态；TTL 只控制热数据寿命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模型输入预算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trim_messages(token_counter='approximate')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只裁剪本次模型看到的内容，不改写已保存状态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Mongo 永久归档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MongoDBStore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按用户与会话 namespace 保存每个完成轮次；无 TTL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异步传输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Redis Streams + consumer group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API 只等待 XADD，不等待 MongoDB 写入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不再实现 load_context、compact_context、persist_context 三个自定义节点，不再维护 ContextSnapshot、revision、summary、estimated_tokens、facts 和 recent_entries。LangGraph 检查点已经负责线程状态；框架内置消息 reducer 已经负责消息合并；LangChain 已经提供消息裁剪。</w:t>
      </w:r>
    </w:p>
    <w:p>
      <w:pPr>
        <w:pStyle w:val="Heading1"/>
      </w:pPr>
      <w:r>
        <w:t>上一版为什么需要推倒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 config.py 在类体中直接引用 self，导入时会触发错误；预算校验应位于 model_validator 内，但本方案直接删除整组自研压缩配置。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context_repository.py 实现 MongoDB first、Redis second，与“Redis 热、Mongo 永久”的目标相反，并重复实现了框架已经提供的线程持久化语义。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schemas/context.py 把对话状态重新建模为 ContextSnapshot，导致消息、摘要、事实、revision 与 LangGraph state 出现两套真相源。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ModelGateway.complete() 只为自研摘要服务；删除压缩系统后应删除该方法，保持模型协议最小化。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 graph.compile() 没有 checkpointer，因此同一 sessionId 的下一次调用不会自动恢复任何 LangGraph state。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B00"/>
          <w:left w:val="single" w:sz="8" w:space="0" w:color="9A6B00"/>
          <w:bottom w:val="single" w:sz="8" w:space="0" w:color="9A6B00"/>
          <w:right w:val="single" w:sz="8" w:space="0" w:color="9A6B00"/>
          <w:insideH w:val="single" w:sz="8" w:space="0" w:color="9A6B00"/>
          <w:insideV w:val="single" w:sz="8" w:space="0" w:color="9A6B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1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9A6B00"/>
                <w:sz w:val="21"/>
              </w:rPr>
              <w:t>删除范围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删除 services/context_repository.py 与 schemas/context.py；如果仓库中已经新增 context_manager.py 也一并删除。其余现有 SSE、取消、角色文件与 ModelGateway 流式接口继续保留。</w:t>
            </w:r>
          </w:p>
        </w:tc>
      </w:tr>
    </w:tbl>
    <w:p>
      <w:pPr>
        <w:spacing w:after="0"/>
      </w:pPr>
    </w:p>
    <w:p>
      <w:pPr>
        <w:pStyle w:val="Heading1"/>
      </w:pPr>
      <w:r>
        <w:t>最终运行时序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时序图（Redis 是在线路径，MongoDB 是异步永久归档）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请求进入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用 userId + sessionId 生成稳定 thread_id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Redis 会话锁：同一会话只允许一个运行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Redis checkpointer 是否存在最新 checkpoint？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-&gt; 有：LangGraph 自动恢复 messages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-&gt; 无：MongoDBStore 读取永久轮次，graph.aupdate_state() 回填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input_guard 更新当前 HumanMessage（同一 message id，避免重复追加）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generate 调用 trim_messages() 生成本次模型输入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模型流式输出，最终返回 AIMessage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output_validate 校验最后一条 AIMessage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LangGraph 自动把最新 state 写入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XADD 已完成轮次到 Redis Stream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API 发送 done（不等待 MongoDB）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后台消费者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XREADGROUP / XAUTOCLAIM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MongoDBStore.aput(namespace, requestId, turn)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-&gt; 成功后 XACK</w:t>
            </w:r>
          </w:p>
        </w:tc>
      </w:tr>
    </w:tbl>
    <w:p>
      <w:pPr>
        <w:spacing w:after="0"/>
      </w:pPr>
    </w:p>
    <w:p>
      <w:pPr>
        <w:pStyle w:val="Heading1"/>
      </w:pPr>
      <w:r>
        <w:t>零号闸门：先确认 Redis 6.2.6 能否使用官方 Saver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33A3A"/>
          <w:left w:val="single" w:sz="8" w:space="0" w:color="A33A3A"/>
          <w:bottom w:val="single" w:sz="8" w:space="0" w:color="A33A3A"/>
          <w:right w:val="single" w:sz="8" w:space="0" w:color="A33A3A"/>
          <w:insideH w:val="single" w:sz="8" w:space="0" w:color="A33A3A"/>
          <w:insideV w:val="single" w:sz="8" w:space="0" w:color="A33A3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A33A3A"/>
                <w:sz w:val="21"/>
              </w:rPr>
              <w:t>必须先查模块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langgraph-checkpoint-redis 不只是使用普通 GET/SET。官方实现需要 RedisJSON 与 RediSearch。Redis 8 已内置；Redis 6.2.6 必须额外加载模块或使用带这两个模块的 Redis Stack 发行版。缺模块时 setup/asetup 会失败。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虚拟机预检命令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在 Redis 虚拟机执行。密码只在终端临时输入，不要写进代码和文档。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redis-cli -h 192.168.100.128 -p 6379 -a '&lt;Redis密码&gt;' INFO server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redis-cli -h 192.168.100.128 -p 6379 -a '&lt;Redis密码&gt;' MODULE LIST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需要看到 Redis 版本为 6.2.6，并且模块列表包含：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1) ReJSON / RedisJSON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2) search / RediSearch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Streams 与故障接管命令也要确认。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redis-cli -h 192.168.100.128 -p 6379 -a '&lt;Redis密码&gt;' COMMAND INFO XADD XREADGROUP XAUTOCLAIM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3E0"/>
          <w:left w:val="single" w:sz="5" w:space="0" w:color="C7D3E0"/>
          <w:bottom w:val="single" w:sz="5" w:space="0" w:color="C7D3E0"/>
          <w:right w:val="single" w:sz="5" w:space="0" w:color="C7D3E0"/>
          <w:insideH w:val="single" w:sz="5" w:space="0" w:color="C7D3E0"/>
          <w:insideV w:val="single" w:sz="5" w:space="0" w:color="C7D3E0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检查结果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处理方式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两个模块都存在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继续本文推荐实现，使用 AsyncShallowRedisSaver。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模块缺失，但允许调整 Redis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给现有 6.2.6 安装匹配版本模块，或迁移到含模块的 Redis Stack；完成后重新预检。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模块缺失且基础设施不能改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不要自造 RedisSaver。改用 AsyncMongoDBSaver 作为 checkpointer；Redis 只保留 Stream。此分支不再具备 Redis 热读取优势。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本文后续代码按“模块已满足”编写。这样才能同时满足“尽量使用 LangChain/LangGraph 官方组件”和“Redis 在线热读写”。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1 步：清理上一版自研上下文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删除旧上下文文件；修改 config.py、models/gateway.py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删除 agent_service/src/agent_service/services/context_repository.py。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删除 agent_service/src/agent_service/schemas/context.py。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若存在 services/context_manager.py，删除该文件。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从 config.py 删除 context_soft_token_limit、context_hard_token_limit、context_recent_turns、context_summary_max_tokens、context_chars_per_token 及错误的类体 if self 校验。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从 ModelGateway、MockModelGateway、OpenAIModelGateway 删除 complete()；它只服务于上一版自研摘要。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从 README 中删除“增加压缩节点”和 Mongo-first Repository 的待办描述，改为本文架构。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models/gateway.py：删除 complete() 后的最小协议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class ModelGateway(Protocol):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"""工作流只依赖最终回答所需的流式模型能力。"""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@property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def model_name(self) -&gt; str: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"""返回实际模型名称，供 done 事件和日志使用。"""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def stream(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messages: Sequence[BaseMessage],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max_output_tokens: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AsyncIterator[str]: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"""按增量文本输出模型结果。"""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2 步：增加官方持久化依赖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agent_service/pyproject.toml、uv.lock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依赖安装与导入检查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在 agent_service 根目录执行。uv 会同时更新 pyproject.toml 和 uv.lock。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uv add "langgraph-checkpoint-redis&gt;=0.5,&lt;0.6"        "langgraph-store-mongodb&gt;=0.3,&lt;0.4"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现有 redis 与 pymongo 仍由依赖解析器保留；不要手工编辑 uv.lock。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uv run python -c "from langgraph.checkpoint.redis.ashallow import AsyncShallowRedisSaver; from langgraph.store.mongodb import MongoDBStore; print('context integrations ok')"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uv run ruff check .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uv run pytest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AsyncShallowRedisSaver 只保留每个 thread 的最新 checkpoint，正好对应“热上下文”而不是时间旅行审计；完整历史交给 MongoDBStore。若未来确实需要 LangGraph time travel，再把它替换为 AsyncRedisSaver，不需要改 state 和 workflow。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3 步：把配置缩减到真正需要的字段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agent_service/src/agent_service/config.py、.env.example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config.py：新的上下文配置片段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config.py：加入 Settings 类。这里只保留连接、TTL、回放上限和会话锁超时。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context_storage_enabled: bool = True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Redis URL 包含密码，使用 SecretStr 防止 repr / 日志直接泄露。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redis_url: SecretStr | None = None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context_redis_ttl_minutes: int = Field(default=10080, ge=10)  # 7 天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context_archive_stream: str = "xc:agent:context:archive:v1"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context_archive_group: str = "mongo-archive-v1"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context_archive_consumer: str = "mongo-archive-1"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context_rehydrate_turn_limit: int = Field(default=200, ge=1, le=2000)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session_lock_timeout_seconds: int = Field(default=180, ge=30)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MongoDBStore 不配置 TTL，因此它保存的是永久轮次。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mongodb_uri: SecretStr | None = None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mongodb_database: str = "xinchuang_agent_context"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mongodb_context_collection: str = "conversation_turns"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trim_messages 使用框架的 approximate token counter；这里只声明输入上限。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model_max_input_tokens: int = Field(default=8000, ge=1024)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@model_validator(mode="after")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def validate_runtime_settings(self) -&gt; "Settings":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"""只校验真实运行必须具备的连接信息。测试可关闭持久化。"""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if self.model_provider == "openai":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self.openai_api_key is None or not self.openai_api_key.get_secret_value():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ValueError("AGENT_MODEL_PROVIDER=openai 时必须配置 AGENT_OPENAI_API_KEY")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self.model_name == "mock-model":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ValueError("真实模型模式必须配置实际的 AGENT_MODEL_NAME")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if self.context_storage_enabled: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self.redis_url is None or not self.redis_url.get_secret_value():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ValueError("启用上下文持久化时必须配置 AGENT_REDIS_URL")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self.mongodb_uri is None or not self.mongodb_uri.get_secret_value():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ValueError("启用上下文持久化时必须配置 AGENT_MONGODB_URI")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return self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.env.example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.env.example：不要提交真实密码。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AGENT_CONTEXT_STORAGE_ENABLED=true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AGENT_REDIS_URL=redis://:&lt;Redis密码&gt;@192.168.100.128:6379/4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AGENT_CONTEXT_REDIS_TTL_MINUTES=10080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AGENT_CONTEXT_ARCHIVE_STREAM=xc:agent:context:archive:v1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AGENT_CONTEXT_ARCHIVE_GROUP=mongo-archive-v1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AGENT_CONTEXT_ARCHIVE_CONSUMER=mongo-archive-1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AGENT_CONTEXT_REHYDRATE_TURN_LIMIT=200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AGENT_SESSION_LOCK_TIMEOUT_SECONDS=180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AGENT_MONGODB_URI=mongodb://&lt;用户名&gt;:&lt;密码&gt;@192.168.100.128:27017/xinchuang_agent_context?authSource=admin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AGENT_MONGODB_DATABASE=xinchuang_agent_context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AGENT_MONGODB_CONTEXT_COLLECTION=conversation_turns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AGENT_MODEL_MAX_INPUT_TOKENS=8000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4 步：让 LangGraph State 只保存消息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agent_service/src/agent_service/graph/state.py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graph/state.py：完整替换内容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"""LangGraph 的线程状态与单次运行上下文。"""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dataclasses import dataclass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langgraph.graph import MessagesState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class AgentState(MessagesState):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"""只持久化对话消息。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MessagesState 已为 messages 字段配置 add_messages reducer：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- 新 message id 会追加；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- 相同 message id 会替换；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- checkpointer 会按 thread_id 自动保存和恢复。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@dataclass(frozen=True, slots=True)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class AgentRunContext: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"""本次调用需要、但不应该写入长期 state 的运行参数。"""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request_id: int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user_id: int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session_id: int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system_prompt: str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model_route: str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max_output_tokens: int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max_input_tokens: int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为什么 requestId 不放 State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运行参数属于 Runtime Context，不是短期记忆。把它们放进 State 会让每个 checkpoint 都重复保存角色提示词、路由和预算；LangGraph 的 context_schema 正是为这类依赖设计的。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5 步：用 MessagesState 与 trim_messages 改造图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agent_service/src/agent_service/graph/workflow.py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graph/workflow.py：完整替换内容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"""基于 LangGraph 官方消息状态的最小智能体图。"""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collections.abc import Callable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langchain_core.messages import AIMessage, HumanMessage, SystemMessage, trim_messages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langgraph.checkpoint.base import BaseCheckpointSaver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langgraph.graph import END, START, StateGraph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langgraph.graph.state import CompiledStateGraph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langgraph.runtime import Runtime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agent_service.core.cancellation import CancellationRegistry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agent_service.core.exceptions import AgentCancelledError, EmptyModelOutputError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agent_service.graph.state import AgentRunContext, AgentState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agent_service.models.gateway import ModelGateway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def build_agent_graph(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model_gateway: ModelGateway,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cancellation_registry: CancellationRegistry,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checkpointer: BaseCheckpointSaver,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) -&gt; CompiledStateGraph: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"""创建图，并把 Redis/InMemory checkpointer 交给 LangGraph 管理。"""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input_guard(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runtime: Runtime[AgentRunContext],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dict[str, list[HumanMessage]]: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"""规范化本轮用户消息，并使用相同 id 原位替换。"""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runtime.stream_writer({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"event": "status",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"payload": {"stage": "safety", "message": "正在检查输入内容"},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})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last = state["messages"][-1]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not isinstance(last, HumanMessage):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ValueError("输入状态的最后一条消息必须是 HumanMessage")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normalized = " ".join(str(last.content).split())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"messages": [HumanMessage(content=normalized, id=last.id)],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generate(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runtime: Runtime[AgentRunContext],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dict[str, list[AIMessage]]: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"""裁剪本次模型输入并流式生成最终 AIMessage。"""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context = runtime.context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runtime.stream_writer({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"event": "status",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"payload": {"stage": "generation", "message": "正在生成回答"},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})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# trim_messages 只改变本次模型看到的瞬时上下文；Redis 中的完整热状态不变。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model_messages = trim_messages(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[SystemMessage(content=context.system_prompt), *state["messages"]],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max_tokens=context.max_input_tokens,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token_counter="approximate",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strategy="last",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start_on="human",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include_system=True,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allow_partial=False,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parts: list[str] = []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async for text in model_gateway.stream(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model_messages,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max_output_tokens=context.max_output_tokens,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if await cancellation_registry.is_cancelled(context.request_id):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raise AgentCancelledError(f"requestId={context.request_id} 已取消")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parts.append(text)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runtime.stream_writer({"event": "delta", "payload": {"content": text}})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answer = "".join(parts).strip()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not answer: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EmptyModelOutputError("模型没有生成可展示内容")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# 稳定 id 让相同 requestId 的重试替换原消息，而不是重复追加。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"messages": [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AIMessage(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content=answer,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id=f"request:{context.request_id}:assistant",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output_validate(state: AgentState) -&gt; dict: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"""校验最新消息；不再创建 persist_context 节点。"""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last = state["messages"][-1]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not isinstance(last, AIMessage) or not str(last.content).strip():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EmptyModelOutputError("回答校验失败：内容为空")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{}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 = StateGraph(AgentState, context_schema=AgentRunContext)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graph.add_node("input_guard", input_guard)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graph.add_node("generate", generate)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graph.add_node("output_validate", output_validate)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graph.add_edge(START, "input_guard")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graph.add_edge("input_guard", "generate")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graph.add_edge("generate", "output_validate")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graph.add_edge("output_validate", END)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return graph.compile(checkpointer=checkpointer)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AgentGraphFactory = Callable[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[ModelGateway, CancellationRegistry, BaseCheckpointSaver],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CompiledStateGraph,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6 步：实现最薄的归档桥接层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新增 agent_service/src/agent_service/services/context_archive.py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这层不再管理模型上下文，也不实现 checkpoint 格式。它只做两件事：把已完成的一问一答 XADD 到 Stream；当 Redis 没有热 checkpoint 时，从 MongoDBStore 读取轮次并转换回标准消息。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services/context_archive.py：完整新增文件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"""Redis Streams -&gt; MongoDBStore 的上下文归档边界。"""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import 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datetime import UTC, datetime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langchain_core.messages import AIMessage, BaseMessage, HumanMessage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langgraph.store.base import BaseStore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redis.asyncio import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def conversation_namespace(user_id: int, session_id: int) -&gt; tuple[str, ...]: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"""MongoDBStore 的层级 namespace；用户与会话天然隔离。"""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return ("users", str(user_id), "conversations", str(session_id), "turns")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class ContextArchive: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"""在线请求只发布事件；MongoDB 写入由独立消费者完成。"""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def __init__(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redis: Redis,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store: BaseStore,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stream_name: str,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rehydrate_turn_limit: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self._redis =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self._store = store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self._stream_name = stream_name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self._rehydrate_turn_limit = rehydrate_turn_limit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publish_completed_turn(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request_id: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user_id: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session_id: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user_text: str,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assistant_text: str,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str: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"""发布一条可重试、可幂等落库的完成轮次事件。"""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event = 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"schema_version": 1,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"request_id": request_id,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"user_id": user_id,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"session_id": session_id,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"user_text": user_text,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"assistant_text": assistant_text,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"created_at": datetime.now(UTC).isoformat(),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# 不设置 MAXLEN：直接裁剪 Stream 可能删除仍在 Pending 中的消息体。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await self._redis.xadd(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self._stream_name,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{"event": json.dumps(event, ensure_ascii=False)},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load_messages(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user_id: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session_id: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list[BaseMessage]: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"""Redis 热状态不存在时，从 Mongo 永久归档重建最近消息。"""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items = await self._store.asearch(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conversation_namespace(user_id, session_id),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limit=self._rehydrate_turn_limit,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# Store 搜索顺序不作为业务顺序；按归档时间与 requestId 显式排序。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items.sort(key=lambda item: 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str(item.value["created_at"]),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int(item.value["request_id"]),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messages: list[BaseMessage] = []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for item in items: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value = item.value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request_id = int(value["request_id"])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messages.extend([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HumanMessage(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content=str(value["user_text"]),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id=f"request:{request_id}:user",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AIMessage(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content=str(value["assistant_text"]),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id=f"request:{request_id}:assistant",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messages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7 步：在 Runtime 中完成回填、运行与 XADD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agent_service/src/agent_service/services/agent_runtime.py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services/agent_runtime.py：核心替换代码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"""LangGraph 运行协调器。"""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collections.abc import AsyncIterator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typing import Any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langchain_core.messages import AIMessage, HumanMessage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langgraph.checkpoint.base import BaseCheckpointSaver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langgraph.graph.state import CompiledStateGraph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redis.asyncio import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agent_service.core.cancellation import CancellationRegistry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agent_service.core.exceptions import AgentCancelledError, RunAlreadyActiveError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agent_service.graph.state import AgentRunContext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agent_service.graph.workflow import build_agent_graph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agent_service.models.gateway import ModelGateway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agent_service.schemas.chat import AgentEvent, ChatStreamRequest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agent_service.schemas.role import RoleProfile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agent_service.services.context_archive import ContextArchive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agent_service.services.role_profile import RoleProfileProvider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class AgentRuntime: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"""协调 Redis checkpointer、LangGraph 流和 Mongo 异步归档。"""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def __init__(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model_gateway: ModelGateway,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role_profile_provider: RoleProfileProvider,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checkpointer: BaseCheckpointSaver,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archive: ContextArchive,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redis: Redis,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model_max_input_tokens: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session_lock_timeout_seconds: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cancellation_registry: CancellationRegistry | None = None,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self.model_gateway = model_gateway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self.role_profile_provider = role_profile_provider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self.cancellation_registry = cancellation_registry or CancellationRegistry()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self.checkpointer = checkpointer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self.archive = archive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self.redis =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self.model_max_input_tokens = model_max_input_tokens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self.session_lock_timeout_seconds = session_lock_timeout_seconds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self.graph: CompiledStateGraph = build_agent_graph(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model_gateway,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self.cancellation_registry,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checkpointer,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def load_active_role(self) -&gt; RoleProfile: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self.role_profile_provider.load()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@staticmethod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def _thread_id(user_id: int, session_id: int) -&gt; str: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"""同一 sessionId 在不同用户下不能共享 checkpoint。"""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f"user:{user_id}:session:{session_id}"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_rehydrate_if_needed(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config: dict[str, Any],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user_id: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session_id: int,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"""仅在 Redis checkpointer 未命中时查询 MongoDBStore。"""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await self.checkpointer.aget_tuple(config) is not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return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messages = await self.archive.load_messages(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user_id=user_id,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session_id=session_id,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messages: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# 让 LangGraph 自己生成合法 checkpoint；不拼 Redis key、不写内部格式。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self.graph.aupdate_state(config, {"messages": messages})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stream(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request: ChatStreamRequest,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role_profile: RoleProfile,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AsyncIterator[AgentEvent]: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"""执行一轮，并在返回前确认归档事件已经进入 Redis Stream。"""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thread_id = self._thread_id(request.user_id, request.session_id)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config = {"configurable": {"thread_id": thread_id}}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lock = self.redis.lock(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f"xc:agent:context:lock:v1:{thread_id}",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timeout=self.session_lock_timeout_seconds,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blocking_timeout=0,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if not await lock.acquire(blocking=False):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raise RunAlreadyActiveError(f"sessionId={request.session_id} 已有运行")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await self.cancellation_registry.register(request.request_id)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final_state: dict[str, Any] | None = None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self._rehydrate_if_needed(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config=config,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user_id=request.user_id,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session_id=request.session_id,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run_context = AgentRunContext(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request_id=request.request_id,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user_id=request.user_id,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session_id=request.session_id,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system_prompt=role_profile.system_prompt,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model_route=request.policy.model_route,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max_output_tokens=request.policy.max_output_tokens,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max_input_tokens=self.model_max_input_tokens,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input_message = HumanMessage(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content=request.message,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id=f"request:{request.request_id}:user",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async for part in self.graph.astream(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{"messages": [input_message]},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config,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context=run_context,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stream_mode=["custom", "values"],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version="v2",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if await self.cancellation_registry.is_cancelled(request.request_id):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raise AgentCancelledError(f"requestId={request.request_id} 已取消")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if part["type"] == "custom":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yield AgentEvent.model_validate(part["data"])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elif part["type"] == "values":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final_state = part["data"]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if final_state is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raise RuntimeError("LangGraph 未返回最终状态")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last = final_state["messages"][-1]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if not isinstance(last, AIMessage):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raise RuntimeError("LangGraph 最终状态缺少 AIMessage")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# 先完成 Redis checkpoint，再把本轮写入 Redis Stream。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# API 路由只有在本方法结束后才发送 done，因此不会把未入队轮次报告为成功。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self.archive.publish_completed_turn(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request_id=request.request_id,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user_id=request.user_id,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session_id=request.session_id,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user_text=request.message,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assistant_text=str(last.content),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finally: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self.cancellation_registry.finish(request.request_id)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if await lock.owned():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await lock.release()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cancel(self, request_id: int) -&gt; bool: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return await self.cancellation_registry.cancel(request_id)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B00"/>
          <w:left w:val="single" w:sz="8" w:space="0" w:color="9A6B00"/>
          <w:bottom w:val="single" w:sz="8" w:space="0" w:color="9A6B00"/>
          <w:right w:val="single" w:sz="8" w:space="0" w:color="9A6B00"/>
          <w:insideH w:val="single" w:sz="8" w:space="0" w:color="9A6B00"/>
          <w:insideV w:val="single" w:sz="8" w:space="0" w:color="9A6B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1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9A6B00"/>
                <w:sz w:val="21"/>
              </w:rPr>
              <w:t>同一会话为什么要锁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LangGraph checkpointer 负责保存，不等于自动把两个并发 invoke 串行化。使用 redis-py 自带 Lock 只解决会话占用，不重复实现上下文。锁超时必须大于模型超时并留出归档入队余量。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8 步：用 FastAPI lifespan 管理官方组件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agent_service/src/agent_service/main.py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main.py：生产持久化分支的完整骨架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"""FastAPI 应用工厂和资源生命周期。"""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contextlib import asynccontextmanager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import logging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fastapi import FastAPI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langgraph.checkpoint.redis.ashallow import AsyncShallowRedisSaver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langgraph.store.mongodb import MongoDBStore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redis.asyncio import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 import __version__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agent_service.api.routes import chat, health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agent_service.config import Settings, get_settings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agent_service.models.gateway import ModelGateway, create_model_gateway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agent_service.services.agent_runtime import AgentRuntime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agent_service.services.context_archive import ContextArchive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agent_service.services.role_profile import RoleProfileProvider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def create_app(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settings: Settings | None = None,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model_gateway: ModelGateway | None = None,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) -&gt; FastAPI: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resolved = settings or get_settings()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logging.basicConfig(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level=getattr(logging, resolved.log_level.upper(), logging.INFO),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format="%(asctime)s %(levelname)s %(name)s %(message)s",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@asynccontextmanager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lifespan(app: FastAPI):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redis_url = resolved.redis_url.get_secret_value()  # validator 已保证存在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mongodb_uri = resolved.mongodb_uri.get_secret_value()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# Saver 自己管理 Redis checkpoint key；应用不再拼接或覆盖这些 key。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async with AsyncShallowRedisSaver.from_conn_string(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redis_url,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ttl={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"default_ttl": resolved.context_redis_ttl_minutes,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"refresh_on_read": True,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},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 as checkpointer: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# 生产中更推荐部署步骤执行一次；重复调用应是幂等的。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checkpointer.asetup()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# Stream 和分布式锁使用独立 redis-py 客户端。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redis = Redis.from_url(redis_url, decode_responses=True)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redis.ping()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# MongoDBStore 是 LangGraph 官方 Store；不配置 index，也不设置 TTL。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with MongoDBStore.from_conn_string(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conn_string=mongodb_uri,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db_name=resolved.mongodb_database,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collection_name=resolved.mongodb_context_collection,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 as store: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store.setup()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archive = ContextArchive(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redis=redis,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store=store,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stream_name=resolved.context_archive_stream,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rehydrate_turn_limit=resolved.context_rehydrate_turn_limit,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app.state.agent_runtime = AgentRuntime(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model_gateway or create_model_gateway(resolved),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RoleProfileProvider(resolved.role_config_path),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checkpointer=checkpointer,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archive=archive,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redis=redis,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model_max_input_tokens=resolved.model_max_input_tokens,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session_lock_timeout_seconds=resolved.session_lock_timeout_seconds,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try: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yield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finally: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await redis.aclose()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app = FastAPI(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title="XinChuang Agent Service",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version=__version__,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description="信创智能客服独立 LangChain/LangGraph 智能体服务",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lifespan=lifespan,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app.state.settings = resolved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app.include_router(health.router, prefix="/internal/ai/v1")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app.include_router(chat.router, prefix="/internal/ai/v1")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return app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app = create_app()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测试分支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单元测试不要连接虚拟机。create_app 可再增加可选 checkpointer/archive/redis 注入参数；测试传 InMemorySaver、InMemoryStore 与 FakeRedis。重点是测试替身遵循框架接口，而不是重新实现 ContextSnapshot。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9 步：增加 MongoDB 归档消费者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新增 workers/context_archive_worker.py、consumer_main.py；修改 pyproject.toml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workers/context_archive_worker.py：完整新增文件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"""把 Redis Stream 中的完成轮次幂等写入 MongoDBStore。"""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import asyncio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import 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import logging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langgraph.store.base import BaseStore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redis.asyncio import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redis.exceptions import ResponseError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agent_service.services.context_archive import conversation_namespace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logger = logging.getLogger(__name__)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class ContextArchiveWorker: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def __init__(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redis: Redis,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store: BaseStore,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stream: str,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group: str,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consumer: str,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self.redis =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self.store = store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self.stream = stream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self.group = group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self.consumer = consumer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ensure_group(self)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"""首次启动创建 consumer group；已存在时忽略 BUSYGROUP。"""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self.redis.xgroup_create(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self.stream,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self.group,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id="0-0",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mkstream=True,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except ResponseError as exc: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if "BUSYGROUP" not in str(exc):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raise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persist(self, message_id: str, fields: dict[str, str])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"""requestId 是 Store key；重复投递只覆盖同一个文档。"""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event = json.loads(fields["event"])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namespace = conversation_namespace(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int(event["user_id"]),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int(event["session_id"]),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await self.store.aput(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namespace,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str(event["request_id"]),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event,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index=False,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# MongoDBStore 成功后才能 ACK；失败时消息继续留在 Pending。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await self.redis.xack(self.stream, self.group, message_id)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reclaim_stale(self)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"""接管崩溃消费者留下的 Pending 消息。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Redis 6.2 的 XAUTOCLAIM 返回前两个元素；Redis 7 才增加已删除 ID 列表，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因此这里只读取 result[0] 和 result[1]，兼容项目指定版本。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cursor = "0-0"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while True: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result = await self.redis.xautoclaim(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self.stream,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self.group,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self.consumer,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min_idle_time=60_000,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start_id=cursor,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count=50,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cursor, messages = result[0], result[1]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for message_id, fields in messages: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await self.persist(message_id, fields)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if cursor in ("0-0", b"0-0"):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return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 def run(self)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await self.ensure_group()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await self.reclaim_stale()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while True: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batches = await self.redis.xreadgroup(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self.group,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self.consumer,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{self.stream: "&gt;"},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count=50,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block=5_000,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for _stream_name, messages in batches: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for message_id, fields in messages: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try: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    await self.persist(message_id, fields)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except Exception: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    # 不 ACK；记录后由本消费者重试或由 XAUTOCLAIM 接管。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    logger.exception("上下文归档失败，messageId=%s", message_id)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        await asyncio.sleep(1)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consumer_main.py：完整新增文件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"""MongoDB 上下文归档消费者进程入口。"""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import asyncio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langgraph.store.mongodb import MongoDBStore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redis.asyncio import Redis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agent_service.config import get_settings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agent_service.workers.context_archive_worker import ContextArchiveWorker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async def main()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settings = get_settings()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redis_url = settings.redis_url.get_secret_value()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mongodb_uri = settings.mongodb_uri.get_secret_value()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redis = Redis.from_url(redis_url, decode_responses=True)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try: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with MongoDBStore.from_conn_string(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conn_string=mongodb_uri,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db_name=settings.mongodb_database,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collection_name=settings.mongodb_context_collection,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) as store: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store.setup()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worker = ContextArchiveWorker(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redis=redis,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store=store,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stream=settings.context_archive_stream,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group=settings.context_archive_group,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    consumer=settings.context_archive_consumer,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    await worker.run()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finally: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await redis.aclose()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def run() -&gt; None: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asyncio.run(main())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pyproject.toml：增加消费者入口，不删除现有入口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[project.scripts]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agent-service = "agent_service.cli:main"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agent-context-consumer = "agent_service.consumer_main:run"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10 步：补齐错误映射与测试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api/routes/chat.py、tests/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chat.py 保持现有 SSE 结构。只需把 Redis/Mongo/归档队列故障映射为明确错误，不再沿用 ContextRevisionConflictError、ContextTooLargeError。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api/routes/chat.py：错误语义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chat.py：示意新增的领域错误分支。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except RunAlreadyActiveError: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yield frame("error", 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"code": "SESSION_RUN_ALREADY_ACTIVE",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"message": "该会话已有请求正在执行",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"retryable": True,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})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except ContextArchiveUnavailableError: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yield frame("error", {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"code": "CONTEXT_ARCHIVE_UNAVAILABLE",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"message": "上下文归档队列暂时不可用",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"retryable": True,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})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3E0"/>
          <w:left w:val="single" w:sz="5" w:space="0" w:color="C7D3E0"/>
          <w:bottom w:val="single" w:sz="5" w:space="0" w:color="C7D3E0"/>
          <w:right w:val="single" w:sz="5" w:space="0" w:color="C7D3E0"/>
          <w:insideH w:val="single" w:sz="5" w:space="0" w:color="C7D3E0"/>
          <w:insideV w:val="single" w:sz="5" w:space="0" w:color="C7D3E0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测试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验证点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同 thread 两轮对话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第二轮 state 自动包含第一轮 HumanMessage 与 AIMessage，不调用自研 load_context。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相同 requestId 重试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稳定 message id 不增加重复消息；Mongo Store 同 key 覆盖。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不同用户相同 sessionId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thread_id 与 Mongo namespace 都隔离。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Redis miss 回填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InMemorySaver 为空时，从 InMemoryStore 取轮次并通过 aupdate_state 重建。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trim_messages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模型收到系统消息与最近完整对话；热 state 仍保留全部测试消息。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消费者幂等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同一 Stream 消息处理两次，Store 中仍只有一个 requestId key。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Mongo 写失败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 XACK，消息保持 Pending。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取消/空输出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不发布 completed turn；Mongo 中没有半截回答。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同会话并发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第二个请求拿不到 Redis Lock，返回 SESSION_RUN_ALREADY_ACTIVE。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tests/conftest.py：离线测试原则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conftest.py 中测试配置必须显式关闭外部持久化，避免读取开发者 .env。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settings = Settings(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environment="test",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model_provider="mock",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model_name="mock-model",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internal_auth_enabled=False,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context_storage_enabled=False,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建议测试注入：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checkpointer = InMemorySaver()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store = InMemoryStore()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redis = FakeRedis（只实现 lock/xadd 或使用项目现有 fake）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 11 步：部署与验证</w:t>
      </w:r>
    </w:p>
    <w:p>
      <w:pPr>
        <w:spacing w:after="120"/>
      </w:pPr>
      <w:r>
        <w:rPr>
          <w:rFonts w:ascii="Calibri" w:hAnsi="Calibri" w:eastAsia="Microsoft YaHei"/>
          <w:b w:val="0"/>
          <w:i/>
          <w:color w:val="6B7280"/>
          <w:sz w:val="18"/>
        </w:rPr>
        <w:t>涉及文件  Redis 虚拟机、MongoDB、两个 Python 进程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启动与 Redis 可靠性检查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Redis 6.2.6 既保存热 checkpoint，又暂存未落 Mongo 的 Stream 消息。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因此必须开启持久化并禁止内存淘汰未归档数据。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redis-cli -h 192.168.100.128 -p 6379 -a '&lt;Redis密码&gt;'   CONFIG GET appendonly appendfsync maxmemory-policy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推荐结果：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appendonly = yes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appendfsync = everysec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maxmemory-policy = noeviction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终端 1：API / LangGraph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uv run agent-service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终端 2：Redis Streams -&gt; MongoDBStore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uv run agent-context-consumer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运行后检查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检查消费者组与积压。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redis-cli -h 192.168.100.128 -p 6379 -a '&lt;Redis密码&gt;'   XINFO GROUPS xc:agent:context:archive:v1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redis-cli -h 192.168.100.128 -p 6379 -a '&lt;Redis密码&gt;'   XPENDING xc:agent:context:archive:v1 mongo-archive-v1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MongoDB 中检查永久归档（集合名由 MongoDBStore 版本决定具体内部字段）。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mongosh '&lt;MongoDB URI&gt;' --eval   'db.getSiblingDB("xinchuang_agent_context").conversation_turns.countDocuments({})'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33A3A"/>
          <w:left w:val="single" w:sz="8" w:space="0" w:color="A33A3A"/>
          <w:bottom w:val="single" w:sz="8" w:space="0" w:color="A33A3A"/>
          <w:right w:val="single" w:sz="8" w:space="0" w:color="A33A3A"/>
          <w:insideH w:val="single" w:sz="8" w:space="0" w:color="A33A3A"/>
          <w:insideV w:val="single" w:sz="8" w:space="0" w:color="A33A3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A33A3A"/>
                <w:sz w:val="21"/>
              </w:rPr>
              <w:t>不要用 MAXLEN 随便裁剪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Stream 中可能存在尚未 ACK 的消息。Redis 的 Stream 裁剪可删除 Pending 消息体，随后消费者只剩 ID 而无法归档。第一版先监控长度；只有设计了“已确认安全水位”后再做 MINID 裁剪。</w:t>
            </w:r>
          </w:p>
        </w:tc>
      </w:tr>
    </w:tbl>
    <w:p>
      <w:pPr>
        <w:spacing w:after="0"/>
      </w:pPr>
    </w:p>
    <w:p>
      <w:pPr>
        <w:pStyle w:val="Heading1"/>
      </w:pPr>
      <w:r>
        <w:t>一致性语义：这一版明确保证什么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3E0"/>
          <w:left w:val="single" w:sz="5" w:space="0" w:color="C7D3E0"/>
          <w:bottom w:val="single" w:sz="5" w:space="0" w:color="C7D3E0"/>
          <w:right w:val="single" w:sz="5" w:space="0" w:color="C7D3E0"/>
          <w:insideH w:val="single" w:sz="5" w:space="0" w:color="C7D3E0"/>
          <w:insideV w:val="single" w:sz="5" w:space="0" w:color="C7D3E0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场景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行为与保证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正常请求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LangGraph 先完成 Redis checkpoint；随后 XADD；XADD 成功后 API 才发送 done。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MongoDB 短暂不可用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API 仍可继续使用 Redis 热上下文；消费者不 ACK，恢复后重试。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Redis 热 checkpoint 过期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下一次请求从 MongoDBStore 读取永久轮次，并由 graph.aupdate_state 回填官方 saver。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Redis 整体不可用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在线图无法可靠 checkpoint，也无法 XADD；请求应失败，而不是无状态继续生成。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消费者崩溃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Pending 保留；重启后 XAUTOCLAIM 接管，MongoDBStore 以 requestId 幂等覆盖。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同会话并发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BFC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Redis Lock 拒绝第二个运行，避免两个分支同时更新同一 thread。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用户取消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不归档半截 AI 输出；Redis 可能保留上一个成功 checkpoint。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MongoDB 是最终永久记录，不是每个在线请求的同步真相源；Redis 是在线上下文与异步队列的当前真相源。二者通过 at-least-once Stream 传输和 requestId 幂等写入实现最终一致。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B00"/>
          <w:left w:val="single" w:sz="8" w:space="0" w:color="9A6B00"/>
          <w:bottom w:val="single" w:sz="8" w:space="0" w:color="9A6B00"/>
          <w:right w:val="single" w:sz="8" w:space="0" w:color="9A6B00"/>
          <w:insideH w:val="single" w:sz="8" w:space="0" w:color="9A6B00"/>
          <w:insideV w:val="single" w:sz="8" w:space="0" w:color="9A6B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1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9A6B00"/>
                <w:sz w:val="21"/>
              </w:rPr>
              <w:t>必须记录的剩余窗口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官方 Redis saver 的 checkpoint 写入与随后 XADD 不是同一个 Redis 原子事务。若进程恰好在两者之间崩溃，热 checkpoint 已存在但本轮可能尚未入队。第一版应让客户端用相同 requestId 重试并重发归档事件；若业务要求该窗口也绝对零丢失，就必须增加定期对账，或接受自定义原子 outbox checkpointer 的复杂度。本文不把这种复杂度伪装成框架自带能力。</w:t>
            </w:r>
          </w:p>
        </w:tc>
      </w:tr>
    </w:tbl>
    <w:p>
      <w:pPr>
        <w:spacing w:after="0"/>
      </w:pPr>
    </w:p>
    <w:p>
      <w:pPr>
        <w:pStyle w:val="Heading1"/>
      </w:pPr>
      <w:r>
        <w:t>验收清单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项目中不存在 ContextSnapshot、ContextManager、load_context、compact_context、persist_context。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graph.compile(checkpointer=...) 已启用，thread_id 同时包含 userId 与 sessionId。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连续两轮同会话对话时，第二轮自动使用第一轮消息。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模型输入超限时由 trim_messages 裁剪；没有自研字符/Token 估算器和摘要模型接口。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API 完成后 Redis Stream 出现事件；MongoDB 停止期间 Pending 增加但聊天热状态仍可用。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MongoDB 恢复并启动消费者后，Pending 归零且永久 Store 包含对应 requestId。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删除 Redis 热 checkpoint 后再发请求，Mongo 历史被回填并继续对话。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重复消费同一事件不会产生重复永久轮次。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不同用户使用相同 sessionId 不会互相读取上下文。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同一 sessionId 并发请求只有一个获得锁。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uv run ruff check . 与 uv run pytest 全部通过。</w:t>
      </w:r>
    </w:p>
    <w:p>
      <w:pPr>
        <w:pStyle w:val="Heading1"/>
      </w:pPr>
      <w:r>
        <w:t>第一版明确不做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不做自研摘要、事实抽取、revision 乐观锁、双写 Repository。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不为 MongoDB 保存 LangGraph 每个 super-step 的完整 checkpoint 历史；Mongo 只永久归档完成轮次。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不在第一版引入 Kafka、RabbitMQ 或额外消息系统；Redis 6.2.6 已具备 Streams 与 XAUTOCLAIM。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不把 MySQL chat_message 作为模型上下文真相源；它仍只服务于前端展示与业务审计。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不自动裁剪 Stream，不在未验证安全水位前使用 MAXLEN。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以后什么时候才需要摘要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只有真实长会话证明“只保留最近消息”损失了必要信息时，再把模型节点迁移到 LangChain create_agent，并加入官方 SummarizationMiddleware。不要先为尚未出现的问题保留 complete()、summary 字段和 compact_context 节点。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F4D78"/>
          <w:sz w:val="18"/>
        </w:rPr>
        <w:t>仅供未来演进的官方组件示例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4"/>
          <w:left w:val="single" w:sz="5" w:space="0" w:color="D8DEE4"/>
          <w:bottom w:val="single" w:sz="5" w:space="0" w:color="D8DEE4"/>
          <w:right w:val="single" w:sz="5" w:space="0" w:color="D8DEE4"/>
          <w:insideH w:val="single" w:sz="5" w:space="0" w:color="D8DEE4"/>
          <w:insideV w:val="single" w:sz="5" w:space="0" w:color="D8DEE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# 未来可选，不属于第一版：使用 LangChain 内置中间件，不自写摘要节点。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from langchain.agents.middleware import SummarizationMiddleware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middleware = [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SummarizationMiddleware(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model="&lt;便宜的摘要模型&gt;",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trigger=("tokens", 6000),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    keep=("messages", 20),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4292F"/>
                <w:sz w:val="16"/>
              </w:rPr>
              <w:t>]</w:t>
            </w:r>
          </w:p>
        </w:tc>
      </w:tr>
    </w:tbl>
    <w:p>
      <w:pPr>
        <w:spacing w:after="0"/>
      </w:pPr>
    </w:p>
    <w:p>
      <w:pPr>
        <w:pStyle w:val="Heading1"/>
      </w:pPr>
      <w:r>
        <w:t>官方资料与版本说明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以下链接均在 2026-08-29 查阅。实施时应以项目 uv.lock 的实际解析版本与对应 API reference 为准；不要把博客中的旧 import 路径直接复制到项目。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LangGraph Persistence：checkpointer 管线程状态，Store 管跨线程/应用数据：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https://docs.langchain.com/oss/python/langgraph/persistence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LangGraph Memory：MessagesState、Redis/MongoDB checkpointer 示例：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https://docs.langchain.com/oss/python/langgraph/add-memory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LangGraph Checkpointer Integrations：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https://docs.langchain.com/oss/python/integrations/checkpointers/index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LangGraph Redis 官方实现：模块要求、AsyncRedisSaver、Shallow saver 与 TTL：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https://github.com/redis-developer/langgraph-redis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LangChain 内置 SummarizationMiddleware：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https://docs.langchain.com/oss/python/langchain/middleware/built-in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MongoDB 官方 LangGraph 集成：MongoDBSaver 与 MongoDBStore：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https://www.mongodb.com/docs/atlas/ai-integrations/langgraph/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Redis XAUTOCLAIM：自 Redis 6.2.0 起可用：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https://redis.io/docs/latest/commands/xautoclaim/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19"/>
        </w:rPr>
        <w:t>Redis Streams 消费者组与故障接管：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https://redis.io/docs/latest/develop/data-types/streams/</w:t>
      </w:r>
    </w:p>
    <w:p>
      <w:pPr>
        <w:pStyle w:val="Heading1"/>
      </w:pPr>
      <w:r>
        <w:t>实施前的最后一次确认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B00"/>
          <w:left w:val="single" w:sz="8" w:space="0" w:color="9A6B00"/>
          <w:bottom w:val="single" w:sz="8" w:space="0" w:color="9A6B00"/>
          <w:right w:val="single" w:sz="8" w:space="0" w:color="9A6B00"/>
          <w:insideH w:val="single" w:sz="8" w:space="0" w:color="9A6B00"/>
          <w:insideV w:val="single" w:sz="8" w:space="0" w:color="9A6B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1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9A6B00"/>
                <w:sz w:val="21"/>
              </w:rPr>
              <w:t>Go / No-Go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只有当 Redis 6.2.6 已确认加载 RedisJSON 与 RediSearch，且 AOF / noeviction 策略满足队列可靠性要求时，才执行推荐方案。否则先完成基础设施调整，或明确接受 MongoDBSaver 同步在线路径的退化方案。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B7280"/>
        <w:sz w:val="18"/>
      </w:rPr>
      <w:t xml:space="preserve">XinChuang Agent Service  ·  </w:t>
    </w:r>
    <w:r>
      <w:rPr>
        <w:rFonts w:ascii="Calibri" w:hAnsi="Calibri" w:eastAsia="Microsoft YaHei"/>
        <w:b w:val="0"/>
        <w:i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B7280"/>
        <w:sz w:val="17"/>
      </w:rPr>
      <w:t>智能体上下文实施指南  |  LangChain + LangGraph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LangChain + LangGraph 智能体上下文实施指南</dc:title>
  <dc:subject>Redis 优先、Redis Streams 异步 MongoDB 永久归档</dc:subject>
  <dc:creator>XinChuang Project</dc:creator>
  <cp:keywords>LangChain, LangGraph, Redis, MongoDB, Context, Memory</cp:keywords>
  <dc:description>Generated as an implementation guide; no project source files were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