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YaHei" w:hAnsi="Microsoft YaHei" w:eastAsia="Microsoft YaHei"/>
          <w:b/>
          <w:color w:val="2F75B5"/>
          <w:sz w:val="20"/>
        </w:rPr>
        <w:t>边改边学 / 第一版完成后的并发升级专题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6"/>
        </w:rPr>
        <w:t>在当前上下文系统中加入高并发异步持久化</w:t>
      </w:r>
    </w:p>
    <w:p>
      <w:pPr>
        <w:spacing w:after="240"/>
      </w:pPr>
      <w:r>
        <w:rPr>
          <w:rFonts w:ascii="Microsoft YaHei" w:hAnsi="Microsoft YaHei" w:eastAsia="Microsoft YaHei"/>
          <w:color w:val="2F75B5"/>
          <w:sz w:val="23"/>
        </w:rPr>
        <w:t>Redis 热快照 + Lua 原子提交 + Redis Streams 削峰 + MongoDB 异步落库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c>
          <w:tcPr>
            <w:tcW w:type="dxa" w:w="2200"/>
            <w:shd w:fill="EAF2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8"/>
              </w:rPr>
              <w:t>适用阶段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先完成同步持久化第一版，再通过配置开关切换到 Stream 模式</w:t>
            </w:r>
          </w:p>
        </w:tc>
      </w:tr>
      <w:tr>
        <w:tc>
          <w:tcPr>
            <w:tcW w:type="dxa" w:w="2200"/>
            <w:shd w:fill="EAF2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当前项目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agent_service / Redis DB 4 / MongoDB / LangGraph</w:t>
            </w:r>
          </w:p>
        </w:tc>
      </w:tr>
      <w:tr>
        <w:tc>
          <w:tcPr>
            <w:tcW w:type="dxa" w:w="2200"/>
            <w:shd w:fill="EAF2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8"/>
              </w:rPr>
              <w:t>推荐队列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Redis Streams；当前无需再部署 RabbitMQ</w:t>
            </w:r>
          </w:p>
        </w:tc>
      </w:tr>
      <w:tr>
        <w:tc>
          <w:tcPr>
            <w:tcW w:type="dxa" w:w="2200"/>
            <w:shd w:fill="EAF2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8"/>
              </w:rPr>
              <w:t>学习目标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削峰、原子提交、幂等、顺序、重试、死信、背压和可观测性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F5E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先给结论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可以做，而且很适合作为第一版之后的高并发练习。Python 协程只能提高等待期间的并发利用率，不能减少 MongoDB 的写入次数。Redis Streams 可以把请求线程中的 MongoDB 写入移动到后台消费者，形成削峰。但这会把 Redis 从普通缓存升级为“尚未落库上下文的暂存真源”，因此必须同时学习持久化、幂等、保序、重试和背压。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先理解：它和秒杀架构哪里相似，哪里不同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700"/>
        <w:gridCol w:w="3650"/>
        <w:gridCol w:w="401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比较项</w:t>
            </w:r>
          </w:p>
        </w:tc>
        <w:tc>
          <w:tcPr>
            <w:tcW w:type="dxa" w:w="365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秒杀业务</w:t>
            </w:r>
          </w:p>
        </w:tc>
        <w:tc>
          <w:tcPr>
            <w:tcW w:type="dxa" w:w="401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智能体上下文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高峰来源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活动开始时瞬时流量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产品故障、版本发布或集中咨询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Redis 作用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库存预扣、资格判断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热上下文提交和快速读取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队列作用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削峰后异步创建订单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削峰后异步持久化 MongoDB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核心顺序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同一商品库存顺序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同一 userId + sessionId 的 revision 顺序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重复处理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防止重复下单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requestId 幂等，防止重复增加 revision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失败代价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超卖或少卖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上下文丢失、旧上下文回答或版本错乱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消息体积</w:t>
            </w:r>
          </w:p>
        </w:tc>
        <w:tc>
          <w:tcPr>
            <w:tcW w:type="dxa" w:w="365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通常较小</w:t>
            </w:r>
          </w:p>
        </w:tc>
        <w:tc>
          <w:tcPr>
            <w:tcW w:type="dxa" w:w="401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可能包含摘要、工具、RAG 和近期轮次，明显更大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最大的相同点是“前台只做快速原子操作，把慢数据库写入交给消费者”；最大的不同点是上下文必须按会话严格保序，而且 Redis 中可能存在尚未写入 MongoDB 的唯一最新版本。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最终运行流程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LangGraph 正常完成</w:t>
              <w:br/>
              <w:t xml:space="preserve">  -&gt; output_validate</w:t>
              <w:br/>
              <w:t xml:space="preserve">  -&gt; persist_context</w:t>
              <w:br/>
              <w:t xml:space="preserve">       -&gt; Redis Lua 校验 requestId 与 expectedRevision</w:t>
              <w:br/>
              <w:t xml:space="preserve">       -&gt; XADD 不可变持久化事件</w:t>
              <w:br/>
              <w:t xml:space="preserve">       -&gt; SET 最新热快照 + revision</w:t>
              <w:br/>
              <w:t xml:space="preserve">  -&gt; Redis 返回 COMMITTED</w:t>
              <w:br/>
              <w:t xml:space="preserve">  -&gt; SSE done（表示事件已被可靠接收，不表示 MongoDB 已完成）</w:t>
              <w:br/>
              <w:br/>
              <w:t>后台消费者</w:t>
              <w:br/>
              <w:t xml:space="preserve">  -&gt; XREADGROUP 按分片读取</w:t>
              <w:br/>
              <w:t xml:space="preserve">  -&gt; requestId 幂等写 context_turns</w:t>
              <w:br/>
              <w:t xml:space="preserve">  -&gt; revision 有序更新 context_sessions</w:t>
              <w:br/>
              <w:t xml:space="preserve">  -&gt; 成功后 XACK</w:t>
              <w:br/>
              <w:t xml:space="preserve">  -&gt; 失败不 ACK，稍后重试 / XAUTOCLAIM / 死信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4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语义变化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同步版的 done 表示 MongoDB 已提交；Stream 版的 done 表示 Redis 快照与持久化事件已原子接收。MongoDB 允许短暂落后。这个语义必须写进接口文档、健康检查和监控。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 步：先用配置开关保留同步版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不要直接删除已经学会的 MongoDB-first 实现。先让两种模式共存，便于对比延迟、故障和数据结果。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修改配置  </w:t>
      </w:r>
      <w:r>
        <w:rPr>
          <w:rFonts w:ascii="Consolas" w:hAnsi="Consolas" w:eastAsia="Consolas"/>
          <w:b/>
          <w:color w:val="17365D"/>
          <w:sz w:val="18"/>
        </w:rPr>
        <w:t>agent_service/.env.example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sync：当前第一版，回答完成后同步保存 MongoDB，再更新 Redis。</w:t>
              <w:br/>
              <w:t># stream：高并发学习版，Redis 原子提交后由 Stream 消费者异步保存 MongoDB。</w:t>
              <w:br/>
              <w:t>AGENT_CONTEXT_PERSIST_MODE=sync</w:t>
              <w:br/>
              <w:br/>
              <w:t># 固定分片数。相同会话总是进入相同 Stream，保证该会话的事件有序。</w:t>
              <w:br/>
              <w:t>AGENT_CONTEXT_STREAM_SHARDS=8</w:t>
              <w:br/>
              <w:t>AGENT_CONTEXT_STREAM_GROUP=mongo_persisters</w:t>
              <w:br/>
              <w:t>AGENT_CONTEXT_STREAM_BLOCK_MS=5000</w:t>
              <w:br/>
              <w:t>AGENT_CONTEXT_STREAM_RETRY_IDLE_MS=60000</w:t>
              <w:br/>
              <w:t>AGENT_CONTEXT_STREAM_MAX_DELIVERIES=5</w:t>
              <w:br/>
              <w:br/>
              <w:t># 示例阈值，不是生产环境固定答案；压测后调整。</w:t>
              <w:br/>
              <w:t>AGENT_CONTEXT_QUEUE_DEGRADED_LAG=1000</w:t>
              <w:br/>
              <w:t>AGENT_CONTEXT_QUEUE_REJECT_LAG=10000</w:t>
              <w:br/>
              <w:br/>
              <w:t># 快照七天滑动过期；requestId 幂等标记保留三十天。</w:t>
              <w:br/>
              <w:t>AGENT_CONTEXT_REDIS_TTL_SECONDS=604800</w:t>
              <w:br/>
              <w:t>AGENT_CONTEXT_IDEMPOTENCY_TTL_SECONDS=2592000</w:t>
            </w:r>
          </w:p>
        </w:tc>
      </w:tr>
    </w:tbl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修改文件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agent_service/src/agent_service/config.py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typing import Literal</w:t>
              <w:br/>
              <w:br/>
              <w:t># 保留同步实现，只有显式配置 stream 才启用异步持久化。</w:t>
              <w:br/>
              <w:t>context_persist_mode: Literal["sync", "stream"] = "sync"</w:t>
              <w:br/>
              <w:br/>
              <w:t>context_stream_shards: int = Field(default=8, ge=1, le=64)</w:t>
              <w:br/>
              <w:t>context_stream_group: str = "mongo_persisters"</w:t>
              <w:br/>
              <w:t>context_stream_block_ms: int = Field(default=5000, ge=100)</w:t>
              <w:br/>
              <w:t>context_stream_retry_idle_ms: int = Field(default=60000, ge=1000)</w:t>
              <w:br/>
              <w:t>context_stream_max_deliveries: int = Field(default=5, ge=1)</w:t>
              <w:br/>
              <w:t>context_queue_degraded_lag: int = Field(default=1000, ge=0)</w:t>
              <w:br/>
              <w:t>context_queue_reject_lag: int = Field(default=10000, ge=1)</w:t>
              <w:br/>
              <w:t>context_idempotency_ttl_seconds: int = Field(default=2592000, ge=60)</w:t>
              <w:br/>
              <w:br/>
              <w:t># 配置校验：拒绝阈值必须大于降级阈值。</w:t>
              <w:br/>
              <w:t>if self.context_queue_reject_lag &lt;= self.context_queue_degraded_lag:</w:t>
              <w:br/>
              <w:t xml:space="preserve">    raise ValueError(</w:t>
              <w:br/>
              <w:t xml:space="preserve">        "AGENT_CONTEXT_QUEUE_REJECT_LAG 必须大于 "</w:t>
              <w:br/>
              <w:t xml:space="preserve">        "AGENT_CONTEXT_QUEUE_DEGRADED_LAG"</w:t>
              <w:br/>
              <w:t xml:space="preserve">    )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2 步：定义 Redis Key 与会话分片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不能使用 Python 内置 hash() 做分片，因为不同进程启动后结果可能变化。使用稳定哈希，让同一会话永远进入同一条 Stream。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agent_service/src/agent_service/services/context_stream_keys.py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"""上下文 Stream 的 Key 规则与稳定分片。"""</w:t>
              <w:br/>
              <w:br/>
              <w:t>import hashlib</w:t>
              <w:br/>
              <w:br/>
              <w:br/>
              <w:t>PREFIX = "xc:agent:context:v2"</w:t>
              <w:br/>
              <w:br/>
              <w:br/>
              <w:t>def session_tag(user_id: int, session_id: int) -&gt; str:</w:t>
              <w:br/>
              <w:t xml:space="preserve">    """返回稳定的会话标识。"""</w:t>
              <w:br/>
              <w:t xml:space="preserve">    return f"{user_id}:{session_id}"</w:t>
              <w:br/>
              <w:br/>
              <w:br/>
              <w:t>def shard_for_session(user_id: int, session_id: int, shard_count: int) -&gt; int:</w:t>
              <w:br/>
              <w:t xml:space="preserve">    """把同一会话稳定映射到同一个 Stream 分片。"""</w:t>
              <w:br/>
              <w:t xml:space="preserve">    raw = session_tag(user_id, session_id).encode("utf-8")</w:t>
              <w:br/>
              <w:t xml:space="preserve">    digest = hashlib.blake2b(raw, digest_size=8).digest()</w:t>
              <w:br/>
              <w:t xml:space="preserve">    number = int.from_bytes(digest, byteorder="big", signed=False)</w:t>
              <w:br/>
              <w:t xml:space="preserve">    return number % shard_count</w:t>
              <w:br/>
              <w:br/>
              <w:br/>
              <w:t>def snapshot_key(user_id: int, session_id: int) -&gt; str:</w:t>
              <w:br/>
              <w:t xml:space="preserve">    return f"{PREFIX}:snapshot:{user_id}:{session_id}"</w:t>
              <w:br/>
              <w:br/>
              <w:br/>
              <w:t>def revision_key(user_id: int, session_id: int) -&gt; str:</w:t>
              <w:br/>
              <w:t xml:space="preserve">    return f"{PREFIX}:revision:{user_id}:{session_id}"</w:t>
              <w:br/>
              <w:br/>
              <w:br/>
              <w:t>def request_key(request_id: int) -&gt; str:</w:t>
              <w:br/>
              <w:t xml:space="preserve">    # requestId 幂等标记，防止同一个请求重复产生 Stream 消息。</w:t>
              <w:br/>
              <w:t xml:space="preserve">    return f"{PREFIX}:request:{request_id}"</w:t>
              <w:br/>
              <w:br/>
              <w:br/>
              <w:t>def stream_key(shard: int) -&gt; str:</w:t>
              <w:br/>
              <w:t xml:space="preserve">    return f"{PREFIX}:persist:{shard}"</w:t>
              <w:br/>
              <w:br/>
              <w:br/>
              <w:t>def dead_letter_key(shard: int) -&gt; str:</w:t>
              <w:br/>
              <w:t xml:space="preserve">    return f"{PREFIX}:dead:{shard}"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4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当前 Redis 是单机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上述 Lua 会同时访问会话 Key 和分片 Stream，在当前单机 Redis 中没有问题。以后切换 Redis Cluster 时，多 Key 脚本要求 Key 位于同一 hash slot，需要重新设计 hash tag、改成每会话 Stream，或改用 Kafka/RabbitMQ。不要直接照搬到 Cluster。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3 步：定义不可变的持久化事件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消费者不能等到稍后再读取“当前 Redis 快照”来猜测当时发生了什么，因为 Redis 可能已经前进到更高 revision。Stream 事件必须携带本次提交所需的不可变数据。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agent_service/src/agent_service/schemas/context_event.py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"""异步持久化事件模型。"""</w:t>
              <w:br/>
              <w:br/>
              <w:t>from datetime import UTC, datetime</w:t>
              <w:br/>
              <w:br/>
              <w:t>from pydantic import Field</w:t>
              <w:br/>
              <w:br/>
              <w:t>from agent_service.schemas.context import (</w:t>
              <w:br/>
              <w:t xml:space="preserve">    ContextEntry,</w:t>
              <w:br/>
              <w:t xml:space="preserve">    ContextModel,</w:t>
              <w:br/>
              <w:t xml:space="preserve">    ContextSnapshot,</w:t>
              <w:br/>
              <w:t>)</w:t>
              <w:br/>
              <w:br/>
              <w:br/>
              <w:t>class ContextPersistenceEvent(ContextModel):</w:t>
              <w:br/>
              <w:t xml:space="preserve">    """Redis 已接受、等待 MongoDB 持久化的一次上下文提交。"""</w:t>
              <w:br/>
              <w:br/>
              <w:t xml:space="preserve">    # 事件结构版本，后续字段变化时用于兼容旧消息。</w:t>
              <w:br/>
              <w:t xml:space="preserve">    event_version: int = 1</w:t>
              <w:br/>
              <w:br/>
              <w:t xml:space="preserve">    request_id: int = Field(gt=0)</w:t>
              <w:br/>
              <w:t xml:space="preserve">    user_id: int = Field(gt=0)</w:t>
              <w:br/>
              <w:t xml:space="preserve">    session_id: int = Field(gt=0)</w:t>
              <w:br/>
              <w:br/>
              <w:t xml:space="preserve">    # expected_revision 是提交前版本；revision 是提交成功后的版本。</w:t>
              <w:br/>
              <w:t xml:space="preserve">    expected_revision: int = Field(ge=0)</w:t>
              <w:br/>
              <w:t xml:space="preserve">    revision: int = Field(gt=0)</w:t>
              <w:br/>
              <w:br/>
              <w:t xml:space="preserve">    # 单轮记录用于幂等写 context_turns。</w:t>
              <w:br/>
              <w:t xml:space="preserve">    turn: ContextEntry</w:t>
              <w:br/>
              <w:br/>
              <w:t xml:space="preserve">    # 当前快照用于更新 context_sessions 投影视图。</w:t>
              <w:br/>
              <w:t xml:space="preserve">    # 第一版为便于学习直接携带完整快照；后续可压缩或改为事件增量。</w:t>
              <w:br/>
              <w:t xml:space="preserve">    snapshot: ContextSnapshot</w:t>
              <w:br/>
              <w:br/>
              <w:t xml:space="preserve">    committed_at: datetime = Field(</w:t>
              <w:br/>
              <w:t xml:space="preserve">        default_factory=lambda: datetime.now(UTC)</w:t>
              <w:br/>
              <w:t xml:space="preserve">    )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完整快照会增加 Stream 内存占用，但能降低第一版消费者重建难度。完成正确性验证后，再评估只投递 turn + summary/facts 变化量。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4 步：用 Lua 提交快照与 Stream 事件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Lua 的目的不是让 Redis 代替所有事务，而是保证其他请求看不到“只更新快照、没有消息”或“只有消息、快照没更新”的中间状态。脚本必须短小，不能做压缩或复杂 JSON 运算。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agent_service/src/agent_service/scripts/commit_context.lua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KEYS[1]：snapshot key</w:t>
              <w:br/>
              <w:t>-- KEYS[2]：revision key</w:t>
              <w:br/>
              <w:t>-- KEYS[3]：requestId 幂等 key</w:t>
              <w:br/>
              <w:t>-- KEYS[4]：目标 Stream key</w:t>
              <w:br/>
              <w:t>--</w:t>
              <w:br/>
              <w:t>-- ARGV[1]：expected revision</w:t>
              <w:br/>
              <w:t>-- ARGV[2]：new revision</w:t>
              <w:br/>
              <w:t>-- ARGV[3]：snapshot JSON</w:t>
              <w:br/>
              <w:t>-- ARGV[4]：event JSON</w:t>
              <w:br/>
              <w:t>-- ARGV[5]：requestId</w:t>
              <w:br/>
              <w:t>-- ARGV[6]：snapshot/revision TTL 秒数</w:t>
              <w:br/>
              <w:t>-- ARGV[7]：requestId 幂等 TTL 秒数</w:t>
              <w:br/>
              <w:br/>
              <w:t>local duplicated_revision = redis.call('GET', KEYS[3])</w:t>
              <w:br/>
              <w:t>if duplicated_revision then</w:t>
              <w:br/>
              <w:t xml:space="preserve">    return {'DUPLICATE', duplicated_revision, ''}</w:t>
              <w:br/>
              <w:t>end</w:t>
              <w:br/>
              <w:br/>
              <w:t>local current_revision = tonumber(redis.call('GET', KEYS[2]) or '0')</w:t>
              <w:br/>
              <w:t>local expected_revision = tonumber(ARGV[1])</w:t>
              <w:br/>
              <w:t>if current_revision ~= expected_revision then</w:t>
              <w:br/>
              <w:t xml:space="preserve">    return {'REVISION_CONFLICT', tostring(current_revision), ''}</w:t>
              <w:br/>
              <w:t>end</w:t>
              <w:br/>
              <w:br/>
              <w:t>-- 先执行最可能因 Key 类型错误而失败的 XADD。</w:t>
              <w:br/>
              <w:t>-- Redis Lua 保证脚本执行期间不会被其他命令穿插，但运行时错误不会自动回滚</w:t>
              <w:br/>
              <w:t>-- 已经执行的写操作，所以部署时必须保证 Stream Key 只用于 Stream。</w:t>
              <w:br/>
              <w:t>local stream_id = redis.call(</w:t>
              <w:br/>
              <w:t xml:space="preserve">    'XADD', KEYS[4], '*',</w:t>
              <w:br/>
              <w:t xml:space="preserve">    'payload', ARGV[4],</w:t>
              <w:br/>
              <w:t xml:space="preserve">    'requestId', ARGV[5],</w:t>
              <w:br/>
              <w:t xml:space="preserve">    'revision', ARGV[2]</w:t>
              <w:br/>
              <w:t>)</w:t>
              <w:br/>
              <w:br/>
              <w:t>-- XADD 成功后更新热快照、revision 和幂等标记。</w:t>
              <w:br/>
              <w:t>redis.call('SET', KEYS[1], ARGV[3], 'EX', ARGV[6])</w:t>
              <w:br/>
              <w:t>redis.call('SET', KEYS[2], ARGV[2], 'EX', ARGV[6])</w:t>
              <w:br/>
              <w:t>redis.call('SET', KEYS[3], ARGV[2], 'EX', ARGV[7])</w:t>
              <w:br/>
              <w:br/>
              <w:t>return {'COMMITTED', ARGV[2], stream_id}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4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不要在 XADD 中立刻 MAXLEN 裁剪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如果生产者按长度裁剪 Stream，可能删除尚未被消费者持久化的消息。第一版先保留消息并监控内存，后续由维护任务结合 Pending 和消费进度安全使用 XTRIM MINID。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5 步：实现 Redis Stream 提交器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agent_service/src/agent_service/services/context_stream_writer.py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"""把上下文原子提交到 Redis 热快照与持久化 Stream。"""</w:t>
              <w:br/>
              <w:br/>
              <w:t>from pathlib import Path</w:t>
              <w:br/>
              <w:br/>
              <w:t>from redis.asyncio import Redis</w:t>
              <w:br/>
              <w:t>from redis.exceptions import RedisError</w:t>
              <w:br/>
              <w:br/>
              <w:t>from agent_service.config import Settings</w:t>
              <w:br/>
              <w:t>from agent_service.core.exceptions import (</w:t>
              <w:br/>
              <w:t xml:space="preserve">    ContextQueueUnavailableError,</w:t>
              <w:br/>
              <w:t xml:space="preserve">    ContextRevisionConflictError,</w:t>
              <w:br/>
              <w:t>)</w:t>
              <w:br/>
              <w:t>from agent_service.schemas.context import ContextEntry, ContextSnapshot</w:t>
              <w:br/>
              <w:t>from agent_service.schemas.context_event import ContextPersistenceEvent</w:t>
              <w:br/>
              <w:t>from agent_service.services.context_stream_keys import (</w:t>
              <w:br/>
              <w:t xml:space="preserve">    request_key,</w:t>
              <w:br/>
              <w:t xml:space="preserve">    revision_key,</w:t>
              <w:br/>
              <w:t xml:space="preserve">    shard_for_session,</w:t>
              <w:br/>
              <w:t xml:space="preserve">    snapshot_key,</w:t>
              <w:br/>
              <w:t xml:space="preserve">    stream_key,</w:t>
              <w:br/>
              <w:t>)</w:t>
              <w:br/>
              <w:br/>
              <w:br/>
              <w:t>class RedisStreamContextWriter:</w:t>
              <w:br/>
              <w:t xml:space="preserve">    """高并发模式下的前台提交器。"""</w:t>
              <w:br/>
              <w:br/>
              <w:t xml:space="preserve">    def __init__(self, redis: Redis, settings: Settings) -&gt; None:</w:t>
              <w:br/>
              <w:t xml:space="preserve">        self._redis = redis</w:t>
              <w:br/>
              <w:t xml:space="preserve">        self._settings = settings</w:t>
              <w:br/>
              <w:t xml:space="preserve">        script_path = (</w:t>
              <w:br/>
              <w:t xml:space="preserve">            Path(__file__).parents[1] / "scripts" / "commit_context.lua"</w:t>
              <w:br/>
              <w:t xml:space="preserve">        )</w:t>
              <w:br/>
              <w:t xml:space="preserve">        self._commit_script = script_path.read_text(encoding="utf-8")</w:t>
              <w:br/>
              <w:br/>
              <w:t xml:space="preserve">    async def commit(</w:t>
              <w:br/>
              <w:t xml:space="preserve">        self,</w:t>
              <w:br/>
              <w:t xml:space="preserve">        *,</w:t>
              <w:br/>
              <w:t xml:space="preserve">        snapshot: ContextSnapshot,</w:t>
              <w:br/>
              <w:t xml:space="preserve">        turn: ContextEntry,</w:t>
              <w:br/>
              <w:t xml:space="preserve">        expected_revision: int,</w:t>
              <w:br/>
              <w:t xml:space="preserve">    ) -&gt; ContextSnapshot:</w:t>
              <w:br/>
              <w:t xml:space="preserve">        """提交成功即表示 Redis 已接受快照和持久化事件。"""</w:t>
              <w:br/>
              <w:br/>
              <w:t xml:space="preserve">        new_revision = expected_revision + 1</w:t>
              <w:br/>
              <w:t xml:space="preserve">        saved = snapshot.model_copy(</w:t>
              <w:br/>
              <w:t xml:space="preserve">            update={"revision": new_revision},</w:t>
              <w:br/>
              <w:t xml:space="preserve">            deep=True,</w:t>
              <w:br/>
              <w:t xml:space="preserve">        )</w:t>
              <w:br/>
              <w:t xml:space="preserve">        event = ContextPersistenceEvent(</w:t>
              <w:br/>
              <w:t xml:space="preserve">            request_id=turn.request_id,</w:t>
              <w:br/>
              <w:t xml:space="preserve">            user_id=saved.user_id,</w:t>
              <w:br/>
              <w:t xml:space="preserve">            session_id=saved.session_id,</w:t>
              <w:br/>
              <w:t xml:space="preserve">            expected_revision=expected_revision,</w:t>
              <w:br/>
              <w:t xml:space="preserve">            revision=new_revision,</w:t>
              <w:br/>
              <w:t xml:space="preserve">            turn=turn,</w:t>
              <w:br/>
              <w:t xml:space="preserve">            snapshot=saved,</w:t>
              <w:br/>
              <w:t xml:space="preserve">        )</w:t>
              <w:br/>
              <w:t xml:space="preserve">        shard = shard_for_session(</w:t>
              <w:br/>
              <w:t xml:space="preserve">            saved.user_id,</w:t>
              <w:br/>
              <w:t xml:space="preserve">            saved.session_id,</w:t>
              <w:br/>
              <w:t xml:space="preserve">            self._settings.context_stream_shards,</w:t>
              <w:br/>
              <w:t xml:space="preserve">        )</w:t>
              <w:br/>
              <w:br/>
              <w:t xml:space="preserve">        try:</w:t>
              <w:br/>
              <w:t xml:space="preserve">            result = await self._redis.eval(</w:t>
              <w:br/>
              <w:t xml:space="preserve">                self._commit_script,</w:t>
              <w:br/>
              <w:t xml:space="preserve">                4,</w:t>
              <w:br/>
              <w:t xml:space="preserve">                snapshot_key(saved.user_id, saved.session_id),</w:t>
              <w:br/>
              <w:t xml:space="preserve">                revision_key(saved.user_id, saved.session_id),</w:t>
              <w:br/>
              <w:t xml:space="preserve">                request_key(turn.request_id),</w:t>
              <w:br/>
              <w:t xml:space="preserve">                stream_key(shard),</w:t>
              <w:br/>
              <w:t xml:space="preserve">                expected_revision,</w:t>
              <w:br/>
              <w:t xml:space="preserve">                new_revision,</w:t>
              <w:br/>
              <w:t xml:space="preserve">                saved.model_dump_json(by_alias=True),</w:t>
              <w:br/>
              <w:t xml:space="preserve">                event.model_dump_json(by_alias=True),</w:t>
              <w:br/>
              <w:t xml:space="preserve">                turn.request_id,</w:t>
              <w:br/>
              <w:t xml:space="preserve">                self._settings.context_redis_ttl_seconds,</w:t>
              <w:br/>
              <w:t xml:space="preserve">                self._settings.context_idempotency_ttl_seconds,</w:t>
              <w:br/>
              <w:t xml:space="preserve">            )</w:t>
              <w:br/>
              <w:t xml:space="preserve">        except RedisError as exc:</w:t>
              <w:br/>
              <w:t xml:space="preserve">            # Stream 模式下 Redis 是提交入口，不能像普通缓存一样忽略失败。</w:t>
              <w:br/>
              <w:t xml:space="preserve">            raise ContextQueueUnavailableError(</w:t>
              <w:br/>
              <w:t xml:space="preserve">                "Redis 上下文提交失败"</w:t>
              <w:br/>
              <w:t xml:space="preserve">            ) from exc</w:t>
              <w:br/>
              <w:br/>
              <w:t xml:space="preserve">        status = self._decode(result[0])</w:t>
              <w:br/>
              <w:t xml:space="preserve">        actual_revision = int(self._decode(result[1]))</w:t>
              <w:br/>
              <w:br/>
              <w:t xml:space="preserve">        if status == "REVISION_CONFLICT":</w:t>
              <w:br/>
              <w:t xml:space="preserve">            raise ContextRevisionConflictError(</w:t>
              <w:br/>
              <w:t xml:space="preserve">                f"expected={expected_revision}, actual={actual_revision}"</w:t>
              <w:br/>
              <w:t xml:space="preserve">            )</w:t>
              <w:br/>
              <w:br/>
              <w:t xml:space="preserve">        # DUPLICATE 表示相同 requestId 已成功提交，不再产生第二条消息。</w:t>
              <w:br/>
              <w:t xml:space="preserve">        if status == "DUPLICATE":</w:t>
              <w:br/>
              <w:t xml:space="preserve">            return saved.model_copy(</w:t>
              <w:br/>
              <w:t xml:space="preserve">                update={"revision": actual_revision},</w:t>
              <w:br/>
              <w:t xml:space="preserve">                deep=True,</w:t>
              <w:br/>
              <w:t xml:space="preserve">            )</w:t>
              <w:br/>
              <w:br/>
              <w:t xml:space="preserve">        return saved</w:t>
              <w:br/>
              <w:br/>
              <w:t xml:space="preserve">    @staticmethod</w:t>
              <w:br/>
              <w:t xml:space="preserve">    def _decode(value: bytes | str) -&gt; str:</w:t>
              <w:br/>
              <w:t xml:space="preserve">        return value.decode("utf-8") if isinstance(value, bytes) else value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生产代码可在启动时 SCRIPT LOAD，并优先 EVALSHA；遇到 NOSCRIPT 再回退 EVAL。示例先使用 eval，便于理解完整调用参数。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6 步：让 LangGraph 保存节点只做快速提交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修改文件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agent_service/src/agent_service/graph/workflow.py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async def persist_context(</w:t>
              <w:br/>
              <w:t xml:space="preserve">    state: AgentState,</w:t>
              <w:br/>
              <w:t xml:space="preserve">    writer: StreamWriter,</w:t>
              <w:br/>
              <w:t>) -&gt; dict[str, object]:</w:t>
              <w:br/>
              <w:t xml:space="preserve">    """保存完整轮次；stream 模式不在请求协程里写 MongoDB。"""</w:t>
              <w:br/>
              <w:br/>
              <w:t xml:space="preserve">    writer(</w:t>
              <w:br/>
              <w:t xml:space="preserve">        {</w:t>
              <w:br/>
              <w:t xml:space="preserve">            "event": "status",</w:t>
              <w:br/>
              <w:t xml:space="preserve">            "payload": {</w:t>
              <w:br/>
              <w:t xml:space="preserve">                "stage": "context",</w:t>
              <w:br/>
              <w:t xml:space="preserve">                "message": "正在提交会话上下文",</w:t>
              <w:br/>
              <w:t xml:space="preserve">            },</w:t>
              <w:br/>
              <w:t xml:space="preserve">        }</w:t>
              <w:br/>
              <w:t xml:space="preserve">    )</w:t>
              <w:br/>
              <w:br/>
              <w:t xml:space="preserve">    turn = ContextEntry(</w:t>
              <w:br/>
              <w:t xml:space="preserve">        request_id=state["request_id"],</w:t>
              <w:br/>
              <w:t xml:space="preserve">        user_text=state["message"],</w:t>
              <w:br/>
              <w:t xml:space="preserve">        assistant_text=state["final_answer"],</w:t>
              <w:br/>
              <w:t xml:space="preserve">        status="completed",</w:t>
              <w:br/>
              <w:t xml:space="preserve">        tool_contexts=state.get("tool_contexts", []),</w:t>
              <w:br/>
              <w:t xml:space="preserve">        rag_contexts=state.get("rag_contexts", []),</w:t>
              <w:br/>
              <w:t xml:space="preserve">    )</w:t>
              <w:br/>
              <w:t xml:space="preserve">    next_snapshot = context_manager.append_completed_turn(</w:t>
              <w:br/>
              <w:t xml:space="preserve">        snapshot=state["context_snapshot"],</w:t>
              <w:br/>
              <w:t xml:space="preserve">        turn=turn,</w:t>
              <w:br/>
              <w:t xml:space="preserve">    )</w:t>
              <w:br/>
              <w:br/>
              <w:t xml:space="preserve">    if settings.context_persist_mode == "sync":</w:t>
              <w:br/>
              <w:t xml:space="preserve">        # 保留第一版：MongoDB 同步保存，Redis 作为缓存。</w:t>
              <w:br/>
              <w:t xml:space="preserve">        saved = await context_repository.save(</w:t>
              <w:br/>
              <w:t xml:space="preserve">            next_snapshot,</w:t>
              <w:br/>
              <w:t xml:space="preserve">            expected_revision=state["context_revision"],</w:t>
              <w:br/>
              <w:t xml:space="preserve">        )</w:t>
              <w:br/>
              <w:t xml:space="preserve">    else:</w:t>
              <w:br/>
              <w:t xml:space="preserve">        # 高并发版：Redis 快照 + Stream 事件原子提交。</w:t>
              <w:br/>
              <w:t xml:space="preserve">        saved = await context_stream_writer.commit(</w:t>
              <w:br/>
              <w:t xml:space="preserve">            snapshot=next_snapshot,</w:t>
              <w:br/>
              <w:t xml:space="preserve">            turn=turn,</w:t>
              <w:br/>
              <w:t xml:space="preserve">            expected_revision=state["context_revision"],</w:t>
              <w:br/>
              <w:t xml:space="preserve">        )</w:t>
              <w:br/>
              <w:br/>
              <w:t xml:space="preserve">    return {</w:t>
              <w:br/>
              <w:t xml:space="preserve">        "context_snapshot": saved,</w:t>
              <w:br/>
              <w:t xml:space="preserve">        "context_revision": saved.revision,</w:t>
              <w:br/>
              <w:t xml:space="preserve">    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F5E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done 的发送顺序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路由仍然必须等 persist_context 返回后才发送 done。Stream 模式只是把等待点从 MongoDB 改成 Redis 原子提交，并不是完全不等待保存。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7 步：创建独立 MongoDB 消费者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消费者应作为独立进程运行，不要和 FastAPI 请求进程共用阻塞式 XREADGROUP 连接。一个分片只安排一个有序工作协程；不同分片并行，从而同时获得会话内保序和会话间并发。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agent_service/src/agent_service/workers/context_persistence_consumer.py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"""Redis Streams -&gt; MongoDB 的异步持久化消费者。"""</w:t>
              <w:br/>
              <w:br/>
              <w:t>import asyncio</w:t>
              <w:br/>
              <w:t>import logging</w:t>
              <w:br/>
              <w:br/>
              <w:t>from redis.asyncio import Redis</w:t>
              <w:br/>
              <w:t>from redis.exceptions import ResponseError</w:t>
              <w:br/>
              <w:br/>
              <w:t>from agent_service.schemas.context_event import ContextPersistenceEvent</w:t>
              <w:br/>
              <w:t>from agent_service.services.context_stream_keys import stream_key</w:t>
              <w:br/>
              <w:br/>
              <w:t>logger = logging.getLogger(__name__)</w:t>
              <w:br/>
              <w:br/>
              <w:br/>
              <w:t>class ContextPersistenceConsumer:</w:t>
              <w:br/>
              <w:t xml:space="preserve">    def __init__(self, redis: Redis, mongo_repository, settings) -&gt; None:</w:t>
              <w:br/>
              <w:t xml:space="preserve">        self._redis = redis</w:t>
              <w:br/>
              <w:t xml:space="preserve">        self._mongo_repository = mongo_repository</w:t>
              <w:br/>
              <w:t xml:space="preserve">        self._settings = settings</w:t>
              <w:br/>
              <w:br/>
              <w:t xml:space="preserve">    async def ensure_groups(self) -&gt; None:</w:t>
              <w:br/>
              <w:t xml:space="preserve">        """为每条分片 Stream 创建消费者组。"""</w:t>
              <w:br/>
              <w:t xml:space="preserve">        for shard in range(self._settings.context_stream_shards):</w:t>
              <w:br/>
              <w:t xml:space="preserve">            try:</w:t>
              <w:br/>
              <w:t xml:space="preserve">                await self._redis.xgroup_create(</w:t>
              <w:br/>
              <w:t xml:space="preserve">                    name=stream_key(shard),</w:t>
              <w:br/>
              <w:t xml:space="preserve">                    groupname=self._settings.context_stream_group,</w:t>
              <w:br/>
              <w:t xml:space="preserve">                    id="0-0",</w:t>
              <w:br/>
              <w:t xml:space="preserve">                    mkstream=True,</w:t>
              <w:br/>
              <w:t xml:space="preserve">                )</w:t>
              <w:br/>
              <w:t xml:space="preserve">            except ResponseError as exc:</w:t>
              <w:br/>
              <w:t xml:space="preserve">                if "BUSYGROUP" not in str(exc):</w:t>
              <w:br/>
              <w:t xml:space="preserve">                    raise</w:t>
              <w:br/>
              <w:br/>
              <w:t xml:space="preserve">    async def run(self) -&gt; None:</w:t>
              <w:br/>
              <w:t xml:space="preserve">        """每个分片启动一个顺序工作协程。"""</w:t>
              <w:br/>
              <w:t xml:space="preserve">        await self.ensure_groups()</w:t>
              <w:br/>
              <w:t xml:space="preserve">        async with asyncio.TaskGroup() as group:</w:t>
              <w:br/>
              <w:t xml:space="preserve">            for shard in range(self._settings.context_stream_shards):</w:t>
              <w:br/>
              <w:t xml:space="preserve">                group.create_task(self._run_shard(shard))</w:t>
              <w:br/>
              <w:br/>
              <w:t xml:space="preserve">    async def _run_shard(self, shard: int) -&gt; None:</w:t>
              <w:br/>
              <w:t xml:space="preserve">        stream = stream_key(shard)</w:t>
              <w:br/>
              <w:t xml:space="preserve">        group = self._settings.context_stream_group</w:t>
              <w:br/>
              <w:br/>
              <w:t xml:space="preserve">        # 固定消费者名便于进程重启后继续读取自己的 Pending 消息。</w:t>
              <w:br/>
              <w:t xml:space="preserve">        consumer = f"mongo-persister-{shard}"</w:t>
              <w:br/>
              <w:br/>
              <w:t xml:space="preserve">        while True:</w:t>
              <w:br/>
              <w:t xml:space="preserve">            # 先读取当前消费者尚未 ACK 的消息，避免失败消息被跳过。</w:t>
              <w:br/>
              <w:t xml:space="preserve">            response = await self._redis.xreadgroup(</w:t>
              <w:br/>
              <w:t xml:space="preserve">                groupname=group,</w:t>
              <w:br/>
              <w:t xml:space="preserve">                consumername=consumer,</w:t>
              <w:br/>
              <w:t xml:space="preserve">                streams={stream: "0"},</w:t>
              <w:br/>
              <w:t xml:space="preserve">                count=1,</w:t>
              <w:br/>
              <w:t xml:space="preserve">            )</w:t>
              <w:br/>
              <w:br/>
              <w:t xml:space="preserve">            if not response:</w:t>
              <w:br/>
              <w:t xml:space="preserve">                # 没有自己的 Pending 消息，再读取一条从未投递的新消息。</w:t>
              <w:br/>
              <w:t xml:space="preserve">                response = await self._redis.xreadgroup(</w:t>
              <w:br/>
              <w:t xml:space="preserve">                    groupname=group,</w:t>
              <w:br/>
              <w:t xml:space="preserve">                    consumername=consumer,</w:t>
              <w:br/>
              <w:t xml:space="preserve">                    streams={stream: "&gt;"},</w:t>
              <w:br/>
              <w:t xml:space="preserve">                    count=1,</w:t>
              <w:br/>
              <w:t xml:space="preserve">                    block=self._settings.context_stream_block_ms,</w:t>
              <w:br/>
              <w:t xml:space="preserve">                )</w:t>
              <w:br/>
              <w:br/>
              <w:t xml:space="preserve">            if not response:</w:t>
              <w:br/>
              <w:t xml:space="preserve">                continue</w:t>
              <w:br/>
              <w:br/>
              <w:t xml:space="preserve">            _, messages = response[0]</w:t>
              <w:br/>
              <w:t xml:space="preserve">            message_id, fields = messages[0]</w:t>
              <w:br/>
              <w:br/>
              <w:t xml:space="preserve">            try:</w:t>
              <w:br/>
              <w:t xml:space="preserve">                event = ContextPersistenceEvent.model_validate_json(</w:t>
              <w:br/>
              <w:t xml:space="preserve">                    fields[b"payload"]</w:t>
              <w:br/>
              <w:t xml:space="preserve">                )</w:t>
              <w:br/>
              <w:t xml:space="preserve">                await self._mongo_repository.persist_event(event)</w:t>
              <w:br/>
              <w:br/>
              <w:t xml:space="preserve">                # 只有两个 MongoDB 投影都完成后才能 ACK。</w:t>
              <w:br/>
              <w:t xml:space="preserve">                await self._redis.xack(stream, group, message_id)</w:t>
              <w:br/>
              <w:t xml:space="preserve">            except Exception:</w:t>
              <w:br/>
              <w:t xml:space="preserve">                logger.exception(</w:t>
              <w:br/>
              <w:t xml:space="preserve">                    "上下文持久化失败，stream=%s messageId=%s",</w:t>
              <w:br/>
              <w:t xml:space="preserve">                    stream,</w:t>
              <w:br/>
              <w:t xml:space="preserve">                    message_id,</w:t>
              <w:br/>
              <w:t xml:space="preserve">                )</w:t>
              <w:br/>
              <w:t xml:space="preserve">                # 不 ACK，保留在 Pending 中；短暂退避后重新处理同一条。</w:t>
              <w:br/>
              <w:t xml:space="preserve">                await asyncio.sleep(1)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8 步：MongoDB 消费必须幂等、可重放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Redis Consumer Group 是至少一次投递。消费者可能在 MongoDB 写成功后、XACK 前崩溃，所以同一事件一定可能再次执行。requestId 唯一索引和 revision 条件更新不是可选项。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修改文件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agent_service/src/agent_service/services/context_repository.py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async def ensure_indexes(self) -&gt; None:</w:t>
              <w:br/>
              <w:t xml:space="preserve">    """消费者启动前创建幂等和查询索引。"""</w:t>
              <w:br/>
              <w:t xml:space="preserve">    await self._turns.create_index(</w:t>
              <w:br/>
              <w:t xml:space="preserve">        [("requestId", 1)],</w:t>
              <w:br/>
              <w:t xml:space="preserve">        unique=True,</w:t>
              <w:br/>
              <w:t xml:space="preserve">        name="uk_context_turn_request",</w:t>
              <w:br/>
              <w:t xml:space="preserve">    )</w:t>
              <w:br/>
              <w:t xml:space="preserve">    await self._sessions.create_index(</w:t>
              <w:br/>
              <w:t xml:space="preserve">        [("userId", 1), ("sessionId", 1)],</w:t>
              <w:br/>
              <w:t xml:space="preserve">        unique=True,</w:t>
              <w:br/>
              <w:t xml:space="preserve">        name="uk_context_session",</w:t>
              <w:br/>
              <w:t xml:space="preserve">    )</w:t>
              <w:br/>
              <w:br/>
              <w:br/>
              <w:t>async def persist_event(self, event: ContextPersistenceEvent) -&gt; None:</w:t>
              <w:br/>
              <w:t xml:space="preserve">    """可重复执行地把一个 Stream 事件投影到 MongoDB。"""</w:t>
              <w:br/>
              <w:br/>
              <w:t xml:space="preserve">    turn_document = event.turn.model_dump(mode="python", by_alias=True)</w:t>
              <w:br/>
              <w:t xml:space="preserve">    turn_document.update(</w:t>
              <w:br/>
              <w:t xml:space="preserve">        {</w:t>
              <w:br/>
              <w:t xml:space="preserve">            "userId": event.user_id,</w:t>
              <w:br/>
              <w:t xml:space="preserve">            "sessionId": event.session_id,</w:t>
              <w:br/>
              <w:t xml:space="preserve">            "revision": event.revision,</w:t>
              <w:br/>
              <w:t xml:space="preserve">        }</w:t>
              <w:br/>
              <w:t xml:space="preserve">    )</w:t>
              <w:br/>
              <w:br/>
              <w:t xml:space="preserve">    # 1. 先保存不可变轮次事件。</w:t>
              <w:br/>
              <w:t xml:space="preserve">    # 重复消费相同 requestId 时不会插入第二条。</w:t>
              <w:br/>
              <w:t xml:space="preserve">    await self._turns.update_one(</w:t>
              <w:br/>
              <w:t xml:space="preserve">        {"requestId": event.request_id},</w:t>
              <w:br/>
              <w:t xml:space="preserve">        {"$setOnInsert": turn_document},</w:t>
              <w:br/>
              <w:t xml:space="preserve">        upsert=True,</w:t>
              <w:br/>
              <w:t xml:space="preserve">    )</w:t>
              <w:br/>
              <w:br/>
              <w:t xml:space="preserve">    identity = {</w:t>
              <w:br/>
              <w:t xml:space="preserve">        "userId": event.user_id,</w:t>
              <w:br/>
              <w:t xml:space="preserve">        "sessionId": event.session_id,</w:t>
              <w:br/>
              <w:t xml:space="preserve">    }</w:t>
              <w:br/>
              <w:t xml:space="preserve">    snapshot_document = event.snapshot.model_dump(</w:t>
              <w:br/>
              <w:t xml:space="preserve">        mode="python",</w:t>
              <w:br/>
              <w:t xml:space="preserve">        by_alias=True,</w:t>
              <w:br/>
              <w:t xml:space="preserve">    )</w:t>
              <w:br/>
              <w:br/>
              <w:t xml:space="preserve">    # 2. 读取当前投影版本。</w:t>
              <w:br/>
              <w:t xml:space="preserve">    current = await self._sessions.find_one(</w:t>
              <w:br/>
              <w:t xml:space="preserve">        identity,</w:t>
              <w:br/>
              <w:t xml:space="preserve">        projection={"revision": 1},</w:t>
              <w:br/>
              <w:t xml:space="preserve">    )</w:t>
              <w:br/>
              <w:br/>
              <w:t xml:space="preserve">    if current is None:</w:t>
              <w:br/>
              <w:t xml:space="preserve">        try:</w:t>
              <w:br/>
              <w:t xml:space="preserve">            await self._sessions.insert_one(snapshot_document)</w:t>
              <w:br/>
              <w:t xml:space="preserve">            return</w:t>
              <w:br/>
              <w:t xml:space="preserve">        except DuplicateKeyError:</w:t>
              <w:br/>
              <w:t xml:space="preserve">            # 另一个重试刚刚创建成功，继续走下面的版本判断。</w:t>
              <w:br/>
              <w:t xml:space="preserve">            current = await self._sessions.find_one(</w:t>
              <w:br/>
              <w:t xml:space="preserve">                identity,</w:t>
              <w:br/>
              <w:t xml:space="preserve">                projection={"revision": 1},</w:t>
              <w:br/>
              <w:t xml:space="preserve">            )</w:t>
              <w:br/>
              <w:br/>
              <w:t xml:space="preserve">    current_revision = int(current.get("revision", 0))</w:t>
              <w:br/>
              <w:br/>
              <w:t xml:space="preserve">    if current_revision &gt;= event.revision:</w:t>
              <w:br/>
              <w:t xml:space="preserve">        # 相同或更高版本已经存在，本次重复/旧事件可安全视为成功。</w:t>
              <w:br/>
              <w:t xml:space="preserve">        return</w:t>
              <w:br/>
              <w:br/>
              <w:t xml:space="preserve">    if current_revision + 1 != event.revision:</w:t>
              <w:br/>
              <w:t xml:space="preserve">        # 说明同一会话事件乱序。不要跳过缺失版本，留在 Pending 重试。</w:t>
              <w:br/>
              <w:t xml:space="preserve">        raise ContextEventOutOfOrderError(</w:t>
              <w:br/>
              <w:t xml:space="preserve">            f"current={current_revision}, incoming={event.revision}"</w:t>
              <w:br/>
              <w:t xml:space="preserve">        )</w:t>
              <w:br/>
              <w:br/>
              <w:t xml:space="preserve">    result = await self._sessions.replace_one(</w:t>
              <w:br/>
              <w:t xml:space="preserve">        {**identity, "revision": current_revision},</w:t>
              <w:br/>
              <w:t xml:space="preserve">        snapshot_document,</w:t>
              <w:br/>
              <w:t xml:space="preserve">    )</w:t>
              <w:br/>
              <w:t xml:space="preserve">    if result.matched_count == 0:</w:t>
              <w:br/>
              <w:t xml:space="preserve">        # 并发投影冲突，保留消息稍后重试。</w:t>
              <w:br/>
              <w:t xml:space="preserve">        raise ContextRevisionConflictError("MongoDB 投影版本已变化")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当前 MongoDB 是单机容器，不能依赖多文档事务。先幂等写 context_turns，再更新 context_sessions；如果中间崩溃，消息未 ACK，重放时会补齐快照。以后改成副本集后可以再评估事务。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9 步：为什么需要分片保序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如果一个 Stream Consumer Group 中直接启动很多消费者，revision=4 和 revision=5 可能被两个消费者同时处理。数据库会拒绝乱序，但会产生大量重试。固定分片能让相同会话保持顺序，不同会话并行。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session A -&gt; shard 2 -&gt; revision 1, 2, 3 顺序处理</w:t>
              <w:br/>
              <w:t>session B -&gt; shard 5 -&gt; revision 1, 2 顺序处理</w:t>
              <w:br/>
              <w:t>session C -&gt; shard 2 -&gt; 与 A 共用工作协程，但仍按 Stream 顺序</w:t>
              <w:br/>
              <w:br/>
              <w:t>8 个 shard = 8 个 MongoDB 持久化工作协程</w:t>
              <w:br/>
              <w:t>增加并发时扩充分片数，而不是给同一分片随意增加并行消费者。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4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分片数需要谨慎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分片数参与路由，运行中直接从 8 改成 16 会让同一会话进入另一条 Stream。正式切换时需要版本化 Stream 前缀、排空旧分片或执行迁移，不能只改环境变量重启。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10 步：处理 Pending、消费者崩溃和死信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消费者读到消息后会进入 Pending Entries List，只有 XACK 才算完成。如果消费者永久退出，需要另一个恢复任务用 XAUTOCLAIM 接管长时间空闲的 Pending 消息。超过重试次数后转移到死信 Stream，并报警。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新增逻辑  </w:t>
      </w:r>
      <w:r>
        <w:rPr>
          <w:rFonts w:ascii="Consolas" w:hAnsi="Consolas" w:eastAsia="Consolas"/>
          <w:b/>
          <w:color w:val="17365D"/>
          <w:sz w:val="18"/>
        </w:rPr>
        <w:t>context_persistence_consumer.py / reclaim_stale_messages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async def reclaim_stale_messages(self, shard: int) -&gt; None:</w:t>
              <w:br/>
              <w:t xml:space="preserve">    """接管崩溃消费者遗留的 Pending 消息。"""</w:t>
              <w:br/>
              <w:t xml:space="preserve">    stream = stream_key(shard)</w:t>
              <w:br/>
              <w:t xml:space="preserve">    group = self._settings.context_stream_group</w:t>
              <w:br/>
              <w:t xml:space="preserve">    consumer = f"mongo-persister-{shard}"</w:t>
              <w:br/>
              <w:t xml:space="preserve">    cursor = "0-0"</w:t>
              <w:br/>
              <w:br/>
              <w:t xml:space="preserve">    while True:</w:t>
              <w:br/>
              <w:t xml:space="preserve">        # redis-py 版本不同，xautoclaim 返回结构可能略有差异；</w:t>
              <w:br/>
              <w:t xml:space="preserve">        # 实现时应按当前 uv.lock 中的 redis 版本编写解析测试。</w:t>
              <w:br/>
              <w:t xml:space="preserve">        result = await self._redis.xautoclaim(</w:t>
              <w:br/>
              <w:t xml:space="preserve">            name=stream,</w:t>
              <w:br/>
              <w:t xml:space="preserve">            groupname=group,</w:t>
              <w:br/>
              <w:t xml:space="preserve">            consumername=consumer,</w:t>
              <w:br/>
              <w:t xml:space="preserve">            min_idle_time=self._settings.context_stream_retry_idle_ms,</w:t>
              <w:br/>
              <w:t xml:space="preserve">            start_id=cursor,</w:t>
              <w:br/>
              <w:t xml:space="preserve">            count=20,</w:t>
              <w:br/>
              <w:t xml:space="preserve">        )</w:t>
              <w:br/>
              <w:br/>
              <w:t xml:space="preserve">        cursor, messages = result[0], result[1]</w:t>
              <w:br/>
              <w:t xml:space="preserve">        if not messages:</w:t>
              <w:br/>
              <w:t xml:space="preserve">            break</w:t>
              <w:br/>
              <w:br/>
              <w:t xml:space="preserve">        # 被接管的消息已经属于当前消费者；主循环读取 Pending 后重试。</w:t>
              <w:br/>
              <w:t xml:space="preserve">        if cursor in ("0-0", b"0-0"):</w:t>
              <w:br/>
              <w:t xml:space="preserve">            break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死信处理原则（伪代码）</w:t>
              <w:br/>
              <w:t>if delivery_count &gt;= max_deliveries:</w:t>
              <w:br/>
              <w:t xml:space="preserve">    XADD dead_stream payload=&lt;原始事件&gt; reason=&lt;稳定错误码&gt;</w:t>
              <w:br/>
              <w:t xml:space="preserve">    XACK original_stream group message_id</w:t>
              <w:br/>
              <w:t xml:space="preserve">    记录告警并保留 requestId、sessionId、revision</w:t>
              <w:br/>
              <w:br/>
              <w:t># 不要先 ACK 再写死信，否则写死信失败时消息永久丢失。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11 步：增加积压监控与背压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消息队列能削峰，但不能无限吸收流量。如果产品故障持续数小时而 MongoDB 消费速度低于生产速度，Redis 内存最终仍会耗尽。生产者必须能根据 lag 进入降级或拒绝状态。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000"/>
        <w:gridCol w:w="3500"/>
        <w:gridCol w:w="3860"/>
      </w:tblGrid>
      <w:tr>
        <w:tc>
          <w:tcPr>
            <w:tcW w:type="dxa" w:w="20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5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8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建议动作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stream lag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消费者组尚未投递的消息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持续上升时扩容消费者或限流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pending count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已经投递但未 ACK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上升通常说明 MongoDB 失败或消费者卡住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oldest pending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最老未完成消息年龄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超过目标时间触发 XAUTOCLAIM/告警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DLQ length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无法自动恢复的事件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任何增长都需要人工检查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Mongo write latency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消费者单条/批量落库耗时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用于判断扩容和索引问题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Redis memory</w:t>
            </w:r>
          </w:p>
        </w:tc>
        <w:tc>
          <w:tcPr>
            <w:tcW w:type="dxa" w:w="35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快照、Stream 和 Pending 占用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接近上限前必须限流，禁止依赖淘汰</w:t>
            </w:r>
          </w:p>
        </w:tc>
      </w:tr>
    </w:tbl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新增服务  </w:t>
      </w:r>
      <w:r>
        <w:rPr>
          <w:rFonts w:ascii="Consolas" w:hAnsi="Consolas" w:eastAsia="Consolas"/>
          <w:b/>
          <w:color w:val="17365D"/>
          <w:sz w:val="18"/>
        </w:rPr>
        <w:t>agent_service/src/agent_service/services/context_queue_health.py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class ContextQueueHealth:</w:t>
              <w:br/>
              <w:t xml:space="preserve">    """由后台监控任务周期更新，不要每个请求都执行 XINFO。"""</w:t>
              <w:br/>
              <w:br/>
              <w:t xml:space="preserve">    def __init__(self) -&gt; None:</w:t>
              <w:br/>
              <w:t xml:space="preserve">        self.max_lag = 0</w:t>
              <w:br/>
              <w:t xml:space="preserve">        self.pending = 0</w:t>
              <w:br/>
              <w:br/>
              <w:t xml:space="preserve">    def ensure_writable(self, settings: Settings) -&gt; None:</w:t>
              <w:br/>
              <w:t xml:space="preserve">        if self.max_lag &gt;= settings.context_queue_reject_lag:</w:t>
              <w:br/>
              <w:t xml:space="preserve">            raise ContextQueueOverloadedError(</w:t>
              <w:br/>
              <w:t xml:space="preserve">                "上下文持久化积压过高，请稍后重试"</w:t>
              <w:br/>
              <w:t xml:space="preserve">            )</w:t>
              <w:br/>
              <w:br/>
              <w:t xml:space="preserve">        # degraded 阶段可以继续接收，但健康检查返回 DEGRADED，</w:t>
              <w:br/>
              <w:t xml:space="preserve">        # 并触发告警或降低模型并发。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4DD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不要使用 volatile-lru 淘汰未落库数据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Stream 模式下 Redis 不再只是可丢弃缓存。需要检查 maxmemory-policy，避免快照或 Stream 消息在 MongoDB 持久化前被淘汰。队列接近内存上限时应背压，而不是指望 Redis 自动淘汰。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12 步：把消费者做成独立 uv 入口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修改文件  </w:t>
      </w:r>
      <w:r>
        <w:rPr>
          <w:rFonts w:ascii="Consolas" w:hAnsi="Consolas" w:eastAsia="Consolas"/>
          <w:b/>
          <w:color w:val="17365D"/>
          <w:sz w:val="18"/>
        </w:rPr>
        <w:t>agent_service/pyproject.toml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[project.scripts]</w:t>
              <w:br/>
              <w:t>agent-service = "agent_service.main:run"</w:t>
              <w:br/>
              <w:t>agent-context-consumer = "agent_service.consumer_main:run"</w:t>
            </w:r>
          </w:p>
        </w:tc>
      </w:tr>
    </w:tbl>
    <w:p>
      <w:pPr>
        <w:spacing w:before="100" w:after="80"/>
      </w:pPr>
      <w:r>
        <w:rPr>
          <w:rFonts w:ascii="Microsoft YaHei" w:hAnsi="Microsoft YaHei" w:eastAsia="Microsoft YaHei"/>
          <w:b/>
          <w:color w:val="2F75B5"/>
          <w:sz w:val="19"/>
        </w:rPr>
        <w:t xml:space="preserve">新增文件  </w:t>
      </w:r>
      <w:r>
        <w:rPr>
          <w:rFonts w:ascii="Consolas" w:hAnsi="Consolas" w:eastAsia="Consolas"/>
          <w:b/>
          <w:color w:val="17365D"/>
          <w:sz w:val="18"/>
        </w:rPr>
        <w:t>agent_service/src/agent_service/consumer_main.py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"""MongoDB 上下文持久化消费者入口。"""</w:t>
              <w:br/>
              <w:br/>
              <w:t>import asyncio</w:t>
              <w:br/>
              <w:br/>
              <w:t>from pymongo import AsyncMongoClient</w:t>
              <w:br/>
              <w:t>from redis.asyncio import Redis</w:t>
              <w:br/>
              <w:br/>
              <w:t>from agent_service.config import get_settings</w:t>
              <w:br/>
              <w:t>from agent_service.services.context_repository import MongoContextProjectionRepository</w:t>
              <w:br/>
              <w:t>from agent_service.workers.context_persistence_consumer import (</w:t>
              <w:br/>
              <w:t xml:space="preserve">    ContextPersistenceConsumer,</w:t>
              <w:br/>
              <w:t>)</w:t>
              <w:br/>
              <w:br/>
              <w:br/>
              <w:t>async def main() -&gt; None:</w:t>
              <w:br/>
              <w:t xml:space="preserve">    settings = get_settings()</w:t>
              <w:br/>
              <w:t xml:space="preserve">    redis = Redis(</w:t>
              <w:br/>
              <w:t xml:space="preserve">        host=settings.redis_host,</w:t>
              <w:br/>
              <w:t xml:space="preserve">        port=settings.redis_port,</w:t>
              <w:br/>
              <w:t xml:space="preserve">        password=(</w:t>
              <w:br/>
              <w:t xml:space="preserve">            settings.redis_password.get_secret_value()</w:t>
              <w:br/>
              <w:t xml:space="preserve">            if settings.redis_password</w:t>
              <w:br/>
              <w:t xml:space="preserve">            else None</w:t>
              <w:br/>
              <w:t xml:space="preserve">        ),</w:t>
              <w:br/>
              <w:t xml:space="preserve">        db=settings.redis_database,</w:t>
              <w:br/>
              <w:t xml:space="preserve">        decode_responses=False,</w:t>
              <w:br/>
              <w:t xml:space="preserve">    )</w:t>
              <w:br/>
              <w:t xml:space="preserve">    mongo = AsyncMongoClient(</w:t>
              <w:br/>
              <w:t xml:space="preserve">        settings.mongodb_uri.get_secret_value(),</w:t>
              <w:br/>
              <w:t xml:space="preserve">        serverSelectionTimeoutMS=settings.mongodb_server_selection_timeout_ms,</w:t>
              <w:br/>
              <w:t xml:space="preserve">    )</w:t>
              <w:br/>
              <w:br/>
              <w:t xml:space="preserve">    repository = MongoContextProjectionRepository(</w:t>
              <w:br/>
              <w:t xml:space="preserve">        mongo[settings.mongodb_database]</w:t>
              <w:br/>
              <w:t xml:space="preserve">    )</w:t>
              <w:br/>
              <w:t xml:space="preserve">    await repository.ensure_indexes()</w:t>
              <w:br/>
              <w:br/>
              <w:t xml:space="preserve">    consumer = ContextPersistenceConsumer(redis, repository, settings)</w:t>
              <w:br/>
              <w:t xml:space="preserve">    try:</w:t>
              <w:br/>
              <w:t xml:space="preserve">        await consumer.run()</w:t>
              <w:br/>
              <w:t xml:space="preserve">    finally:</w:t>
              <w:br/>
              <w:t xml:space="preserve">        await redis.aclose()</w:t>
              <w:br/>
              <w:t xml:space="preserve">        await mongo.close()</w:t>
              <w:br/>
              <w:br/>
              <w:br/>
              <w:t>def run() -&gt; None:</w:t>
              <w:br/>
              <w:t xml:space="preserve">    asyncio.run(main())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开发时需要分别启动 API 和消费者：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终端 1：FastAPI / LangGraph 请求服务</w:t>
              <w:br/>
              <w:t>uv run agent-service</w:t>
              <w:br/>
              <w:br/>
              <w:t># 终端 2：Redis Streams -&gt; MongoDB 消费者</w:t>
              <w:br/>
              <w:t>uv run agent-context-consumer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13 步：理解 Redis 持久化的新责任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在同步版中 Redis 丢失只会造成缓存未命中；在 Stream 版中 Redis 可能保存尚未落 MongoDB 的最新上下文和消息。Redis 宕机后的数据损失窗口必须成为明确的业务选择。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在虚拟机检查当前 Redis 持久化配置；不要把密码写进文档或脚本。</w:t>
              <w:br/>
              <w:t>redis-cli -h 192.168.100.128 -p 6379 -a &lt;Redis密码&gt; \</w:t>
              <w:br/>
              <w:t xml:space="preserve">  CONFIG GET appendonly appendfsync maxmemory-policy</w:t>
              <w:br/>
              <w:br/>
              <w:t># AOF everysec：性能与可靠性的常见折中；极端故障可能损失约一秒写入。</w:t>
              <w:br/>
              <w:t># AOF always：每批写入都 fsync，更可靠，但会增加延迟和磁盘压力。</w:t>
            </w:r>
          </w:p>
        </w:tc>
      </w:tr>
    </w:tbl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个人学习环境可以先使用 AOF everysec，并主动做故障实验。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正式智能客服不应把单节点 Redis 当成无损消息队列，需要副本、磁盘监控和备份。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如果 Redis 不可用且 MongoDB 可能落后，不能直接静默读取 MongoDB 继续回答；应返回 CONTEXT_QUEUE_UNAVAILABLE 或进入经过设计的降级流程。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 14 步：按影子模式迁移，不一次性切换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先完成 sync 第一版和已有测试，建立正确性基线。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开启 shadow 模式：正常请求仍同步写 MongoDB，同时投递 Stream 到测试集合，对比结果。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验证 requestId、revision、摘要、工具和 RAG 字段完全一致。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进行消费者崩溃、MongoDB 停机、Redis 重启和积压恢复测试。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确认 lag、Pending、DLQ 和 Redis 内存监控有效后，再切换 stream。</w:t>
      </w:r>
    </w:p>
    <w:p>
      <w:pPr>
        <w:numPr>
          <w:ilvl w:val="0"/>
          <w:numId w:val="10"/>
        </w:numPr>
        <w:spacing w:after="100"/>
        <w:ind w:left="432" w:hanging="288"/>
      </w:pPr>
      <w:r>
        <w:rPr>
          <w:rFonts w:ascii="Microsoft YaHei" w:hAnsi="Microsoft YaHei" w:eastAsia="Microsoft YaHei"/>
          <w:sz w:val="21"/>
        </w:rPr>
        <w:t>保留快速回退到 sync 的配置，但切换前必须先排空 Stream，避免双重写入。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必须覆盖的测试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Lua 正常提交：快照、revision、request 幂等标记和 Stream 事件同时可见。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重复 requestId：返回 DUPLICATE，不生成第二条 Stream 消息。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错误 expectedRevision：返回 REVISION_CONFLICT，快照和 Stream 都不变化。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消费者在 MongoDB 写成功、XACK 前崩溃：重启后重复消费但不产生重复数据。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MongoDB 停机：消息留在 Pending，Redis 快照仍能服务后续会话，恢复后按序落库。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同一会话连续 revision 1/2/3：MongoDB 最终顺序一致；不同会话可以并行。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消费者永久退出：XAUTOCLAIM 能接管旧 Pending；超过次数进入死信。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积压超过拒绝阈值：新提交返回 CONTEXT_QUEUE_OVERLOADED，不继续吃满 Redis。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Redis 重启：验证 AOF 恢复的快照、revision、Stream 和 Pending 行为。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Stream 清理：不会裁剪尚未 ACK 的消息。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压测时看什么，而不只是看 QPS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观察项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问题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API P95/P99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Redis 原子提交是否稳定，是否被 AOF 或大消息拖慢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生产/消费速率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每秒新增事件是否长期高于 MongoDB 消费能力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lag 恢复时间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流量高峰结束后多久能追平 MongoDB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单条消息大小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完整 snapshot 是否导致 Redis 内存和网络压力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同会话顺序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高并发下是否出现 ContextEventOutOfOrderError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失败恢复</w:t>
            </w:r>
          </w:p>
        </w:tc>
        <w:tc>
          <w:tcPr>
            <w:tcW w:type="dxa" w:w="6360"/>
            <w:vAlign w:val="center"/>
          </w:tcPr>
          <w:p>
            <w:pPr>
              <w:spacing w:after="40" w:line="288" w:lineRule="auto"/>
            </w:pPr>
            <w:r>
              <w:rPr>
                <w:rFonts w:ascii="Microsoft YaHei" w:hAnsi="Microsoft YaHei" w:eastAsia="Microsoft YaHei"/>
                <w:sz w:val="17"/>
              </w:rPr>
              <w:t>重启消费者和数据库后是否无需人工补数据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第一阶段不要一起增加的内容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先完成 Redis Streams -&gt; MongoDB 的正常完成轮次，不要同时实现取消轮次收尾、RAG 新架构、工具并行、Redis Cluster 或 Kafka。取消一致性已经单独记录，等基础异步持久化稳定后再合并，否则故障路径会成倍增加。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F75B5"/>
          <w:sz w:val="34"/>
        </w:rPr>
        <w:t>参考接口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Redis Streams、Consumer Groups、XREADGROUP、XACK、XAUTOCLAIM：https://redis.io/docs/latest/develop/data-types/streams/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Redis Lua 原子执行与 EVAL/EVALSHA：https://redis.io/docs/latest/develop/interact/programmability/eval-intro/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Redis AOF 与 RDB 持久化权衡：https://redis.io/docs/latest/operate/oss_and_stack/management/persistence/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PyMongo Bulk Write（后续批量优化）：https://www.mongodb.com/docs/languages/python/pymongo-driver/current/crud/bulk-write/</w:t>
      </w:r>
    </w:p>
    <w:p>
      <w:pPr>
        <w:pStyle w:val="ListBullet"/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MongoDB 唯一索引与复合索引：https://www.mongodb.com/docs/manual/core/index-unique/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2F8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建议的学习终点</w:t>
            </w:r>
          </w:p>
          <w:p>
            <w:pPr>
              <w:spacing w:after="40" w:line="324" w:lineRule="auto"/>
            </w:pPr>
            <w:r>
              <w:rPr>
                <w:rFonts w:ascii="Microsoft YaHei" w:hAnsi="Microsoft YaHei" w:eastAsia="Microsoft YaHei"/>
                <w:sz w:val="21"/>
              </w:rPr>
              <w:t>不是“接口返回更快”就算完成，而是高峰期间 API 能快速提交、MongoDB 可以短暂落后、消费者恢复后数据最终一致、同一会话严格保序、重复消息无副作用、积压过高能够主动背压。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color w:val="667085"/>
        <w:sz w:val="17"/>
      </w:rPr>
      <w:t>上下文系统 · 高并发学习专题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432" w:hanging="288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高并发专题：Redis Streams 异步持久化上下文</dc:title>
  <dc:subject>当前 agent_service 上下文系统的高并发学习方案</dc:subject>
  <dc:creator>python-docx</dc:creator>
  <cp:keywords>Redis Streams, MongoDB, 高并发, 上下文, 幂等, revision, 消费者组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