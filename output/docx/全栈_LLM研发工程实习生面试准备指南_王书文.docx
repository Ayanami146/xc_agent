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2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INTERVIEW PREPARATION GUIDE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4"/>
        </w:rPr>
        <w:t>全栈 / LLM 研发工程实习生</w:t>
        <w:br/>
        <w:t>面试准备指南</w:t>
      </w:r>
    </w:p>
    <w:p>
      <w:pPr>
        <w:spacing w:after="480"/>
        <w:jc w:val="center"/>
      </w:pPr>
      <w:r>
        <w:rPr>
          <w:rFonts w:ascii="Microsoft YaHei" w:hAnsi="Microsoft YaHei" w:eastAsia="Microsoft YaHei" w:cs="Microsoft YaHei"/>
          <w:color w:val="1F4D78"/>
          <w:sz w:val="28"/>
        </w:rPr>
        <w:t>岗位定向版｜前端交互 + Python RAG + 微服务 API 集成</w:t>
      </w:r>
    </w:p>
    <w:p>
      <w:pPr>
        <w:spacing w:after="1280"/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南京现场办公岗位｜基于个人简历、目标 JD 与当前项目代码整理｜论文部分已排除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28"/>
        </w:rPr>
        <w:t>王书文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2026 年 8 月 31 日</w:t>
      </w:r>
    </w:p>
    <w:p>
      <w:r>
        <w:br w:type="page"/>
      </w:r>
    </w:p>
    <w:p>
      <w:pPr>
        <w:pStyle w:val="Heading1"/>
      </w:pPr>
      <w:r>
        <w:t>目录与使用方法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第一部分　目标岗位拆解与项目介绍话术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第二部分　系统架构、服务边界与 API 集成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第三部分　HTML/CSS/JavaScript、Vue/React 与 Node.js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第四部分　LangGraph 与 Agent 编排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第五部分　RAG 知识库与向量数据流水线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第六部分　SSE 流式回答与前端交互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第七部分　事务、一致性、取消与并发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第八部分　Redis、上下文与异步归档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第九部分　Spring Boot、MyBatis 与 MySQL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第十部分　Java 并发、虚拟线程与网络调用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第十一部分　认证、安全与文件治理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第十二部分　Python、FastAPI 与异步编程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第十三部分　项目边界、风险话术与简历修改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第十四部分　面试流程、答题方法与模拟题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第十五部分　14 天复习计划与自测清单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附录　高质量资料入口与代码复习路径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建议使用方式：</w:t>
      </w:r>
      <w:r>
        <w:rPr>
          <w:rFonts w:ascii="Microsoft YaHei" w:hAnsi="Microsoft YaHei" w:eastAsia="Microsoft YaHei" w:cs="Microsoft YaHei"/>
          <w:color w:val="191919"/>
          <w:sz w:val="21"/>
        </w:rPr>
        <w:t>先背熟岗位定向的 90 秒项目介绍，再按“前端交互、JavaScript、Python/FastAPI、RAG 流水线、API 集成、Java 加分项”顺序复习。每个问题都按“为什么这样做、怎么实现、有什么代价、当前还缺什么”四段回答。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内容边界：</w:t>
      </w:r>
      <w:r>
        <w:rPr>
          <w:rFonts w:ascii="Microsoft YaHei" w:hAnsi="Microsoft YaHei" w:eastAsia="Microsoft YaHei" w:cs="Microsoft YaHei"/>
          <w:color w:val="191919"/>
          <w:sz w:val="21"/>
        </w:rPr>
        <w:t>本文只整理简历中的智能客服项目和相关工程基础，论文与图神经网络部分不在本文范围内。</w:t>
      </w:r>
    </w:p>
    <w:p>
      <w:pPr>
        <w:pStyle w:val="Heading1"/>
      </w:pPr>
      <w:r>
        <w:t>第一部分　目标岗位拆解与项目介绍话术</w:t>
      </w:r>
    </w:p>
    <w:p>
      <w:pPr>
        <w:pStyle w:val="Heading2"/>
      </w:pPr>
      <w:r>
        <w:t>1.1 JD 逐项匹配与复习优先级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目标岗位是全栈 / LLM 研发实习生，核心不是传统 Java 后端，而是能把 AI 能力做成用户可用的产品：前端要呈现聊天、状态、引用与失败反馈；Python 要完成 RAG 向量数据流水线和 FastAPI 接口；服务之间要有稳定的 API 契约。你的项目与这三项高度匹配，Java/Spring 则证明你具备更完整的业务系统和微服务基础。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岗位匹配主线：</w:t>
      </w:r>
      <w:r>
        <w:rPr>
          <w:rFonts w:ascii="Microsoft YaHei" w:hAnsi="Microsoft YaHei" w:eastAsia="Microsoft YaHei" w:cs="Microsoft YaHei"/>
          <w:color w:val="191919"/>
          <w:sz w:val="21"/>
        </w:rPr>
        <w:t>Vue 3 + TypeScript 流式聊天交互、Pinia 状态管理、Axios/Fetch API 集成；Python FastAPI + LangGraph + Chroma 的 RAG 流水线；Java 网关和业务服务作为跨语言微服务集成与工程能力加分项。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第一优先级：HTML/CSS/JavaScript、Vue 3 响应式、Pinia、Fetch 流读取、AbortController 和移动端适配。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第二优先级：Python、FastAPI、LangChain/LangGraph、文档解析、分块、Embedding、Chroma 和异常降级。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第三优先级：REST/SSE 契约、JWT 刷新、幂等键、Problem Details、requestId 和跨服务错误映射。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Java/Spring/MyBatis/MySQL 内容保留，用于回答项目整体架构、业务数据和微服务集成，但不应抢占开场主线。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不要包装成纯算法岗；目标岗位更看重把 LLM 能力落到前端体验和工程链路的能力。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不要在没有压测数据时声称高并发、高可用或准确率提升百分比。</w:t>
      </w:r>
    </w:p>
    <w:p>
      <w:pPr>
        <w:pStyle w:val="Heading2"/>
      </w:pPr>
      <w:r>
        <w:t>1.2 岗位要求到项目证据的映射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岗位要求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项目中的直接证据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面试表达重点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HTML / CSS / JavaScript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单文件组件、语义化结构、Flex/Grid、媒体查询、Fetch 流读取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不要只背定义，要结合聊天页、消息气泡、移动抽屉和流式解析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/ React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3 Composition API、Pinia、Vue Router、响应式消息对象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作为主栈；React 回答核心概念和迁移对照，不虚构项目经验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Node.js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Vite/TypeScript 工具链；项目未用 Node 做后端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掌握事件循环、非阻塞 I/O、Express 中间件与 BFF 场景即可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/ FastAPI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异步接口、StreamingResponse、Pydantic、依赖注入、LangGraph 运行时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重点讲 I/O 并发、同步库隔离和错误分类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LangChain / RAG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解析、分块、Embedding、Chroma、TopK、引用与降级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能画出离线索引和在线检索两条数据流水线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微服务 API 集成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Axios 拦截器、POST SSE、JWT 刷新、幂等键、requestId、Problem Details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从浏览器请求讲到 Python 事件，再讲回前端状态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代码习惯与自驱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类型定义、service/store 分层、Mock/Remote 双模式、构建检查和错误兜底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准备一个主动定位响应式更新问题并修复的 STAR 故事</w:t>
            </w:r>
          </w:p>
        </w:tc>
      </w:tr>
    </w:tbl>
    <w:p>
      <w:pPr>
        <w:spacing w:after="20"/>
      </w:pPr>
    </w:p>
    <w:p>
      <w:pPr>
        <w:pStyle w:val="Heading2"/>
      </w:pPr>
      <w:r>
        <w:t>1.3 30 秒项目介绍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可直接练习：</w:t>
      </w:r>
      <w:r>
        <w:rPr>
          <w:rFonts w:ascii="Microsoft YaHei" w:hAnsi="Microsoft YaHei" w:eastAsia="Microsoft YaHei" w:cs="Microsoft YaHei"/>
          <w:color w:val="191919"/>
          <w:sz w:val="21"/>
        </w:rPr>
        <w:t>我做的是一个面向信创售后的全栈智能客服。前端使用 Vue 3、TypeScript 和 Pinia，支持流式回答、阶段状态、引用来源、停止生成与断线终态恢复；Python 使用 FastAPI、LangGraph 和 Chroma 完成 RAG 数据流水线；Java 负责认证、业务数据和 SSE 网关。我重点参与 Agent、向量知识库和接口集成，也能从浏览器一直讲到 Python 检索与数据库终态。</w:t>
      </w:r>
    </w:p>
    <w:p>
      <w:pPr>
        <w:pStyle w:val="Heading2"/>
      </w:pPr>
      <w:r>
        <w:t>1.4 90 秒项目介绍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推荐主版本：</w:t>
      </w:r>
      <w:r>
        <w:rPr>
          <w:rFonts w:ascii="Microsoft YaHei" w:hAnsi="Microsoft YaHei" w:eastAsia="Microsoft YaHei" w:cs="Microsoft YaHei"/>
          <w:color w:val="191919"/>
          <w:sz w:val="21"/>
        </w:rPr>
        <w:t>我做的是一个面向信创产品售后的全栈智能客服，用户端和管理端都采用 Vue 3、TypeScript、Vite、Pinia 与 Element Plus。用户提问后，前端先乐观插入消息，通过 POST fetch 接收 SSE 流，并根据 meta、status、delta、citation、done 或 error 更新响应式状态；还支持 AbortController 停止生成、401 单飞刷新、requestId 查询终态和移动端抽屉布局。浏览器只访问 Java 业务服务，Java 负责认证、MySQL 数据和流式网关，再调用 Python FastAPI。Python 侧用 LangGraph 编排 DIRECT/RAG 分支，完成查询改写、文档解析、递归分块、Embedding、Chroma 增量同步和带引用生成。索引以 MySQL 与原文件为真相源，通过 SHA-256 和版本信息避免重复向量化；依赖异常时会明确降级。这个项目让我把前端 AI 交互、Python RAG 流水线和跨语言 API 契约真正串成了一条可追踪链路。</w:t>
      </w:r>
    </w:p>
    <w:p>
      <w:pPr>
        <w:pStyle w:val="Heading2"/>
      </w:pPr>
      <w:r>
        <w:t>1.5 三分钟展开顺序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先讲岗位匹配：这是一个包含 Vue 前端、Python RAG 和跨服务 API 的完整 AI 产品链路。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再讲前端体验：流式增量、阶段状态、引用卡片、停止生成、错误恢复和响应式布局。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再讲 Python 流水线：FastAPI、LangGraph、解析、分块、Embedding、Chroma 与降级。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再讲服务集成：REST + POST SSE、JWT 刷新、幂等键、requestId、错误契约与数据库终态。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最后用 Java/Spring 补充业务工程能力，并主动说明尚未实现的混合检索、Reranker 与正式压测。</w:t>
      </w:r>
    </w:p>
    <w:p>
      <w:pPr>
        <w:pStyle w:val="Heading2"/>
      </w:pPr>
      <w:r>
        <w:t>1.6 系统组件职责速查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面试关键词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用户端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聊天、会话、工单、FAQ 展示；fetch 读取流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Pinia、ReadableStream、AbortController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管理端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FAQ、维修手册、工单、管理员和审计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权限、CRUD、表单与分页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Nginx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静态资源、HTTPS、API 反向代理、关闭 SSE 缓冲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proxy_buffering、超时、同源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服务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认证、MySQL、FAQ 缓存、工单、手册清单、AI 网关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Spring Boot、事务、MyBatis、SseEmitter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Agent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LangGraph、模型调用、RAG、上下文、内部 SSE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FastAPI、async、checkpoint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MySQL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用户、聊天、FAQ、手册、工单等业务真相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事务、索引、状态机、审计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Redis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验证码、FAQ Cache-Aside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TTL、缓存一致性、Lua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Agent Redis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checkpoint、会话锁、归档 Stream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分布式锁、消费组、Pending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已完成对话轮次永久归档与冷恢复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幂等写、namespace、排序恢复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Chroma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可删除、可重建的向量派生索引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Embedding、TopK、余弦相似度</w:t>
            </w:r>
          </w:p>
        </w:tc>
      </w:tr>
    </w:tbl>
    <w:p>
      <w:pPr>
        <w:spacing w:after="20"/>
      </w:pPr>
    </w:p>
    <w:p>
      <w:pPr>
        <w:pStyle w:val="Heading1"/>
      </w:pPr>
      <w:r>
        <w:t>第二部分　系统架构、服务边界与 API 集成</w:t>
      </w:r>
    </w:p>
    <w:p>
      <w:pPr>
        <w:pStyle w:val="Heading2"/>
      </w:pPr>
      <w:r>
        <w:t>2.1 一次聊天请求的完整链路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浏览器携带 Access Token，POST 到 Java 的 /api/v1/chat/stream。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在短事务中创建会话、聊天请求、用户消息和助手占位消息。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立即向浏览器发送 meta，并在虚拟线程中调用 Python 内部 SSE。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读取活动角色与 Redis checkpoint，执行 input_guard 和 route_query。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DIRECT 直接生成；RAG 依次查询改写、同步索引、检索、返回 citation，再生成。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持续发送 status、delta、citation、usage，最后发送 done 或 error。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累积最终答案，在事务中提交请求终态、助手消息与引用。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只有数据库提交成功后，Java 才向浏览器发送最终 done。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在流结束前把完成轮次写入 Redis Stream，独立消费者再归档 MongoDB。</w:t>
      </w:r>
    </w:p>
    <w:p>
      <w:pPr>
        <w:pStyle w:val="Heading2"/>
      </w:pPr>
      <w:r>
        <w:t>2.2 为什么拆成 Java 与 Python 两个服务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Java 更适合承载认证、权限、事务、MyBatis、MySQL 和稳定业务接口。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Python 的 LangChain、LangGraph、文档加载器和向量生态更成熟，模型迭代成本低。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服务分离可以独立升级模型依赖，避免 AI 包与 Java 业务发布周期相互绑定。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代价是必须处理内部鉴权、超时、SSE 契约、跨服务错误映射与终态一致性。</w:t>
      </w:r>
    </w:p>
    <w:p>
      <w:pPr>
        <w:pStyle w:val="Heading2"/>
      </w:pPr>
      <w:r>
        <w:t>2.3 架构高频问答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Q1：为什么浏览器不能直接调用 Python Agent？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不应直接暴露业务权限和数据主键；统一经过 Java 可以复用认证、限流、审计和终态落库，也避免前端知道内部拓扑。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Q2：Java 和 Python 是否共享数据库？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不共享业务写入责任。Java 负责 MySQL 业务表；Python 通过内部清单读取已发布手册，并维护自己的 Redis、MongoDB 和 Chroma。跨服务直接写对方数据会破坏边界。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 Chroma 不是业务真相源？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向量索引属于派生数据，可能因为模型、切分参数或版本变更而重建。MySQL 手册记录和受管原文件才是可审计的真相。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 Java Redis 与 Agent Redis 要分开？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两者的数据模型、故障影响和备份策略不同。FAQ 缓存丢失只影响命中率；checkpoint 丢失会触发上下文恢复。独立部署能隔离容量与运维风险。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Q5：内部接口为什么不经过公网 Nginx？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内部接口只用于 Java/Python 通信，不需要浏览器访问。Nginx 对 /internal 直接返回 404，可缩小攻击面并防止绕过业务鉴权。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Q6：这个架构是微服务吗？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更准确地说是 Java 模块化单体加独立 Python AI 服务。不要为了包装而称为复杂微服务体系；当前只有清晰的两个部署单元。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Q7：如果 Python 不可用会怎样？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 将请求标记失败并返回稳定错误；FAQ、工单和后台管理仍可工作。AI 故障不应拖垮全部业务。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Q8：为什么没有直接引入响应式 WebFlux？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当前内部调用是阻塞式 SSE，Java 21 虚拟线程能以较低改造成本承载 I/O 等待。若未来需要大规模背压与端到端响应式链路，再评估 WebFlux。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Q9：REST 与 SSE 在项目里分别承担什么？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会话、反馈、工单和后台 CRUD 使用普通 REST；模型回答使用 POST SSE。前者关注资源语义和状态码，后者关注事件顺序、增量传输、终态与取消。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Q10：为什么流式聊天使用 POST，而不是原生 EventSource？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请求需要携带消息体、Bearer Token 和幂等键；EventSource 主要面向 GET 且自定义请求头受限。fetch + ReadableStream 能保留 POST 语义并自行解析 SSE。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Q11：前后端如何统一错误契约？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普通接口返回稳定的 Problem Details 字段，如 status、code、detail 和 requestId；流式阶段使用 error 事件承载 code、message、retryable。前端不根据自然语言猜错误类型。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Q12：requestId 有什么价值？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它贯穿浏览器、Java 日志、内部 Python 调用和数据库审计，使一次失败能跨服务定位。它用于追踪，不应代替业务幂等键。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Q13：API 如何做向后兼容？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优先新增可选字段，避免修改既有字段语义；事件类型和枚举需要版本策略；破坏性变化进入新路径或协议版本，并在前后端契约测试中验证。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Q14：开发环境代理与生产反向代理有什么区别？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Vite dev proxy 解决本地联调和同源路径；生产由 Nginx/网关处理 TLS、静态资源、API 路由与流式缓冲配置。开发代理不能当生产安全边界。</w:t>
      </w:r>
    </w:p>
    <w:p>
      <w:pPr>
        <w:pStyle w:val="Heading1"/>
      </w:pPr>
      <w:r>
        <w:t>第三部分　HTML/CSS/JavaScript、Vue/React 与 Node.js</w:t>
      </w:r>
    </w:p>
    <w:p>
      <w:pPr>
        <w:pStyle w:val="Heading2"/>
      </w:pPr>
      <w:r>
        <w:t>3.1 项目前端实现证据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技术栈：Vue 3、TypeScript、Vite、Pinia、Vue Router、Element Plus；用户端和管理端分开构建。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聊天流：普通接口使用 Axios；POST 流式接口使用 fetch + ReadableStream + TextDecoder，自行解析 SSE。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状态管理：Pinia setup store 保存会话、消息、生成阶段、AbortController 与当前 requestId。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交互状态：meta 创建真实 ID，status 展示阶段，delta 追加文本，citation 展示证据，done/error 收敛终态。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可靠性：401 使用共享 refreshPromise 避免并发刷新风暴；请求使用 Idempotency-Key 与 X-Request-Id。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响应式修复：流式消息先用 reactive 包装再放入数组，后续原位更新才能稳定触发视图渲染。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样式：CSS 变量统一颜色和圆角，Flex/Grid 完成布局，媒体查询和移动端 Drawer 适配窄屏。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安全边界：当前回答用文本插值渲染，不直接执行 HTML；若增加 Markdown，需要白名单清洗并限制链接协议。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面试主线：</w:t>
      </w:r>
      <w:r>
        <w:rPr>
          <w:rFonts w:ascii="Microsoft YaHei" w:hAnsi="Microsoft YaHei" w:eastAsia="Microsoft YaHei" w:cs="Microsoft YaHei"/>
          <w:color w:val="191919"/>
          <w:sz w:val="21"/>
        </w:rPr>
        <w:t>前端部分不要只说“做了几个页面”。应描述为：把不稳定、长耗时、可取消的模型调用，转换成可观察、可恢复、可验证的交互状态机。</w:t>
      </w:r>
    </w:p>
    <w:p>
      <w:pPr>
        <w:pStyle w:val="Heading2"/>
      </w:pPr>
      <w:r>
        <w:t>3.2 HTML 与 CSS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Q1：为什么要使用语义化 HTML？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header、main、section、button、time 等元素能表达内容角色，改善可访问性、键盘操作、SEO 和维护性。语义化不是为了标签数量，而是让结构和行为一致。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Q2：标准盒模型与替代盒模型有什么区别？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content-box 的 width 只计算内容区；border-box 将 padding 和 border 纳入 width。工程中常用全局 border-box，避免组件实际宽度超出预期。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Q3：Flex 与 Grid 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Flex 更适合一维排列和内容驱动的对齐，Grid 更适合二维行列布局。聊天页外层可用 Grid/Flex 划分侧栏与主区，消息动作栏适合 Flex。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Q4：什么是 BFC？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块级格式化上下文是独立布局区域，可隔离浮动、阻止外边距折叠并包含浮动。现代布局优先使用 Flex/Grid；需要时可用 display: flow-root 显式创建。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Q5：CSS 优先级如何计算？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大致按内联、ID、类/属性/伪类、元素/伪元素比较，同级后声明覆盖前声明。应通过稳定的组件层级和命名控制，少用 !important。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Q6：position 和层叠上下文怎么解释？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relative 保留文档流并提供定位参照；absolute 脱离普通流；fixed 相对视口；sticky 在阈值内切换。transform、opacity、定位与 z-index 等可能创建新的层叠上下文。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Q7：如何做响应式布局？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优先弹性尺寸、max-width、Flex/Grid 和内容自然换行，再用少量媒体查询切换布局。项目在窄屏隐藏桌面侧栏并使用 Drawer，消息宽度也按断点调整。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Q8：如何避免长模型回答撑破布局？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对消息容器设置 min-width: 0，对正文使用 overflow-wrap: anywhere 与 white-space: pre-wrap，并限制消息最大宽度；代码块还需横向滚动。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Q9：scoped CSS 的原理和限制？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构建工具会给元素和选择器追加作用域属性，降低样式串扰；对子组件内部结构通常需要 :deep。它不能替代良好的全局 token 和组件边界。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Q10：前端可访问性要注意什么？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交互元素使用真实 button/input，提供 aria-label、键盘焦点和状态文本；颜色不能是唯一反馈；流式状态可考虑 aria-live，但要避免每个 token 都被朗读。</w:t>
      </w:r>
    </w:p>
    <w:p>
      <w:pPr>
        <w:pStyle w:val="Heading2"/>
      </w:pPr>
      <w:r>
        <w:t>3.3 JavaScript / TypeScript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Q1：var、let、const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var 是函数作用域且存在变量提升；let/const 是块级作用域并有暂时性死区。const 约束的是绑定不可重新赋值，不代表对象内部不可修改。默认优先 const，需要重新赋值再用 let。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Q2：什么是闭包？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函数与其词法环境的组合，使内部函数在外部函数结束后仍能访问变量。它适合封装状态和工厂函数，但长期持有大对象或 DOM 引用可能造成内存滞留。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Q3：this 如何确定？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普通函数的 this 由调用方式决定：对象调用、显式 bind/call/apply、构造调用或默认绑定；箭头函数没有自己的 this，而是捕获词法环境。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Q4：原型链是什么？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对象读取自身不存在的属性时，会沿 [[Prototype]] 向上查找，直到 null。class 是原型机制上的语法封装，不是独立继承模型。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Q5：事件循环、任务和微任务如何运行？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同步栈清空后，运行时会先清空微任务队列，再进入下一轮任务和渲染机会。Promise 回调属于微任务，setTimeout 属于任务。大量微任务也会延迟渲染。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Q6：async/await 与 Promise 的关系？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 函数总是返回 Promise；await 会暂停当前 async 函数并在 Promise settle 后以微任务继续，不会阻塞整个线程。并行请求应先创建多个 Promise，再 Promise.all。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Q7：Promise.all、allSettled、race、any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all 任一失败即失败；allSettled 等待全部并返回每项结果；race 取第一个 settle；any 取第一个 fulfilled，全部失败才 AggregateError。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Q8：浅拷贝和深拷贝有什么区别？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展开语法和 Object.assign 只复制第一层引用；structuredClone 可复制多数结构化数据，但不复制函数、DOM 节点等。JSON 往返会丢失 undefined、Date 类型等信息。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Q9：防抖和节流如何选择？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防抖适合输入停止后再搜索；节流适合滚动或高频进度更新，保证固定时间最多执行一次。流式 token 渲染可按帧或短时间窗口批量更新，减少重排。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Q10：事件委托是什么？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利用事件冒泡，把多个子元素的监听器放到稳定父节点，再通过 target/closest 判断来源，适合动态列表；对不冒泡事件或复杂隔离边界需谨慎。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Q11：ES Module 与 CommonJS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ESM 使用静态 import/export，便于 tree-shaking，并支持浏览器原生模块；CommonJS 运行时 require/module.exports，主要见于传统 Node.js。项目 package.json 的 type: module 表示使用 ESM。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Q12：TypeScript 的价值是什么？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它在编译期约束接口、联合事件和组件参数。项目用判别联合表示 SSE 事件，使 event 分支能自动缩小 payload 类型；但运行时输入仍需服务端或 schema 校验。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Q13：unknown 与 any 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any 基本关闭类型检查；unknown 表示类型未知，使用前必须缩小。处理 catch、JSON 和外部接口时优先 unknown，再通过守卫或 schema 验证。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Q14：浏览器存储 Access Token 有什么权衡？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localStorage 易被 XSS 读取；HttpOnly Cookie 不能被脚本读取但需处理 CSRF。项目把 Access Token 放内存、Refresh Token 放 HttpOnly Cookie，是缩短暴露窗口的一种折中。</w:t>
      </w:r>
    </w:p>
    <w:p>
      <w:pPr>
        <w:pStyle w:val="Heading2"/>
      </w:pPr>
      <w:r>
        <w:t>3.4 Vue 3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Q1：Vue 3 响应式原理是什么？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reactive 使用 Proxy 拦截对象读写，ref 用带 value 的包装对象统一基本类型和对象。副作用运行时收集依赖，写入后触发相关 effect 和组件更新。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Q2：ref 与 reactive 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单值、可替换对象和模板引用常用 ref；一组关联字段可用 reactive。解构 reactive 会丢失响应式连接，可用 toRefs，或避免无意义解构。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Q3：为什么项目把消息先 reactive 再 push？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messages 是响应式数组，但继续修改 push 前的普通对象引用，可能绕过数组内部返回的 Proxy。先 reactive 后保存和更新同一个代理对象，可保证 delta 原位追加稳定触发视图。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Q4：computed 与 watch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computed 用于由状态派生值，具备缓存且应保持无副作用；watch 用于状态变化后的异步或命令式副作用。会话过滤用 computed，消息变化后滚动到底部用 watch。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Q5：watch、watchEffect 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watch 显式指定来源并可访问新旧值，控制更精确；watchEffect 自动收集同步执行期间读取的依赖，适合简单联动，但依赖边界不如 watch 清楚。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Q6：nextTick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状态修改后 DOM 更新会被批处理。需要读取更新后的 scrollHeight 或操作新节点时 await nextTick；它不是通用延时工具。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Q7：v-if 与 v-show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v-if 真正创建和销毁节点，适合切换少或条件复杂；v-show 只切 display，适合频繁切换但初始渲染成本始终存在。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Q8：v-for 为什么需要稳定 key？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key 帮助 diff 识别节点身份，避免输入状态和组件实例错位。项目先用负数临时 ID，收到 meta/done 后替换为服务端 ID；若 key 改变会重建节点，需要理解这一行为。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Q9：组件通信有哪些方式？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父传子 props、子传父 emits；跨层可用 provide/inject；跨页面共享业务状态用 Pinia。不要用全局事件总线隐藏数据流。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Q10：Pinia 的作用是什么？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集中管理跨组件状态和动作，同时保留 Vue 响应式与 DevTools 能力。服务层负责 HTTP/协议，store 负责状态转换，组件负责交互呈现，这种边界便于测试和替换。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Q11：Vue 组件的生命周期如何用于资源清理？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onMounted 适合初始化请求和监听；onUnmounted 应移除全局事件、定时器和未完成请求。若聊天组件销毁，应中止读取或明确让后台继续。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Q12：Vue 更新为什么是异步批处理？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同一轮同步代码可能多次修改状态，批处理能合并组件更新，减少重复渲染。读取 DOM 时要等待 nextTick，而业务状态本身通常立即可读。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Q13：什么是组合式函数？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把可复用的有状态逻辑封装为 useXxx 函数，例如 useStreamingChat 或 useAuthRefresh。它共享逻辑而不是共享状态，除非状态定义在函数外部。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Q14：如何优化流式回答页面性能？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避免每个字符触发全列表重算，可将 token 合并成小批次；长会话使用虚拟列表；watch 只监听必要字段；Markdown 解析可增量或在批次边界执行。</w:t>
      </w:r>
    </w:p>
    <w:p>
      <w:pPr>
        <w:pStyle w:val="Heading2"/>
      </w:pPr>
      <w:r>
        <w:t>3.5 React 迁移对照：没有项目经验时怎么回答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Vue 3 概念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React 对应概念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关键差异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ref / reactive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useState / useReducer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追踪属性依赖；React 通常以新引用触发重新渲染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computed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useMemo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都可缓存派生值；React 依赖数组需要正确维护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watch / watchEffect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useEffect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React effect 面向渲染后的外部同步，并需要清理函数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onMounted / onUnmounted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useEffect(() =&gt; ..., [])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开发环境 Strict Mode 可能额外执行以暴露副作用问题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props / emits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props / callback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React 通常把回调函数作为 prop 向下传递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Pinia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Context + reducer / Zustand / Redux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Context 适合低频全局值，复杂高频状态需关注重渲染范围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v-for key</w:t>
            </w:r>
          </w:p>
        </w:tc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map key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两者都要求稳定身份，不能随意使用数组索引</w:t>
            </w:r>
          </w:p>
        </w:tc>
      </w:tr>
    </w:tbl>
    <w:p>
      <w:pPr>
        <w:spacing w:after="20"/>
      </w:pP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Q1：React 为什么强调不可变更新？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React 常通过引用变化判断状态是否更新，也便于 memo、时间旅行和并发渲染。直接修改旧对象可能无法触发预期更新或破坏历史快照。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Q2：useEffect 最常见的问题是什么？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依赖遗漏造成陈旧闭包，依赖不稳定造成重复执行，异步请求没有取消造成竞态。effect 应只同步外部系统，能在渲染中计算的值不要放进去。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Q3：受控组件是什么？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表单值由 React state 驱动，通过 value 和 onChange 同步。它便于校验和联动；非受控组件则由 DOM 持有值，通过 ref 读取。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Q4：如何诚实回答 React 经验？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可以说项目主栈是 Vue 3，能用响应式、状态管理和组件化经验映射 React Hooks，并已掌握 state、effect、key 和受控组件；不要声称上线过 React 项目。</w:t>
      </w:r>
    </w:p>
    <w:p>
      <w:pPr>
        <w:pStyle w:val="Heading2"/>
      </w:pPr>
      <w:r>
        <w:t>3.6 Node.js 与前端工程化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Q1：项目是否使用了 Node.js 后端？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没有。Node.js 目前用于 Vite、TypeScript 和依赖构建工具链，业务后端是 Java 与 Python。面试中必须明确这一区分。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Q2：Node.js 为什么适合 I/O 密集服务？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JavaScript 主线程执行回调，网络和文件等操作由运行时/系统异步处理，完成后进入事件循环。它能以较少线程处理大量等待，但 CPU 密集任务会阻塞主线程。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Q3：Node.js 事件循环要掌握什么？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知道定时器、I/O 回调、poll、check 等阶段，以及 Promise/queueMicrotask 的微任务优先级即可。process.nextTick 队列过多也会饿死 I/O。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Q4：Express/Koa 中间件是什么？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把请求处理拆为按顺序执行的横切逻辑，例如 requestId、日志、鉴权、校验和错误映射。Koa 的 async compose 常被描述为洋葱模型。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Q5：什么场景会使用 Node BFF？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需要聚合多个后端接口、适配页面模型、处理 SSR 或 WebSocket 时可用 BFF。当前项目 Java 已承担统一入口，额外引入 Node BFF 会增加部署和链路复杂度。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Q6：Vite 为什么开发体验快？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开发时利用浏览器原生 ESM 按需加载，并对依赖预构建；生产构建再进行打包和优化。回答时不要简单说成“完全不打包”。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Q7：前端环境变量有哪些风险？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打进浏览器 bundle 的变量最终对用户可见，不能放密钥。VITE_ 前缀只决定是否暴露给客户端，不是安全机制。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Q8：如何保证代码质量？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可采用 TypeScript 严格检查、vue-tsc 构建、ESLint/格式化、组件与 service 分层、关键协议单元测试和 PR 审查。当前仓库能确认的是 TypeScript 构建与类型检查，其他工具不要虚构已配置。</w:t>
      </w:r>
    </w:p>
    <w:p>
      <w:pPr>
        <w:pStyle w:val="Heading2"/>
      </w:pPr>
      <w:r>
        <w:t>3.7 AI 产品前端专项追问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Q1：为什么流式接口使用 fetch 而不是普通 Axios 调用？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浏览器 fetch 原生暴露 response.body 的 ReadableStream，便于逐块读取；普通 JSON Axios 调用通常等待完整响应。普通 CRUD 仍使用 Axios 拦截器更方便。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Q2：SSE 为什么要维护 buffer？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网络 chunk 边界不等于事件边界，一个事件可能被拆开，多个事件也可能合并。解析器必须累积字符串，按空行切完整事件，并保留最后半段。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Q3：停止生成为什么要同时 Abort 和调用取消接口？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AbortController 只停止浏览器读取和本地请求；模型任务可能仍在服务端运行。取消接口用于表达用户意图并更新后端状态，两者职责不同。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Q4：401 刷新为什么要 single-flight？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多个并发请求同时过期时，只允许一个 refreshPromise 发起刷新，其余请求等待同一结果，避免旧 Refresh Token 被并发 rotation 后互相撤销。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Q5：断网后为什么查询 requestId 终态？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浏览器没收到 done 不代表服务端失败。若服务端已经落库成功，重新查询可恢复完整答案和引用，避免把成功请求误显示为失败。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Q6：如何安全渲染模型 Markdown？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不要直接 v-html 原始输出。先用受控 Markdown 解析器，再用 sanitizer 白名单清理 HTML，限制 href 协议，外链加 rel，并对代码块和超长内容做资源限制。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Q7：流式内容会带来哪些性能问题？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高频响应式更新会触发渲染、滚动和 Markdown 解析。可把 chunk 聚合到 requestAnimationFrame 或 30-50ms 批次，减少全列表 watcher，并对长会话虚拟化。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Q8：怎么设计聊天消息状态机？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前端至少区分临时、流式、完成、失败和中断；服务端事件驱动状态迁移，done/error 是唯一终态。页面切换、重试和反馈操作都应基于明确状态。</w:t>
      </w:r>
    </w:p>
    <w:p>
      <w:pPr>
        <w:pStyle w:val="Heading1"/>
      </w:pPr>
      <w:r>
        <w:t>第四部分　LangGraph 与 Agent 编排</w:t>
      </w:r>
    </w:p>
    <w:p>
      <w:pPr>
        <w:pStyle w:val="Heading2"/>
      </w:pPr>
      <w:r>
        <w:t>4.1 当前工作流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当前图是受控、确定性的客服工作流，而不是让模型自由决定任意工具的自主 Agent。主路径如下：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input_guard：规范化本轮用户输入，并清空上一轮临时 RAG 状态。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route_query：模型只输出 DIRECT 或 RAG；解析失败默认走 RAG。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rewrite_query：将依赖上文的追问改写为可独立检索的问题。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sync_manual_index：按 Java 发布清单增量同步 Chroma。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retrieve：TopK 检索、阈值过滤，并在首个 delta 前发送 citation。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generate：组合角色 Prompt、对话与证据，裁剪后流式生成。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output_validate：校验最终消息必须是非空 AIMessage。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关键认知：</w:t>
      </w:r>
      <w:r>
        <w:rPr>
          <w:rFonts w:ascii="Microsoft YaHei" w:hAnsi="Microsoft YaHei" w:eastAsia="Microsoft YaHei" w:cs="Microsoft YaHei"/>
          <w:color w:val="191919"/>
          <w:sz w:val="21"/>
        </w:rPr>
        <w:t>LangGraph 的价值不是节点越多越好，而是把分支、状态、持久化和失败行为显式化。当前图没有工具自治，因此面试时不要夸大为复杂多智能体系统。</w:t>
      </w:r>
    </w:p>
    <w:p>
      <w:pPr>
        <w:pStyle w:val="Heading2"/>
      </w:pPr>
      <w:r>
        <w:t>4.2 State、Runtime Context、Checkpointer 与 Store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本项目用途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不能混淆的点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State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messages、route、rewritten_query、retrieved_chunks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会参与图节点传递；临时 RAG 字段每轮重置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Runtime Context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requestId、userId、Prompt、Token 上限、消息 ID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单次运行参数，不写入长期 checkpoint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Checkpointer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按 userId + sessionId 保存线程状态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属于同一会话短期记忆，不是业务消息表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Store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MongoDBStore 保存完成轮次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用于持久数据和冷恢复，不等于向量知识库</w:t>
            </w:r>
          </w:p>
        </w:tc>
      </w:tr>
    </w:tbl>
    <w:p>
      <w:pPr>
        <w:spacing w:after="20"/>
      </w:pPr>
    </w:p>
    <w:p>
      <w:pPr>
        <w:pStyle w:val="Heading2"/>
      </w:pPr>
      <w:r>
        <w:t>4.3 LangGraph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Q1：为什么不用普通 LangChain Chain？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项目存在条件分支、持久状态、恢复、流式事件和节点级降级。LangGraph 能把这些执行语义显式化；若只是一次检索加一次生成，普通 Chain 会更简单。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Q2：MessagesState 的 add_messages reducer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新消息 ID 会追加，相同 ID 会替换，便于 checkpoint 合并。项目为每次真实运行生成带 UUID 的消息前缀，避免开发环境重建 MySQL 后 requestId 与旧 checkpoint 冲突。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Q3：为什么每轮要重置 retrieved_chunks？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检索切片只属于本轮问题；如果残留到下一轮，生成节点可能引用错误证据，也会让 checkpoint 不必要地膨胀。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Q4：路由模型失败为什么默认 RAG？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客服问题可能涉及维修手册事实。默认检索虽然增加成本，但比在企业知识问题上直接生成更保守。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Q5：查询改写失败怎么办？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查询改写是增强步骤，不是回答的硬依赖；失败时回退原问题继续检索。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Q6：为什么生成 Prompt 不写回 State？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本轮拼接的检索证据和角色说明是运行输入，不应作为历史消息永久累积，否则会造成上下文污染与存储膨胀。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Q7：为什么需要 output_validate？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流式模型可能异常结束或返回空内容。终点校验可以阻止系统把空回答当成成功终态。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Q8：为什么需要 trim_messages？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长对话会超过模型上下文。项目按最后消息优先裁剪，并确认本轮用户消息仍存在；如果本轮问题本身超限，则明确失败。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Q9：checkpoint 和聊天消息表有何区别？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checkpoint 保存图执行需要的状态；MySQL 保存面向用户展示、审计和业务查询的消息。两者生命周期与格式不同。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Q10：如果让模型自由调用检索工具会更好吗？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不一定。当前检索是确定性节点，便于保证手册问题一定经过同步与引用。工具自治更灵活，但更难评测、限权和复现。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Q11：角色文件为什么每次请求读取？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可以让下一次运行立即采用新角色而无需重启；已经开始的流仍持有角色快照，避免回答中途 Prompt 变化。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Q12：如何让图更适合生产？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补充节点级指标、超时预算、重试边界、checkpoint 保留策略、评测集、Prompt 版本和多实例取消状态。</w:t>
      </w:r>
    </w:p>
    <w:p>
      <w:pPr>
        <w:pStyle w:val="Heading1"/>
      </w:pPr>
      <w:r>
        <w:t>第五部分　RAG 知识库与向量数据流水线</w:t>
      </w:r>
    </w:p>
    <w:p>
      <w:pPr>
        <w:pStyle w:val="Heading2"/>
      </w:pPr>
      <w:r>
        <w:t>5.1 索引链路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管理员通过 Java 上传 PDF、DOCX、TXT 或 MD。Java 生成安全 objectKey，计算 SHA-256，并把文件元数据写入 MySQL。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每次 RAG 请求先读取 Java 的已发布手册清单，不扫描目录猜测哪些文件有效。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比较 documentId 对应的 fingerprint。新增或版本变化的文档删除旧切片，再重新解析和向量化。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PDF 使用 PyPDFLoader，DOCX 使用 Docx2txtLoader，文本类文件使用 TextLoader。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RecursiveCharacterTextSplitter 默认使用约 800 字符切片、120 字符重叠。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切片写入标题、documentId、来源定位、页码、fingerprint 等元数据。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Embedding 使用 text-embedding-v3、1024 维；Chroma 使用 cosine 空间持久化。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查询时取 Top 5，再用 0.35 相关度阈值过滤，符合要求的结果先发送引用，再用于生成。</w:t>
      </w:r>
    </w:p>
    <w:p>
      <w:pPr>
        <w:pStyle w:val="Heading2"/>
      </w:pPr>
      <w:r>
        <w:t>5.2 为什么要做增量同步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如果每次请求都重建全部索引，Embedding 成本、延迟和接口限额都会迅速增加；如果只在上传时让 Java 与 Python 双写，又会产生跨服务一致性问题。当前方案让 MySQL 与原文件保持唯一真相，Chroma 只保存可重建派生数据，通过版本指纹实现惰性增量同步。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面试亮点：</w:t>
      </w:r>
      <w:r>
        <w:rPr>
          <w:rFonts w:ascii="Microsoft YaHei" w:hAnsi="Microsoft YaHei" w:eastAsia="Microsoft YaHei" w:cs="Microsoft YaHei"/>
          <w:color w:val="191919"/>
          <w:sz w:val="21"/>
        </w:rPr>
        <w:t>清单拉取失败时，本轮禁止继续查询可能过期的 Chroma，而不是悄悄使用旧索引。这体现了对知识新鲜度和错误答案风险的取舍。</w:t>
      </w:r>
    </w:p>
    <w:p>
      <w:pPr>
        <w:pStyle w:val="Heading2"/>
      </w:pPr>
      <w:r>
        <w:t>5.3 RAG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Q1：RAG 解决什么问题？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把外部知识在推理时检索进上下文，提高企业知识问答的可追溯性和知识更新速度；它不能保证绝对正确，仍需要检索和生成评测。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Q2：为什么不能说当前是“智能分块”？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代码使用固定参数的 RecursiveCharacterTextSplitter，属于递归字符分块。真正的语义分块通常会依据句子、标题结构或 Embedding 断点决策。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Q3：chunk 越小越好吗？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太小会丢失上下文并增加切片数；太大会稀释语义、增加 Token 和召回噪声。应结合文档结构和评测数据调整。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Q4：为什么需要 overlap？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避免关键信息恰好落在边界两侧。但 overlap 过大会制造重复结果、增加存储和上下文占用。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Q5：为什么要保存页码和来源定位？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用于引用展示、问题排查和人工核验。只返回文本而没有来源，会降低企业客服回答的可信度。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Q6：Embedding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把文本映射到固定维度的稠密向量，使语义相近文本在向量空间中距离更近。Embedding 维度、模型和距离函数必须匹配。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Q7：余弦相似度关注什么？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主要比较向量方向，弱化长度影响，常用于文本语义相似度。要注意不同库可能返回 distance 或 relevance score，阈值含义不能想当然。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Q8：TopK 与阈值如何选择？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TopK 决定候选数量，阈值控制最低相关性。当前 5 和 0.35 是初始参数，应以 Recall@K、引用正确率、回答忠实度、延迟和 Token 成本联合调参。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Q9：为什么需要查询改写？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“它怎么安装”等追问脱离历史后无法独立检索。改写会补全产品、型号、系统版本和故障现象。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Q10：为什么不直接把整个文档发给模型？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文档可能超上下文、成本高且噪声多。检索只选择相关切片，但会引入召回遗漏，因此需要评测。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Q11：如何减少幻觉？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要求手册事实只能依据检索证据；证据不足时明确说明；引用先于正文返回；建立无答案样本评测拒答能力。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Q12：当前为什么没有 BM25？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当前实现是稠密语义检索，工程简单但对型号、错误码等精确词可能不够敏感。可演进为 BM25 + 向量混合检索，再用 Reranker 排序。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Q13：Reranker 有什么价值？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先宽召回，再由更强的交叉编码模型对 query-document 对进行精排，通常提高前几条相关性，但增加延迟和推理成本。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Q14：索引模型更换后怎么办？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Embedding 模型或维度变化意味着旧向量不可直接复用，应创建新集合或全量重建，并保留切换和回滚策略。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Q15：如何做 RAG 评测？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拆成检索与生成两层：检索评 Recall@K、MRR、命中率；生成评忠实度、答案相关性、引用正确率、拒答率，再观察 P95 延迟与成本。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Q16：文档解析失败为什么可以跳过单个文件？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一个损坏文件不应阻断所有已发布手册；记录文档 ID 与错误并让后续同步重试。但如果 Embedding 或 Chroma 整体失败，则应让本轮检索降级。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Q17：什么是数据泄漏风险？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检索必须考虑用户权限和文档可见性；当前维修手册按发布状态过滤，若未来有部门或租户隔离，需要在 metadata 查询中强制权限过滤。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Q18：为什么文档清单不传绝对路径？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绝对路径会暴露服务器目录并增加路径注入风险。Java 只传受管 objectKey，Python 再在固定根目录下解析并验证父路径。</w:t>
      </w:r>
    </w:p>
    <w:p>
      <w:pPr>
        <w:pStyle w:val="Heading1"/>
      </w:pPr>
      <w:r>
        <w:t>第六部分　SSE 流式回答与前端交互</w:t>
      </w:r>
    </w:p>
    <w:p>
      <w:pPr>
        <w:pStyle w:val="Heading2"/>
      </w:pPr>
      <w:r>
        <w:t>6.1 事件序列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浏览器侧协议按序号检查事件，终态后禁止继续出现事件。主要类型如下：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60"/>
        <w:gridCol w:w="410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事件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关键约束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meta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返回 requestId、sessionId 和消息 ID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应最先发送，便于后续恢复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status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展示 safety、intent、retrieval、generation 阶段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只表示进度，不代表成功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citation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返回来源、摘要、页码与分数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命中时在首个 delta 前发送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delta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增量文本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前端按序拼接，不能假设网络分块等于事件边界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usage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模型与 Token 使用量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可选，不作为业务终态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done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成功终态与最终 messageId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数据库提交后才能发送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error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稳定错误码、消息和 retryable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与 done 互斥</w:t>
            </w:r>
          </w:p>
        </w:tc>
      </w:tr>
    </w:tbl>
    <w:p>
      <w:pPr>
        <w:spacing w:after="20"/>
      </w:pPr>
    </w:p>
    <w:p>
      <w:pPr>
        <w:pStyle w:val="Heading2"/>
      </w:pPr>
      <w:r>
        <w:t>6.2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Q1：SSE 与 WebSocket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SSE 基于 HTTP，主要是服务端到客户端单向推送，文本协议简单并容易穿过代理；WebSocket 是双向长连接，适合高频交互。客服生成主要是单向增量输出，SSE 足够。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Q2：为什么前端不用 EventSource？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EventSource 主要发起 GET，难以直接携带 POST JSON 请求体。本项目需要发送 sessionId、message 和 Authorization，因此使用 fetch + ReadableStream。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Q3：为什么要自己维护 buffer？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网络 chunk 可能在任意位置切分，一个 SSE 事件可能跨多个 chunk，多个事件也可能在同一 chunk。解析器必须累计字符串并按空行分隔事件块。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Q4：为什么要检查 sequence？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检测重复、乱序或终态后的非法事件，避免前端静默拼出错误回答。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Q5：Nginx 为什么要关闭 proxy_buffering？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默认缓冲可能把多个 delta 累积到响应结束才发送，数据库虽然正常，用户却看不到实时输出。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Q6：为什么禁用 gzip？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压缩层也可能产生缓冲，影响小片段及时刷新；流式路径通常单独关闭压缩和缓存。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Q7：浏览器断线是否等于取消？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不等于。网络闪断时服务端可以继续生成并落库，前端再根据 requestId 查询终态。只有用户明确点击停止，才调用取消接口。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Q8：AbortController 做了什么？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它中止浏览器 fetch 读取；还需要单独调用 Java 取消接口，才能把数据库状态和 Python 运行一并取消。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Java 收到 Python done 后不直接转发？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不知道 MySQL 消息主键和业务事务是否成功。Java必须先落库，取得最终消息 ID，再生成浏览器 done。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Q10：流意外断开怎么判断？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如果既没有 done 也没有 error，应识别为协议中断而不是成功，并把请求置为失败或允许前端查询恢复。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Q11：SSE 能自动重连吗？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EventSource 有内置重连；fetch 自解析没有。当前策略是以 requestId 查询最终结果。若实现续传，还需 Last-Event-ID、事件缓存和幂等序列。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Q12：SseEmitter 与 Python StreamingResponse 分别做什么？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 SseEmitter 面向浏览器输出；Python StreamingResponse 把异步生成器产生的内部事件流给 Java。二者之间还有 JDK HttpClient 解析和事件转换。</w:t>
      </w:r>
    </w:p>
    <w:p>
      <w:pPr>
        <w:pStyle w:val="Heading1"/>
      </w:pPr>
      <w:r>
        <w:t>第七部分　事务、一致性、取消与并发</w:t>
      </w:r>
    </w:p>
    <w:p>
      <w:pPr>
        <w:pStyle w:val="Heading2"/>
      </w:pPr>
      <w:r>
        <w:t>7.1 请求状态机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聊天请求主要状态为 ACCEPTED、RUNNING、SUCCEEDED、FAILED 和 CANCELLED。终态不能被后到事件覆盖，依靠带状态条件的 SQL 更新，而不是只在 Java 内存中判断。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 → RUNNING：只有后台虚拟线程真正开始时更新。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RUNNING → SUCCEEDED：回答、引用与请求终态在一个事务中完成。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ACCEPTED/RUNNING → CANCELLED：用户取消时先落数据库终态。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ACCEPTED/RUNNING → FAILED：内部流中断或模型错误时更新。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任何终态再次接收成功、失败或取消更新时，条件更新影响行数为 0。</w:t>
      </w:r>
    </w:p>
    <w:p>
      <w:pPr>
        <w:pStyle w:val="Heading2"/>
      </w:pPr>
      <w:r>
        <w:t>7.2 为什么采用短事务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初始化事务只创建会话、请求和两条消息；随后离开事务调用 Python。流结束后再开启终态事务。这样既避免留下半条请求，也不会在模型推理期间长期占用数据库连接和锁。</w:t>
      </w:r>
    </w:p>
    <w:p>
      <w:pPr>
        <w:pStyle w:val="Heading2"/>
      </w:pPr>
      <w:r>
        <w:t>7.3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Q1：取消与成功同时发生，如何保证取消不被覆盖？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取消 SQL 先把 RUNNING 改为 CANCELLED；成功 SQL 只更新 status=RUNNING 的行。若取消先提交，成功影响行数为 0，回答和引用不会写入。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Q2：为什么数据库状态条件比 synchronized 更可靠？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synchronized 只保护单进程内线程，无法覆盖多实例和数据库外的并发。带前置状态的原子 UPDATE 把竞争判断放到共享真相源。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Q3：什么是幂等？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同一逻辑请求重复执行一次或多次，最终业务结果相同。幂等不等于接口永不报错，也不等于没有重复网络调用。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Q4：当前 Chat 是否实现了通用 Idempotency-Key？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没有。request_hash 当前只用于审计，api_idempotency_record Mapper 也未参与 Chat。前端虽然发送 Header，但不能把它描述成后端已实现的通用幂等。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Q5：取消接口为什么可以称为幂等？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第一次把活动请求改为 CANCELLED；后续取消看到请求已终止，不再产生新副作用，并返回现有状态。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Q6：为什么外部调用不能放在数据库事务里？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模型调用时间长且不可控，会占用连接、扩大锁范围并增加回滚成本。外部调用还无法参与本地 ACID 事务。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Q7：如果回答落库成功但浏览器没收到 done 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浏览器已经持有 requestId，可调用结果查询接口恢复 SUCCEEDED 与最终答案。这是把业务终态和传输连接解耦。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Q8：如果浏览器收到部分 delta 后服务端失败怎么办？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前端将占位消息标记 FAILED；数据库保存失败终态而不是把部分文本当作完整回答。是否保留部分内容属于产品决策。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Q9：引用和回答为什么要同事务提交？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避免回答成功但引用缺失，或引用指向尚未完成的消息。事务失败时请求终态也回滚。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Q10：什么是至少一次投递？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消息可能因为消费者崩溃、ACK 丢失等原因被重复处理，因此消费端必须幂等。Redis Streams 归档链路属于这种语义。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Q11：如何做到归档幂等？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MongoDBStore 以 requestId 作为 key；同一事件重复投递只覆盖同一文档，写成功后再 XACK。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Q12：能否保证严格 exactly-once？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分布式系统中通常通过至少一次投递加幂等效果实现业务上的“最终只保留一份”，不要轻易宣称传输层严格 exactly-once。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Q13：事务提交后删除缓存为什么用 afterCommit？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若在事务内先删缓存后数据库回滚，缓存可能被并发请求用旧数据库值重新填充。提交后删除能让失效动作与数据库成功保持一致。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Q14：如果 afterCommit 删除 Redis 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当前依靠 TTL 最终过期并记录告警；更强方案可以使用可靠 Outbox 或重试任务。</w:t>
      </w:r>
    </w:p>
    <w:p>
      <w:pPr>
        <w:pStyle w:val="Heading1"/>
      </w:pPr>
      <w:r>
        <w:t>第八部分　Redis、上下文与异步归档</w:t>
      </w:r>
    </w:p>
    <w:p>
      <w:pPr>
        <w:pStyle w:val="Heading2"/>
      </w:pPr>
      <w:r>
        <w:t>8.1 三类 Redis 用法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数据与命令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故障行为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FAQ 缓存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String JSON、TTL、Key 索引 Set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失败回退 MySQL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验证码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随机六位码、TTL、Lua 校验并删除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失败时登录验证码不可用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Agent 上下文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checkpoint、分布式锁、Redis Stream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 丢失尝试 Mongo 冷恢复</w:t>
            </w:r>
          </w:p>
        </w:tc>
      </w:tr>
    </w:tbl>
    <w:p>
      <w:pPr>
        <w:spacing w:after="20"/>
      </w:pPr>
    </w:p>
    <w:p>
      <w:pPr>
        <w:pStyle w:val="Heading2"/>
      </w:pPr>
      <w:r>
        <w:t>8.2 Cache-Aside 细节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读：先查 Redis，命中直接返回；未命中查已发布且分类启用的 MySQL，再写入 Redis。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写：先提交 MySQL 事务，afterCommit 删除分类、分页和详情缓存，后续读请求负责回填。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分页缓存 Key 使用查询条件规范化后 SHA-256，避免直接拼接超长或敏感参数。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已写 FAQ Key 登记在 Set 中，清理时不用 Redis KEYS 全库扫描。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Redis 读取、序列化或写入失败时记录日志，但用户请求回退 MySQL。</w:t>
      </w:r>
    </w:p>
    <w:p>
      <w:pPr>
        <w:pStyle w:val="Heading2"/>
      </w:pPr>
      <w:r>
        <w:t>8.3 上下文热状态与冷恢复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thread_id 使用 userId + sessionId，防止不同用户的相同会话主键共享上下文。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运行前先查 Redis checkpointer；命中则直接恢复图状态。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未命中时读取 MongoDBStore 的完整会话，显式按 created_at 与 requestId 排序。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只保留最近配置数量的轮次，再通过 graph.aupdate_state 生成合法 checkpoint。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在线回答结束后先 XADD 归档事件，消费者写 Mongo 成功后再 XACK。</w:t>
      </w:r>
    </w:p>
    <w:p>
      <w:pPr>
        <w:pStyle w:val="Heading2"/>
      </w:pPr>
      <w:r>
        <w:t>8.4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Q1：缓存穿透、击穿、雪崩分别是什么？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穿透是大量查询不存在数据；击穿是热点 Key 失效导致并发回源；雪崩是大量 Key 同时失效或 Redis 整体故障。可分别使用空值/布隆过滤器、互斥或逻辑过期、随机 TTL 与限流降级。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Q2：为什么不使用 Redis KEYS 清缓存？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KEYS 会遍历当前数据库，数据量大时阻塞服务。项目用 Set 登记实际缓存 Key，再批量删除。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Q3：分布式锁为什么需要过期时间？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防止持锁进程崩溃后永久死锁；但 TTL 过短会在任务未完成时释放，因此需要合理预算或续期机制。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Q4：为什么同一会话第二个请求立即失败而不是排队？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避免用户误以为两个问题都在正常执行，也避免旧回答晚于新回答写入上下文。立即失败语义更清晰。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Q5：锁释放为什么要确认 owned？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锁可能已经超时并被其他请求获取，旧持有者不能误删新锁。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Q6：Redis Stream 的 Pending Entries List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消费者组已投递但尚未 ACK 的消息集合，记录消费者、空闲时间和投递次数，用于故障恢复。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Q7：XAUTOCLAIM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健康消费者扫描空闲超过阈值的 Pending，并接管崩溃消费者遗留的消息。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 Stream 不直接 MAXLEN 裁剪？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如果裁掉仍在 Pending 的消息体，消费组可能只剩引用而无法恢复内容。应先设计保留、积压监控与安全清理。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Redis Search 要求逻辑库 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 LangGraph Redis Saver 需要 Redis Search 索引，而该组件不支持在非 0 逻辑数据库创建索引，因此配置阶段直接拒绝其他 DB。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Q10：为什么归档不直接同步写 Mongo？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同步双写会增加聊天尾延迟并把 Mongo 故障直接传播到生成链路。Stream 解耦后可重试、接管和积压监控。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Q11：当前归档是否已使用 RabbitMQ？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没有，当前是 Redis Streams。RabbitMQ 只属于未来替换方向，简历不能写成项目已经使用 RabbitMQ。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Q12：为什么不用 MySQL chat_message 直接恢复 Agent？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业务消息可能经过展示裁剪、删除或格式变化，且不包含图状态；Agent 的 checkpoint 与归档由独立边界维护，语义更清晰。</w:t>
      </w:r>
    </w:p>
    <w:p>
      <w:pPr>
        <w:pStyle w:val="Heading1"/>
      </w:pPr>
      <w:r>
        <w:t>第九部分　Spring Boot、MyBatis 与 MySQL</w:t>
      </w:r>
    </w:p>
    <w:p>
      <w:pPr>
        <w:pStyle w:val="Heading2"/>
      </w:pPr>
      <w:r>
        <w:t>9.1 Spring 事务与 Web 基础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Q1：@Transactional 原理是什么？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Spring 通常通过 AOP 代理和 TransactionInterceptor，在方法调用前开启或加入事务，正常返回时提交，匹配回滚规则的异常时回滚。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Q2：为什么同类自调用可能导致事务失效？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this.method() 没有经过 Spring 代理，事务拦截器无法介入。可拆分 Bean、通过代理调用，或像项目一样显式使用 TransactionTemplate。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Q3：默认哪些异常触发回滚？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通常 RuntimeException 和 Error；受检异常默认不回滚，除非配置 rollbackFor。回答时要说明具体版本和配置可能影响行为。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Q4：事务传播 REQUIRED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存在事务就加入，不存在就新建，是最常用默认传播。REQUIRES_NEW 会挂起外层并创建独立事务。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Q5：为什么项目使用 TransactionTemplate？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流式链路包含多个明确的短事务边界和长时间外部调用，编程式事务更容易精确控制初始化、成功、失败和取消提交范围。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Q6：Filter、Interceptor、AOP 有何区别？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Filter 属于 Servlet 容器，适合请求级处理；Interceptor 属于 Spring MVC，适合鉴权和 Handler 前后处理；AOP 面向 Bean 方法切面，如事务和日志。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Q7：全局异常处理如何实现？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 @RestControllerAdvice 与 @ExceptionHandler，把参数校验、业务异常和未知异常转换为统一 Problem/错误响应，并避免向客户端泄露内部堆栈。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Q8：为什么要有 requestId？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串联浏览器响应、Java 日志、数据库审计和内部调用，便于定位一次请求的完整链路。</w:t>
      </w:r>
    </w:p>
    <w:p>
      <w:pPr>
        <w:pStyle w:val="Heading2"/>
      </w:pPr>
      <w:r>
        <w:t>9.2 MyBatis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Q1：#{} 与 ${}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#{} 通过 PreparedStatement 绑定参数，通常更安全；${} 是原始字符串替换，可能 SQL 注入，只能用于受白名单约束的动态标识符。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Q2：resultType 与 resultMap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resultType 适合简单字段到属性映射；resultMap 可处理列名差异、嵌套对象、关联和集合，控制力更强。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Q3：MyBatis 一级缓存是什么？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SqlSession 级缓存，同一会话重复查询可能复用结果；执行更新、提交或关闭会影响缓存。Spring 集成下应结合 SqlSession 生命周期理解。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Q4：二级缓存是什么？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Mapper namespace 级共享缓存，需要显式配置和可序列化对象。分布式或强一致场景更常使用独立缓存并谨慎启用。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Q5：动态 SQL 常用标签？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if、choose/when/otherwise、where、set、foreach。where/set 能自动处理多余 AND 或逗号。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Q6：如何防止 N+1 查询？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使用 JOIN、批量 IN 查询或一次取回关联数据后在内存组装；分页时要避免 JOIN 导致主记录重复。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Q7：为什么保留 Mapper XML？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复杂 SQL、状态条件更新和批量插入在 XML 中更直观，也便于数据库人员检查与优化。简单 SQL 可用注解，但应保持团队一致性。</w:t>
      </w:r>
    </w:p>
    <w:p>
      <w:pPr>
        <w:pStyle w:val="Heading2"/>
      </w:pPr>
      <w:r>
        <w:t>9.3 MySQL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 InnoDB 索引常用 B+Tree？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树高低、磁盘页利用率高、叶子有序，适合范围查询；内部节点只存键和指针，可以容纳更多分支。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Q2：聚簇索引是什么？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InnoDB 主键索引叶子节点保存整行数据；二级索引叶子保存二级键和主键，查询其他列可能需要回表。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Q3：联合索引最左前缀是什么？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索引按列顺序有序，查询通常要从最左列开始形成连续匹配；范围条件之后的列能否继续用于定位要结合执行计划。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Q4：覆盖索引是什么？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查询需要的列都能从索引得到，无需回表，可减少随机 I/O。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Q5：MVCC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通过隐藏版本信息、undo log 和 Read View，让一致性读在不加普通行锁的情况下读取合适版本。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Q6：四种隔离级别？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读未提交、读已提交、可重复读、串行化。MySQL InnoDB 默认通常是可重复读，但面试时要说明实际配置可修改。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Q7：幻读如何处理？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一致性读依靠 MVCC；当前读在可重复读下可能使用 next-key lock 组合记录锁和间隙锁防止范围内插入。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Q8：什么是死锁？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多个事务互相等待对方持有的锁形成环。应保持固定加锁顺序、缩短事务、建立合适索引，并捕获死锁后对幂等事务有限重试。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Q9：为什么状态更新 SQL 要带旧状态条件？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把检查与修改合并成一次原子操作，避免先 SELECT 再 UPDATE 中间出现竞争。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Q10：唯一索引除了加速还有什么作用？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由数据库强制业务唯一性，是防止并发重复插入的最后防线；应用层先查不能替代唯一约束。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Q11：EXPLAIN 看什么？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关注访问类型、可能/实际使用索引、扫描行数估计、Extra 中的临时表和排序等，再用真实数据验证。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Q12：为什么不要在日志打印 SQL 参数？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账号、Token、手机号、Prompt 和正文可能包含敏感数据。项目只记录 Statement、SQL 类型、耗时和行数。</w:t>
      </w:r>
    </w:p>
    <w:p>
      <w:pPr>
        <w:pStyle w:val="Heading1"/>
      </w:pPr>
      <w:r>
        <w:t>第十部分　Java 并发、虚拟线程与网络调用</w:t>
      </w:r>
    </w:p>
    <w:p>
      <w:pPr>
        <w:pStyle w:val="Heading2"/>
      </w:pPr>
      <w:r>
        <w:t>10.1 项目中的并发点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Servlet 线程完成参数校验和短事务后立即返回 SseEmitter。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每条内部 Agent 流由 Java 21 虚拟线程阻塞读取，不长期占用 Tomcat 请求线程。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AtomicBoolean 记录浏览器是否仍连接，AtomicLong 生成单请求事件序号。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AuthContext 基于 ThreadLocal，因此进入虚拟线程前必须先捕获 userId。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跨请求的真正竞争控制依赖数据库状态条件和 Redis 会话锁，而不是 Atomic 类型。</w:t>
      </w:r>
    </w:p>
    <w:p>
      <w:pPr>
        <w:pStyle w:val="Heading2"/>
      </w:pPr>
      <w:r>
        <w:t>10.2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Q1：虚拟线程是什么？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JDK 管理的轻量线程，阻塞时可以卸载载体线程，使大量 I/O 等待任务共享较少平台线程。它保留直观的线程式编程模型。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Q2：虚拟线程适合 CPU 密集任务吗？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不会凭空增加 CPU。CPU 密集任务仍受核心数限制；虚拟线程主要改善大量阻塞 I/O 的可扩展性。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Q3：虚拟线程越多越好吗？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不是。数据库连接、下游 QPS、模型限额等资源仍需信号量、连接池或限流控制。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Q4：ThreadLocal 有什么风险？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在线程池中可能因未清理导致数据串请求；跨新线程也不会自动继承普通 ThreadLocal。项目在提交虚拟线程前先提取 userId。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Q5：AtomicLong 能保证什么？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保证单变量自增的原子性和可见性，不保证多个变量或数据库操作组成的业务事务原子性。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Q6：synchronized 与 Lock 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synchronized 语法简单并由 JVM 管理；Lock 提供可中断、超时、公平锁和多个 Condition，但必须在 finally 释放。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Q7：volatile 能保证 i++ 原子吗？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不能。volatile 主要保证可见性和一定有序性；i++ 是读改写复合操作，需要 AtomicInteger 或锁。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Q8：为什么固定 HttpClient 使用 HTTP/1.1？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Uvicorn 当前内部链路按 HTTP/1.1 工作，JDK 明文 HTTP/2 h2c Upgrade 可能造成兼容问题。内部 SSE 不依赖 HTTP/2。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Q9：连接超时与请求超时有什么区别？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连接超时限制建立 TCP 连接；请求超时覆盖发送请求到响应完成。SSE 请求超时必须大于正常模型生成时间。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Q10：如何做背压？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当前链路主要靠同会话锁、超时和下游限制。更大规模时需要全局并发配额、队列长度、拒绝策略和模型提供商限流。</w:t>
      </w:r>
    </w:p>
    <w:p>
      <w:pPr>
        <w:pStyle w:val="Heading1"/>
      </w:pPr>
      <w:r>
        <w:t>第十一部分　认证、安全与文件治理</w:t>
      </w:r>
    </w:p>
    <w:p>
      <w:pPr>
        <w:pStyle w:val="Heading2"/>
      </w:pPr>
      <w:r>
        <w:t>11.1 当前认证链路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Access JWT 默认短期有效，由前端通过 Authorization Bearer 发送。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Refresh Token 使用 HttpOnly Cookie，数据库只保存 SHA-256 摘要，不保存明文。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刷新时锁定旧 Token 记录、生成新 Token 并撤销旧 Token，实现 rotation。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密码使用 BCrypt；历史 {noop} 密码在成功登录后升级。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短信验证码存 Java Redis，使用 Lua 原子比较并删除，避免同一验证码重复消费。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管理员与普通用户使用不同 audience/主体和路径权限。</w:t>
      </w:r>
    </w:p>
    <w:p>
      <w:pPr>
        <w:pStyle w:val="Heading2"/>
      </w:pPr>
      <w:r>
        <w:t>11.2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Q1：JWT 的优点和缺点？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无状态验证、跨服务携带方便；但签发后难即时撤销，载荷可解码且不应放敏感信息，密钥轮换和过期策略也需要治理。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 Refresh Token 只存哈希？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数据库泄漏时攻击者不能直接拿记录作为登录凭证；服务收到明文后再哈希查找。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Q3：为什么要做 Refresh Token rotation？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每次刷新生成新 Token 并撤销旧 Token，缩短旧 Token 被盗后的可利用窗口，也能发现重复使用。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Q4：HttpOnly、Secure、SameSite 分别做什么？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HttpOnly 降低脚本读取风险；Secure 只通过 HTTPS；SameSite 限制跨站请求携带 Cookie，辅助防 CSRF。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Q5：BCrypt 为什么适合密码？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带随机盐且计算成本可调，能增加暴力破解成本。密码不能使用普通快速 SHA-256 直接存储。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Q6：固定内部 Token 有什么缺点？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泄漏后可长期重放，无法验证请求时间和唯一性。生产应使用 TLS，并引入 HMAC、timestamp、nonce 与密钥轮换。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Q7：HMAC 如何防篡改？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双方基于共享密钥对规范化请求计算摘要；接收方重新计算并常量时间比较。配合时间窗口和 nonce 才能防重放。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Q8：文件上传需要防什么？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大小限制、扩展名和内容类型校验、安全随机文件名、路径穿越、恶意文件、解析资源耗尽，以及原文件目录权限。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objectKey 要验证 resolve 后仍在根目录？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攻击者可能传入 ../ 或绝对路径。解析规范路径后检查父目录，可以阻止越权读取服务器文件。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Q10：日志为什么不能记录请求体？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请求体可能包含密码、Token、手机号、用户问题和企业文档内容。应记录 requestId、状态、耗时和必要的脱敏标识。</w:t>
      </w:r>
    </w:p>
    <w:p>
      <w:pPr>
        <w:pStyle w:val="Heading1"/>
      </w:pPr>
      <w:r>
        <w:t>第十二部分　Python、FastAPI 与异步编程</w:t>
      </w:r>
    </w:p>
    <w:p>
      <w:pPr>
        <w:pStyle w:val="Heading2"/>
      </w:pPr>
      <w:r>
        <w:t>12.1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Q1：async/await 适合什么？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适合大量 I/O 等待，例如模型流、HTTP 请求和 Redis。CPU 密集计算不会因为 async 自动并行，应使用进程池、原生库或任务系统。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Q2：Python GIL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CPython 中保护解释器对象状态的全局锁，使同一进程内多个线程通常不能并行执行 Python 字节码；I/O 等待和释放 GIL 的原生扩展不完全受此限制。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 Chroma 同步操作放 asyncio.to_thread？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避免阻塞事件循环，使 FastAPI 仍能处理其他 I/O 请求。它适用于阻塞 I/O 或会释放 GIL 的库，不等于无限扩容。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Q4：FastAPI StreamingResponse 如何工作？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接收同步或异步迭代器，迭代器每次 yield 一段字节/字符串并写入响应。SSE 还需设置 text/event-stream 和正确事件格式。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Q5：Pydantic 的价值？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在接口边界完成类型转换、字段校验和稳定错误响应，使 Java camelCase DTO 与 Python 模型契约可测试。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Q6：依赖注入在 FastAPI 中做什么？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把配置、鉴权和运行时对象从路由逻辑中分离，便于测试替换和统一校验。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Q7：为什么捕获异常后不能全部返回 500？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调用方需要区分取消、上下文存储不可用、RAG 降级和模型故障，才能决定是否重试以及如何提示用户。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Q8：为什么测试模式使用 InMemorySaver 和空归档？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单元测试不应访问开发者真实 Redis/Mongo；通过最小协议替换外部依赖，测试可以稳定验证流事件与图分支。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Q9：asyncio.Lock 与 Redis 锁有什么区别？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asyncio.Lock 只保护单进程事件循环内协程；Redis 锁可协调多个进程或实例。当前 RAG 索引同步用进程内锁，同会话运行用 Redis 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Q10：配置为什么使用环境变量和 Secret 类型？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避免把密钥写进代码与版本库；Secret 类型还能降低被日志或 repr 意外打印的风险。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Q11：FastAPI 的 async def 和 def 路由有什么差别？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 def 在事件循环中执行，内部应使用非阻塞 I/O；普通 def 会进入线程池，适合无法异步化的阻塞调用。把阻塞代码直接放进 async def 会卡住事件循环。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Q12：Pydantic 校验能替代业务校验吗？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不能。Pydantic 适合类型、范围、格式和字段关系；资源归属、状态迁移、权限与数据库唯一性仍属于业务和持久层约束。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Q13：依赖注入如何支持测试？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路由依赖抽象的配置、鉴权主体和服务对象，测试时通过 dependency_overrides 替换为内存实现或 stub，避免连接真实模型、Redis 和向量库。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Q14：BackgroundTasks 适合做可靠任务吗？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不适合关键可靠任务。它与 Web 进程生命周期绑定，进程退出会丢失。轻量通知可用；归档、批量 Embedding 等需要队列、持久状态与重试。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Q15：Uvicorn 多 worker 会带来什么问题？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每个 worker 是独立进程，内存锁、取消注册表和缓存互不共享。多实例下要把协调状态迁移到 Redis 或数据库，并确保向量库写入策略可并发。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Q16：接口返回 422、400、409、503 怎么区分？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422 常表示请求结构校验失败；400 是语义不合法；409 表示状态冲突或重复操作；503 表示暂时不可用且可能重试。具体契约需团队统一，不能随意混用。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Q17：生成器被客户端断开后如何清理？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在异步生成器的 try/finally 中释放下游连接、锁和观测资源，并区分网络断开与业务取消。必要时屏蔽取消以完成关键终态写入，但不能无限拖延。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Q18：Python 类型标注在项目中有什么价值？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它让 Pydantic 模型、事件联合、服务协议和返回类型更清晰，配合静态检查减少跨模块错误；但它默认不做运行时强制，外部输入仍需验证。</w:t>
      </w:r>
    </w:p>
    <w:p>
      <w:pPr>
        <w:pStyle w:val="Heading1"/>
      </w:pPr>
      <w:r>
        <w:t>第十三部分　项目边界、风险话术与简历修改</w:t>
      </w:r>
    </w:p>
    <w:p>
      <w:pPr>
        <w:pStyle w:val="Heading2"/>
      </w:pPr>
      <w:r>
        <w:t>13.1 当前真实边界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当前实现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正确面试话术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分块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递归字符分块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可配置 chunk/overlap；尚未做语义分块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检索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稠密向量 TopK + 阈值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尚未加入 BM25、混合检索和 Reranker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评测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以单元测试验证流程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还需要真实问答集与离线指标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取消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进程内取消注册表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单实例可用；多实例需 Redis 等共享状态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异步归档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Streams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RabbitMQ 尚未接入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内部鉴权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固定 X-Internal-Token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生产需 TLS + HMAC + nonce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Chat 幂等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状态更新和取消幂等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通用 Idempotency-Key 尚未落地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高并发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虚拟线程、会话锁、异步归档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未完成正式压测，不声称具体 QPS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React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没有 React 项目实现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可讲 Vue 到 Hooks 的概念映射，不声称上线经验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Node 后端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仅用于 Vite/TypeScript 工具链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了解事件循环和 BFF；业务服务实际为 Java/Python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Markdown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回答当前按纯文本安全呈现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如引入 Markdown，必须增加解析、XSS 清洗和链接治理</w:t>
            </w:r>
          </w:p>
        </w:tc>
      </w:tr>
    </w:tbl>
    <w:p>
      <w:pPr>
        <w:spacing w:after="20"/>
      </w:pP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成熟回答：</w:t>
      </w:r>
      <w:r>
        <w:rPr>
          <w:rFonts w:ascii="Microsoft YaHei" w:hAnsi="Microsoft YaHei" w:eastAsia="Microsoft YaHei" w:cs="Microsoft YaHei"/>
          <w:color w:val="191919"/>
          <w:sz w:val="21"/>
        </w:rPr>
        <w:t>承认边界不会减分。先说明当前选择满足什么规模，再给出可落地的演进方案，比笼统声称“高可用、高并发、智能分块”更可信。</w:t>
      </w:r>
    </w:p>
    <w:p>
      <w:pPr>
        <w:pStyle w:val="Heading2"/>
      </w:pPr>
      <w:r>
        <w:t>13.2 简历必须修改的问题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删除第二页大面积空白，把自我评价压缩到第一页或直接删除，尽量形成一页校招简历。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MyMatis 改为 MyBatis；Springboot 改为 Spring Boot；Langchain 改为 LangChain。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“智能分块”改为“可配置递归字符分块”，除非后续确实实现语义分块。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没有独立 RabbitMQ 实战时，把“有一定使用经验”改成“了解消息确认、重复消费和失败重试；项目使用 Redis Streams”。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技能栏减少重复的“熟悉/了解”，用实际项目证据替代抽象自评。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个人职责只写自己能现场解释代码、数据流、失败分支和权衡的部分。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为该岗位把技能顺序调整为：JavaScript/TypeScript/Vue → Python/FastAPI/LangChain → API 与 Java/Spring。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若能现场解释前端代码，在项目经历中补充流式解析、Pinia 状态机、AbortController 和 401 单飞刷新。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React 和 Node.js 后端没有项目证据时写“了解核心机制”，不要与 Vue、Python 写成同一熟练度。</w:t>
      </w:r>
    </w:p>
    <w:p>
      <w:pPr>
        <w:pStyle w:val="Heading2"/>
      </w:pPr>
      <w:r>
        <w:t>13.3 推荐的项目经历写法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版本 A：严格贴合 AI / RAG 职责：</w:t>
      </w:r>
      <w:r>
        <w:rPr>
          <w:rFonts w:ascii="Microsoft YaHei" w:hAnsi="Microsoft YaHei" w:eastAsia="Microsoft YaHei" w:cs="Microsoft YaHei"/>
          <w:color w:val="191919"/>
          <w:sz w:val="21"/>
        </w:rPr>
        <w:t>基于 FastAPI、LangChain 与 LangGraph 实现受控问答工作流，完成输入处理、DIRECT/RAG 路由、查询改写、向量检索、流式生成及异常降级；负责维修手册 RAG 链路，支持 PDF/DOCX/TXT/MD 解析、递归字符分块、Embedding、Chroma 持久化与引用元数据返回；参与 Spring Boot、MyBatis、MySQL 后台管理接口开发。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版本 B：确认能解释前端代码后优先用于本岗位：</w:t>
      </w:r>
      <w:r>
        <w:rPr>
          <w:rFonts w:ascii="Microsoft YaHei" w:hAnsi="Microsoft YaHei" w:eastAsia="Microsoft YaHei" w:cs="Microsoft YaHei"/>
          <w:color w:val="191919"/>
          <w:sz w:val="21"/>
        </w:rPr>
        <w:t>在版本 A 基础上补充：使用 Vue 3、TypeScript 与 Pinia 实现智能客服交互，基于 fetch/ReadableStream 解析 POST SSE 的状态、增量文本、引用和终态事件；通过 AbortController、requestId 终态查询与 401 单飞刷新处理停止生成、断线恢复和并发鉴权，并参与 Java/Python API 契约与聊天终态设计。</w:t>
      </w:r>
    </w:p>
    <w:p>
      <w:pPr>
        <w:pStyle w:val="Heading2"/>
      </w:pPr>
      <w:r>
        <w:t>13.4 不要编造的指标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没有压测报告，不写“支持上千并发”或具体 QPS。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没有标注问答集，不写“准确率提升 30%”。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没有成本统计，不写“Token 成本降低 50%”。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可以写可验证事实：支持的文件类型、图节点、索引指纹、事件类型、缓存模式、测试场景。</w:t>
      </w:r>
    </w:p>
    <w:p>
      <w:pPr>
        <w:pStyle w:val="Heading1"/>
      </w:pPr>
      <w:r>
        <w:t>第十四部分　面试流程、答题方法与模拟题</w:t>
      </w:r>
    </w:p>
    <w:p>
      <w:pPr>
        <w:pStyle w:val="Heading2"/>
      </w:pPr>
      <w:r>
        <w:t>14.1 常见面试推进方式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自我介绍与项目概览：通常 3-5 分钟，重点看表达是否清晰、职责是否可信。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前端基础：HTML/CSS 布局、JavaScript 事件循环、Promise、Vue 响应式、状态管理与工程化。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LLM 项目纵向深挖：从聊天交互追问到 SSE、FastAPI、LangGraph、RAG 和异常降级。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API 集成：鉴权刷新、幂等、错误契约、requestId、取消与断线终态恢复。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后端加分项：Java 并发、Spring 事务、MyBatis、MySQL 索引、MVCC 和 Redis。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场景设计：流式渲染性能、XSS、模型超时、索引更新、重复请求和权限隔离。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反问环节：询问团队 AI 应用落地、工程栈、评测方式和新人培养，不只问加班。</w:t>
      </w:r>
    </w:p>
    <w:p>
      <w:pPr>
        <w:pStyle w:val="Heading2"/>
      </w:pPr>
      <w:r>
        <w:t>14.2 四段式答题法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要回答什么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为什么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业务问题与约束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模型调用慢，不能持有长事务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怎么做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具体代码和数据流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初始化短事务 + 外部调用 + 终态事务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保证什么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正确性或收益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减少连接占用，避免半条请求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代价/边界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没有解决什么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跨服务无法用本地事务，需要状态机与恢复</w:t>
            </w:r>
          </w:p>
        </w:tc>
      </w:tr>
    </w:tbl>
    <w:p>
      <w:pPr>
        <w:spacing w:after="20"/>
      </w:pPr>
    </w:p>
    <w:p>
      <w:pPr>
        <w:pStyle w:val="Heading2"/>
      </w:pPr>
      <w:r>
        <w:t>14.3 七个必须准备的 STAR 故事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前端响应式问题：流式内容已更新但页面不刷新，如何定位普通对象引用绕过 Proxy，并改为先 reactive 后入列。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鉴权并发：多个请求同时 401 时，如何用共享 refreshPromise 合并刷新，避免 Token rotation 竞争。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索引一致性：为什么不能让 Java 和 Chroma 双写，最终如何用清单与 fingerprint 解决。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知识库降级：为什么清单失败时禁止查询旧索引，如何给用户稳定提示。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取消竞争：取消和成功并发时，为什么依靠数据库状态条件而不是内存标记。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上下文恢复：Redis checkpoint 丢失后如何按顺序从 Mongo 重建最近轮次。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流式故障：浏览器断线、Python 中断和数据库提交失败分别如何处理。</w:t>
      </w:r>
    </w:p>
    <w:p>
      <w:pPr>
        <w:pStyle w:val="Heading2"/>
      </w:pPr>
      <w:r>
        <w:t>14.4 模拟连环追问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面试官：你为什么选择 LangGraph？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先回答存在条件分支、checkpoint 和节点降级；再说明当前是确定性图，不是为了炫技；最后补充简单链路用普通 Chain 更合适。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面试官：向量库里有旧版本怎么办？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说明 MySQL 与原文件是真相源，以 documentId 分组比较 fingerprint；变化先删旧切片再写新切片；清单失败本轮不查旧索引。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面试官：如果删除旧切片后 Embedding 失败呢？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当前会导致该文档暂时没有切片并让检索降级。更强方案是新版本写入临时集合/版本命名空间，全部成功后再原子切换。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面试官：同一会话同时问两个问题？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Redis 分布式锁以 userId+sessionId 为粒度，第二个请求立即失败；不同会话可并发。这样保护 checkpoint 消息顺序。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面试官：Redis Stream 消费者写 Mongo 后 ACK 前崩溃？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消息会留在 Pending，之后被再次处理；requestId 作为存储 key 使重复写覆盖同一文档，最终再 ACK。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面试官：前端收到了部分回答后断网？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服务端不把断网自动当取消，继续完成并落库；前端恢复后用 requestId 查询终态。用户明确停止则另调取消接口。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面试官：你的 RAG 准确率是多少？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如果没有正式评测，不报虚假数字。说明当前参数、已有流程测试，并提出构建标注集评 Recall@K、忠实度、引用正确率和拒答率。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面试官：为什么不用 RabbitMQ？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当前已有 Redis，Streams 足以支持消费组、ACK 与接管，降低部署成本；复杂路由、死信治理和独立消息平台需求增强后再迁移。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面试官：为什么不用 EventSource？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需要 POST 请求体、Authorization 和 Idempotency-Key，而 EventSource 对方法和自定义头限制较多，因此使用 fetch 读取 text/event-stream。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面试官：Vue 流式消息为什么要 reactive？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后续 delta 会原位修改消息对象；如果持续修改的是 push 前普通对象引用，可能绕过数组内部代理。先创建 reactive 对象并保存同一代理引用可以稳定触发视图更新。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面试官：你会 React 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项目主栈是 Vue 3，没有把 React 包装成上线经验；但能把 ref/computed/watch、Pinia 和组件通信映射到 state、memo、effect 与状态容器，并能快速迁移。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面试官：你会 Node.js 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 Node 用于 Vite/TypeScript 构建，不是业务后端。我掌握事件循环、非阻塞 I/O、中间件和 BFF 场景；本项目已有 Java 统一入口，因此没有为了凑栈再加 Node 服务。</w:t>
      </w:r>
    </w:p>
    <w:p>
      <w:pPr>
        <w:pStyle w:val="Heading2"/>
      </w:pPr>
      <w:r>
        <w:t>14.5 反问面试官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团队目前 AI 应用的主要落地方向是什么：知识库、Agent、流程自动化还是平台工程？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团队如何评测 RAG 或 Agent 的效果，是否有离线集、线上反馈和可观测平台？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这个岗位的前端、Python RAG 和 API 集成工作量大致如何分配？主前端技术栈是 Vue 还是 React？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LLM 流式交互、引用展示和评测平台目前由哪一层团队负责？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Java、Node 与 Python 在实际项目中的服务边界如何划分？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新人入职前三个月通常负责什么类型的任务，代码评审和导师机制如何？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Direct Pass 的考核周期和核心评价维度是什么：交付质量、学习速度、业务理解还是独立负责能力？</w:t>
      </w:r>
    </w:p>
    <w:p>
      <w:pPr>
        <w:pStyle w:val="Heading1"/>
      </w:pPr>
      <w:r>
        <w:t>第十五部分　14 天复习计划与自测清单</w:t>
      </w:r>
    </w:p>
    <w:p>
      <w:pPr>
        <w:pStyle w:val="Heading2"/>
      </w:pPr>
      <w:r>
        <w:t>15.1 时间分配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推荐比例：</w:t>
      </w:r>
      <w:r>
        <w:rPr>
          <w:rFonts w:ascii="Microsoft YaHei" w:hAnsi="Microsoft YaHei" w:eastAsia="Microsoft YaHei" w:cs="Microsoft YaHei"/>
          <w:color w:val="191919"/>
          <w:sz w:val="21"/>
        </w:rPr>
        <w:t>前端与 JavaScript/Vue 35%，Python/FastAPI/RAG 35%，API 集成与完整项目链路 20%，Java/Spring/MySQL/Redis 10%。岗位虽然接受多种技术栈，但你的优势应是能从浏览器交互一直讲到向量检索和服务终态。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361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产出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JD 拆解；背熟 30 秒、90 秒、3 分钟介绍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录音 3 次，主线对准前端 + RAG + API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2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HTML 语义、盒模型、Flex/Grid、响应式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不看代码解释聊天页布局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3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JavaScript 作用域、闭包、this、原型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手写并口述基础例子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4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事件循环、Promise、async/await、Fetch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画任务与微任务顺序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5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3 响应式、computed/watch、生命周期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解释 reactive 消息修复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6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Pinia、Router、组件通信、TypeScript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从组件讲到 service/store 分层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7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POST SSE、buffer、Abort、断线恢复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手写事件解析和状态机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8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React Hooks 对照与 Node.js 事件循环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诚实讲迁移能力和项目边界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9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async、FastAPI、Pydantic、依赖注入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回答第十二部分全部问题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10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LangGraph、RAG 索引与在线检索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画两条数据流水线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11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Embedding、Chroma、评测、降级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解释参数、边界和演进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12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API 契约、JWT 刷新、幂等、requestId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画跨服务成功和失败链路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13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完整模拟面试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按问题记录卡顿点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14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Java/Spring/MySQL 快速复盘并修订简历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保留 Java 加分项，只写能解释的技能</w:t>
            </w:r>
          </w:p>
        </w:tc>
      </w:tr>
    </w:tbl>
    <w:p>
      <w:pPr>
        <w:spacing w:after="20"/>
      </w:pPr>
    </w:p>
    <w:p>
      <w:pPr>
        <w:pStyle w:val="Heading2"/>
      </w:pPr>
      <w:r>
        <w:t>15.2 上场前自测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能在 90 秒内围绕前端交互、Python RAG 和 API 集成讲清业务、职责与难点。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能区分项目整体实现与自己的真实贡献。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能解释语义化 HTML、盒模型、Flex/Grid、CSS 优先级和响应式布局。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能解释闭包、this、原型链、事件循环、Promise 与 async/await。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Vue ref/reactive、computed/watch、nextTick、key 和生命周期。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能解释为什么流式消息要先 reactive 再放入 Pinia 数组。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能把 Vue 概念映射到 React Hooks，同时明确没有 React 上线经验。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Node.js 事件循环、中间件与 BFF，并明确项目未使用 Node 后端。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能不看代码画出 input_guard 到 generate 的图。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fingerprint、chunk ID、TopK、阈值和引用元数据。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能解释为什么清单失败时不查询旧 Chroma。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fetch SSE 的 buffer、sequence 和 terminal 校验。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AbortController 与服务端取消接口为什么必须同时存在。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401 single-flight 刷新、幂等键、requestId 和错误契约。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能说明安全渲染 Markdown 所需的解析与 XSS 清洗措施。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能解释为什么数据库提交后才向浏览器发送 done。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能用时间线解释取消和成功竞争。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能解释同会话锁、锁过期和 owned 检查。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Redis Stream Pending、XACK 和 XAUTOCLAIM。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Cache-Aside 和 afterCommit 删除缓存。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Spring 事务代理、自调用和短事务边界。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MyBatis #{}、${}、resultMap 和动态 SQL。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能解释联合索引、MVCC、隔离级别和 next-key lock。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能解释虚拟线程为什么适合 SSE 阻塞 I/O。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能明确说出项目没有实现的能力，不编造指标。</w:t>
      </w:r>
    </w:p>
    <w:p>
      <w:r>
        <w:br w:type="page"/>
      </w:r>
    </w:p>
    <w:p>
      <w:pPr>
        <w:pStyle w:val="Heading1"/>
      </w:pPr>
      <w:r>
        <w:t>附录　高质量资料入口与代码复习路径</w:t>
      </w:r>
    </w:p>
    <w:p>
      <w:pPr>
        <w:pStyle w:val="Heading2"/>
      </w:pPr>
      <w:r>
        <w:t>A.1 中文八股与系统学习入口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MDN Web 开发学习：</w:t>
      </w:r>
      <w:hyperlink r:id="rId11">
        <w:r>
          <w:rPr>
            <w:rFonts w:ascii="Microsoft YaHei" w:hAnsi="Microsoft YaHei" w:eastAsia="Microsoft YaHei"/>
            <w:color w:val="2E74B5"/>
            <w:u w:val="single"/>
          </w:rPr>
          <w:t>https://developer.mozilla.org/zh-CN/docs/Learn_web_development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。按 HTML、CSS、JavaScript、可访问性和 Web API 建立可靠基础。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现代 JavaScript 教程：</w:t>
      </w:r>
      <w:hyperlink r:id="rId12">
        <w:r>
          <w:rPr>
            <w:rFonts w:ascii="Microsoft YaHei" w:hAnsi="Microsoft YaHei" w:eastAsia="Microsoft YaHei"/>
            <w:color w:val="2E74B5"/>
            <w:u w:val="single"/>
          </w:rPr>
          <w:t>https://zh.javascript.info/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。系统学习语言基础、Promise、事件循环、DOM 与浏览器 API。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Vue 3 中文文档：</w:t>
      </w:r>
      <w:hyperlink r:id="rId13">
        <w:r>
          <w:rPr>
            <w:rFonts w:ascii="Microsoft YaHei" w:hAnsi="Microsoft YaHei" w:eastAsia="Microsoft YaHei"/>
            <w:color w:val="2E74B5"/>
            <w:u w:val="single"/>
          </w:rPr>
          <w:t>https://cn.vuejs.org/guide/introduction.html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。重点复习响应式、组件、计算属性、侦听器、生命周期和组合式函数。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前端面试问题集：</w:t>
      </w:r>
      <w:hyperlink r:id="rId14">
        <w:r>
          <w:rPr>
            <w:rFonts w:ascii="Microsoft YaHei" w:hAnsi="Microsoft YaHei" w:eastAsia="Microsoft YaHei"/>
            <w:color w:val="2E74B5"/>
            <w:u w:val="single"/>
          </w:rPr>
          <w:t>https://github.com/h5bp/Front-end-Developer-Interview-Questions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。用于查漏补缺；答案应回到 MDN 与框架官方文档验证。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JavaGuide：</w:t>
      </w:r>
      <w:hyperlink r:id="rId15">
        <w:r>
          <w:rPr>
            <w:rFonts w:ascii="Microsoft YaHei" w:hAnsi="Microsoft YaHei" w:eastAsia="Microsoft YaHei"/>
            <w:color w:val="2E74B5"/>
            <w:u w:val="single"/>
          </w:rPr>
          <w:t>https://github.com/Snailclimb/JavaGuide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。用于建立 Java、JVM、Spring、MySQL、Redis、分布式和系统设计目录。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小林 Coding / CS-Base：</w:t>
      </w:r>
      <w:hyperlink r:id="rId16">
        <w:r>
          <w:rPr>
            <w:rFonts w:ascii="Microsoft YaHei" w:hAnsi="Microsoft YaHei" w:eastAsia="Microsoft YaHei"/>
            <w:color w:val="2E74B5"/>
            <w:u w:val="single"/>
          </w:rPr>
          <w:t>https://github.com/xiaolincoder/CS-Base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。重点补网络、操作系统、MySQL 索引与事务、Redis。</w:t>
      </w:r>
    </w:p>
    <w:p>
      <w:pPr>
        <w:pStyle w:val="Heading2"/>
      </w:pPr>
      <w:r>
        <w:t>A.2 官方文档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MDN JavaScript Event Loop - 任务、微任务与运行到完成：</w:t>
      </w:r>
      <w:hyperlink r:id="rId17">
        <w:r>
          <w:rPr>
            <w:rFonts w:ascii="Microsoft YaHei" w:hAnsi="Microsoft YaHei" w:eastAsia="Microsoft YaHei"/>
            <w:color w:val="2E74B5"/>
            <w:u w:val="single"/>
          </w:rPr>
          <w:t>https://developer.mozilla.org/en-US/docs/Web/JavaScript/Event_loop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MDN Fetch API - 请求、Response、ReadableStream 与异常处理：</w:t>
      </w:r>
      <w:hyperlink r:id="rId18">
        <w:r>
          <w:rPr>
            <w:rFonts w:ascii="Microsoft YaHei" w:hAnsi="Microsoft YaHei" w:eastAsia="Microsoft YaHei"/>
            <w:color w:val="2E74B5"/>
            <w:u w:val="single"/>
          </w:rPr>
          <w:t>https://developer.mozilla.org/en-US/docs/Web/API/Fetch_API/Using_Fetch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MDN AbortController - 中止 fetch 与流读取：</w:t>
      </w:r>
      <w:hyperlink r:id="rId19">
        <w:r>
          <w:rPr>
            <w:rFonts w:ascii="Microsoft YaHei" w:hAnsi="Microsoft YaHei" w:eastAsia="Microsoft YaHei"/>
            <w:color w:val="2E74B5"/>
            <w:u w:val="single"/>
          </w:rPr>
          <w:t>https://developer.mozilla.org/en-US/docs/Web/API/AbortController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Vue Reactivity Fundamentals - ref、reactive、DOM 更新时机：</w:t>
      </w:r>
      <w:hyperlink r:id="rId20">
        <w:r>
          <w:rPr>
            <w:rFonts w:ascii="Microsoft YaHei" w:hAnsi="Microsoft YaHei" w:eastAsia="Microsoft YaHei"/>
            <w:color w:val="2E74B5"/>
            <w:u w:val="single"/>
          </w:rPr>
          <w:t>https://vuejs.org/guide/essentials/reactivity-fundamentals.html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Pinia Core Concepts - State、Getter、Action 与 setup store：</w:t>
      </w:r>
      <w:hyperlink r:id="rId21">
        <w:r>
          <w:rPr>
            <w:rFonts w:ascii="Microsoft YaHei" w:hAnsi="Microsoft YaHei" w:eastAsia="Microsoft YaHei"/>
            <w:color w:val="2E74B5"/>
            <w:u w:val="single"/>
          </w:rPr>
          <w:t>https://pinia.vuejs.org/core-concepts/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React Learn - State、组件、Effect 与 Hooks：</w:t>
      </w:r>
      <w:hyperlink r:id="rId22">
        <w:r>
          <w:rPr>
            <w:rFonts w:ascii="Microsoft YaHei" w:hAnsi="Microsoft YaHei" w:eastAsia="Microsoft YaHei"/>
            <w:color w:val="2E74B5"/>
            <w:u w:val="single"/>
          </w:rPr>
          <w:t>https://react.dev/learn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Node.js Event Loop - 事件循环、timers 与 nextTick：</w:t>
      </w:r>
      <w:hyperlink r:id="rId23">
        <w:r>
          <w:rPr>
            <w:rFonts w:ascii="Microsoft YaHei" w:hAnsi="Microsoft YaHei" w:eastAsia="Microsoft YaHei"/>
            <w:color w:val="2E74B5"/>
            <w:u w:val="single"/>
          </w:rPr>
          <w:t>https://nodejs.org/en/learn/asynchronous-work/event-loop-timers-and-nexttick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TypeScript Handbook - 类型系统、缩小与泛型：</w:t>
      </w:r>
      <w:hyperlink r:id="rId24">
        <w:r>
          <w:rPr>
            <w:rFonts w:ascii="Microsoft YaHei" w:hAnsi="Microsoft YaHei" w:eastAsia="Microsoft YaHei"/>
            <w:color w:val="2E74B5"/>
            <w:u w:val="single"/>
          </w:rPr>
          <w:t>https://www.typescriptlang.org/docs/handbook/intro.html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LangGraph Persistence - State、thread_id、Checkpointer 与 Store：</w:t>
      </w:r>
      <w:hyperlink r:id="rId25">
        <w:r>
          <w:rPr>
            <w:rFonts w:ascii="Microsoft YaHei" w:hAnsi="Microsoft YaHei" w:eastAsia="Microsoft YaHei"/>
            <w:color w:val="2E74B5"/>
            <w:u w:val="single"/>
          </w:rPr>
          <w:t>https://docs.langchain.com/oss/python/langgraph/persistence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LangChain Retrieval - 加载、分块、Embedding、Vector Store 与 Retriever：</w:t>
      </w:r>
      <w:hyperlink r:id="rId26">
        <w:r>
          <w:rPr>
            <w:rFonts w:ascii="Microsoft YaHei" w:hAnsi="Microsoft YaHei" w:eastAsia="Microsoft YaHei"/>
            <w:color w:val="2E74B5"/>
            <w:u w:val="single"/>
          </w:rPr>
          <w:t>https://docs.langchain.com/oss/python/langchain/retrieval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Chroma Query and Get - 向量查询、TopK、metadata filter：</w:t>
      </w:r>
      <w:hyperlink r:id="rId27">
        <w:r>
          <w:rPr>
            <w:rFonts w:ascii="Microsoft YaHei" w:hAnsi="Microsoft YaHei" w:eastAsia="Microsoft YaHei"/>
            <w:color w:val="2E74B5"/>
            <w:u w:val="single"/>
          </w:rPr>
          <w:t>https://docs.trychroma.com/docs/querying-collections/query-and-get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Spring Transaction Management - 事务抽象、声明式和编程式事务：</w:t>
      </w:r>
      <w:hyperlink r:id="rId28">
        <w:r>
          <w:rPr>
            <w:rFonts w:ascii="Microsoft YaHei" w:hAnsi="Microsoft YaHei" w:eastAsia="Microsoft YaHei"/>
            <w:color w:val="2E74B5"/>
            <w:u w:val="single"/>
          </w:rPr>
          <w:t>https://docs.spring.io/spring-framework/reference/data-access/transaction.html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MyBatis Mapper XML - #{}、${}、resultMap 与 Mapper XML：</w:t>
      </w:r>
      <w:hyperlink r:id="rId29">
        <w:r>
          <w:rPr>
            <w:rFonts w:ascii="Microsoft YaHei" w:hAnsi="Microsoft YaHei" w:eastAsia="Microsoft YaHei"/>
            <w:color w:val="2E74B5"/>
            <w:u w:val="single"/>
          </w:rPr>
          <w:t>https://mybatis.org/mybatis-3/sqlmap-xml.html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MySQL InnoDB Locking - 隔离级别、锁、幻读和死锁：</w:t>
      </w:r>
      <w:hyperlink r:id="rId30">
        <w:r>
          <w:rPr>
            <w:rFonts w:ascii="Microsoft YaHei" w:hAnsi="Microsoft YaHei" w:eastAsia="Microsoft YaHei"/>
            <w:color w:val="2E74B5"/>
            <w:u w:val="single"/>
          </w:rPr>
          <w:t>https://dev.mysql.com/doc/refman/8.4/en/innodb-locking-transaction-model.html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Redis Cache-Aside - 缓存读写与失效模式：</w:t>
      </w:r>
      <w:hyperlink r:id="rId31">
        <w:r>
          <w:rPr>
            <w:rFonts w:ascii="Microsoft YaHei" w:hAnsi="Microsoft YaHei" w:eastAsia="Microsoft YaHei"/>
            <w:color w:val="2E74B5"/>
            <w:u w:val="single"/>
          </w:rPr>
          <w:t>https://redis.io/docs/latest/develop/use-cases/cache-aside/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Redis XAUTOCLAIM - Pending 消息故障接管：</w:t>
      </w:r>
      <w:hyperlink r:id="rId32">
        <w:r>
          <w:rPr>
            <w:rFonts w:ascii="Microsoft YaHei" w:hAnsi="Microsoft YaHei" w:eastAsia="Microsoft YaHei"/>
            <w:color w:val="2E74B5"/>
            <w:u w:val="single"/>
          </w:rPr>
          <w:t>https://redis.io/docs/latest/commands/xautoclaim/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MDN Server-Sent Events - SSE 协议基础：</w:t>
      </w:r>
      <w:hyperlink r:id="rId33">
        <w:r>
          <w:rPr>
            <w:rFonts w:ascii="Microsoft YaHei" w:hAnsi="Microsoft YaHei" w:eastAsia="Microsoft YaHei"/>
            <w:color w:val="2E74B5"/>
            <w:u w:val="single"/>
          </w:rPr>
          <w:t>https://developer.mozilla.org/en-US/docs/Web/API/Server-sent_events/Using_server-sent_events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FastAPI Stream Data - StreamingResponse：</w:t>
      </w:r>
      <w:hyperlink r:id="rId34">
        <w:r>
          <w:rPr>
            <w:rFonts w:ascii="Microsoft YaHei" w:hAnsi="Microsoft YaHei" w:eastAsia="Microsoft YaHei"/>
            <w:color w:val="2E74B5"/>
            <w:u w:val="single"/>
          </w:rPr>
          <w:t>https://fastapi.tiangolo.com/advanced/stream-data/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OpenJDK JEP 444 - Java 21 虚拟线程：</w:t>
      </w:r>
      <w:hyperlink r:id="rId35">
        <w:r>
          <w:rPr>
            <w:rFonts w:ascii="Microsoft YaHei" w:hAnsi="Microsoft YaHei" w:eastAsia="Microsoft YaHei"/>
            <w:color w:val="2E74B5"/>
            <w:u w:val="single"/>
          </w:rPr>
          <w:t>https://openjdk.org/jeps/444</w:t>
        </w:r>
      </w:hyperlink>
    </w:p>
    <w:p>
      <w:pPr>
        <w:pStyle w:val="Heading2"/>
      </w:pPr>
      <w:r>
        <w:t>A.3 当前项目代码复习顺序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frontend/src/services/chat.ts：fetch、ReadableStream、TextDecoder、SSE buffer 与终态校验。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frontend/src/stores/chat.ts：Pinia 状态、reactive 消息、AbortController、错误恢复与反馈。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frontend/src/pages/ChatPage.vue：computed、watch、nextTick、交互状态与响应式布局。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frontend/src/services/http.ts：Axios 拦截器、401 single-flight 刷新、requestId 与 Problem Details。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frontend/src/components/ChatMessage.vue：props/emits、稳定 key、引用呈现与文本安全边界。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agent_service/src/agent_service/graph/workflow.py：图节点、路由、检索、生成与降级。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agent_service/src/agent_service/graph/state.py：State 与 Runtime Context。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agent_service/src/agent_service/services/manual_rag.py：清单、解析、分块、Chroma。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agent_service/src/agent_service/services/agent_runtime.py：thread_id、会话锁、冷恢复与流执行。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agent_service/src/agent_service/services/context_archive.py：Stream 发布与 Mongo 恢复。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agent_service/src/agent_service/workers/context_archive_worker.py：消费组、ACK 与接管。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xc_agent/src/main/java/com/xc/agent/service/impl/ChatServiceImpl.java：短事务、状态机、SSE 终态。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xc_agent/src/main/java/com/xc/agent/service/impl/InternalAiServiceImpl.java：JDK HttpClient 与内部 SSE 解析。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xc_agent/src/main/java/com/xc/agent/service/content/FaqCacheService.java：Cache-Aside 与 afterCommit。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database/mysql/01_schema.sql：表、索引、约束与状态字段。</w:t>
      </w:r>
    </w:p>
    <w:p>
      <w:pPr>
        <w:pStyle w:val="Heading2"/>
      </w:pPr>
      <w:r>
        <w:t>A.4 最终提醒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面试原则：</w:t>
      </w:r>
      <w:r>
        <w:rPr>
          <w:rFonts w:ascii="Microsoft YaHei" w:hAnsi="Microsoft YaHei" w:eastAsia="Microsoft YaHei" w:cs="Microsoft YaHei"/>
          <w:color w:val="191919"/>
          <w:sz w:val="21"/>
        </w:rPr>
        <w:t>能解释代码和权衡的内容才写“熟悉”；只看过概念写“了解”；项目尚未实现的能力用“演进方向”表达。真实、具体、可追问，比堆砌名词更有竞争力。</w:t>
      </w:r>
    </w:p>
    <w:p>
      <w:pPr>
        <w:spacing w:before="360"/>
        <w:jc w:val="center"/>
      </w:pPr>
      <w:r>
        <w:rPr>
          <w:rFonts w:ascii="Microsoft YaHei" w:hAnsi="Microsoft YaHei" w:eastAsia="Microsoft YaHei" w:cs="Microsoft YaHei"/>
          <w:color w:val="5A6573"/>
          <w:sz w:val="19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5A6573"/>
        <w:sz w:val="18"/>
      </w:rPr>
      <w:t xml:space="preserve">王书文 · 复习版 · 第 </w:t>
    </w:r>
    <w:r>
      <w:rPr>
        <w:rFonts w:ascii="Microsoft YaHei" w:hAnsi="Microsoft YaHei" w:eastAsia="Microsoft YaHei" w:cs="Microsoft YaHei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A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5A6573"/>
        <w:sz w:val="17"/>
      </w:rPr>
      <w:t>全栈 / LLM 研发工程实习生面试准备指南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Question">
    <w:name w:val="Interview Question"/>
    <w:pPr>
      <w:keepNext/>
      <w:spacing w:before="140" w:after="40"/>
    </w:pPr>
    <w:rPr>
      <w:rFonts w:ascii="Microsoft YaHei" w:hAnsi="Microsoft YaHei" w:eastAsia="Microsoft YaHei"/>
      <w:b/>
      <w:color w:val="0B2545"/>
      <w:sz w:val="22"/>
    </w:rPr>
  </w:style>
  <w:style w:type="paragraph" w:customStyle="1" w:styleId="InterviewAnswer">
    <w:name w:val="Interview Answer"/>
    <w:pPr>
      <w:spacing w:after="100" w:line="293" w:lineRule="auto"/>
      <w:ind w:left="216"/>
    </w:pPr>
    <w:rPr>
      <w:rFonts w:ascii="Microsoft YaHei" w:hAnsi="Microsoft YaHei" w:eastAsia="Microsoft YaHei"/>
      <w:color w:val="19191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zh-CN/docs/Learn_web_development" TargetMode="External"/><Relationship Id="rId12" Type="http://schemas.openxmlformats.org/officeDocument/2006/relationships/hyperlink" Target="https://zh.javascript.info/" TargetMode="External"/><Relationship Id="rId13" Type="http://schemas.openxmlformats.org/officeDocument/2006/relationships/hyperlink" Target="https://cn.vuejs.org/guide/introduction.html" TargetMode="External"/><Relationship Id="rId14" Type="http://schemas.openxmlformats.org/officeDocument/2006/relationships/hyperlink" Target="https://github.com/h5bp/Front-end-Developer-Interview-Questions" TargetMode="External"/><Relationship Id="rId15" Type="http://schemas.openxmlformats.org/officeDocument/2006/relationships/hyperlink" Target="https://github.com/Snailclimb/JavaGuide" TargetMode="External"/><Relationship Id="rId16" Type="http://schemas.openxmlformats.org/officeDocument/2006/relationships/hyperlink" Target="https://github.com/xiaolincoder/CS-Base" TargetMode="External"/><Relationship Id="rId17" Type="http://schemas.openxmlformats.org/officeDocument/2006/relationships/hyperlink" Target="https://developer.mozilla.org/en-US/docs/Web/JavaScript/Event_loop" TargetMode="External"/><Relationship Id="rId18" Type="http://schemas.openxmlformats.org/officeDocument/2006/relationships/hyperlink" Target="https://developer.mozilla.org/en-US/docs/Web/API/Fetch_API/Using_Fetch" TargetMode="External"/><Relationship Id="rId19" Type="http://schemas.openxmlformats.org/officeDocument/2006/relationships/hyperlink" Target="https://developer.mozilla.org/en-US/docs/Web/API/AbortController" TargetMode="External"/><Relationship Id="rId20" Type="http://schemas.openxmlformats.org/officeDocument/2006/relationships/hyperlink" Target="https://vuejs.org/guide/essentials/reactivity-fundamentals.html" TargetMode="External"/><Relationship Id="rId21" Type="http://schemas.openxmlformats.org/officeDocument/2006/relationships/hyperlink" Target="https://pinia.vuejs.org/core-concepts/" TargetMode="External"/><Relationship Id="rId22" Type="http://schemas.openxmlformats.org/officeDocument/2006/relationships/hyperlink" Target="https://react.dev/learn" TargetMode="External"/><Relationship Id="rId23" Type="http://schemas.openxmlformats.org/officeDocument/2006/relationships/hyperlink" Target="https://nodejs.org/en/learn/asynchronous-work/event-loop-timers-and-nexttick" TargetMode="External"/><Relationship Id="rId24" Type="http://schemas.openxmlformats.org/officeDocument/2006/relationships/hyperlink" Target="https://www.typescriptlang.org/docs/handbook/intro.html" TargetMode="External"/><Relationship Id="rId25" Type="http://schemas.openxmlformats.org/officeDocument/2006/relationships/hyperlink" Target="https://docs.langchain.com/oss/python/langgraph/persistence" TargetMode="External"/><Relationship Id="rId26" Type="http://schemas.openxmlformats.org/officeDocument/2006/relationships/hyperlink" Target="https://docs.langchain.com/oss/python/langchain/retrieval" TargetMode="External"/><Relationship Id="rId27" Type="http://schemas.openxmlformats.org/officeDocument/2006/relationships/hyperlink" Target="https://docs.trychroma.com/docs/querying-collections/query-and-get" TargetMode="External"/><Relationship Id="rId28" Type="http://schemas.openxmlformats.org/officeDocument/2006/relationships/hyperlink" Target="https://docs.spring.io/spring-framework/reference/data-access/transaction.html" TargetMode="External"/><Relationship Id="rId29" Type="http://schemas.openxmlformats.org/officeDocument/2006/relationships/hyperlink" Target="https://mybatis.org/mybatis-3/sqlmap-xml.html" TargetMode="External"/><Relationship Id="rId30" Type="http://schemas.openxmlformats.org/officeDocument/2006/relationships/hyperlink" Target="https://dev.mysql.com/doc/refman/8.4/en/innodb-locking-transaction-model.html" TargetMode="External"/><Relationship Id="rId31" Type="http://schemas.openxmlformats.org/officeDocument/2006/relationships/hyperlink" Target="https://redis.io/docs/latest/develop/use-cases/cache-aside/" TargetMode="External"/><Relationship Id="rId32" Type="http://schemas.openxmlformats.org/officeDocument/2006/relationships/hyperlink" Target="https://redis.io/docs/latest/commands/xautoclaim/" TargetMode="External"/><Relationship Id="rId33" Type="http://schemas.openxmlformats.org/officeDocument/2006/relationships/hyperlink" Target="https://developer.mozilla.org/en-US/docs/Web/API/Server-sent_events/Using_server-sent_events" TargetMode="External"/><Relationship Id="rId34" Type="http://schemas.openxmlformats.org/officeDocument/2006/relationships/hyperlink" Target="https://fastapi.tiangolo.com/advanced/stream-data/" TargetMode="External"/><Relationship Id="rId35" Type="http://schemas.openxmlformats.org/officeDocument/2006/relationships/hyperlink" Target="https://openjdk.org/jeps/4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全栈 / LLM 研发工程实习生面试准备指南</dc:title>
  <dc:subject>HTML、CSS、JavaScript、Vue、React、Node.js、Python、FastAPI、RAG 与 Java 面试准备</dc:subject>
  <dc:creator>王书文</dc:creator>
  <cp:keywords>全栈, LLM, HTML, CSS, JavaScript, Vue, React, Node.js, Python, FastAPI, LangGraph, RAG, Java, 面试</cp:keywords>
  <dc:description>根据个人简历、目标岗位 JD 与当前项目代码整理，论文部分排除。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