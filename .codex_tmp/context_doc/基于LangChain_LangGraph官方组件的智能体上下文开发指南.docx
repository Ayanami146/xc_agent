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88604" w14:textId="77777777" w:rsidR="000972DB" w:rsidRDefault="00D329B2">
      <w:pPr>
        <w:spacing w:after="160"/>
      </w:pPr>
      <w:r>
        <w:rPr>
          <w:b/>
          <w:color w:val="2E75B6"/>
          <w:sz w:val="19"/>
        </w:rPr>
        <w:t>边改边学指南</w:t>
      </w:r>
    </w:p>
    <w:p w14:paraId="3F09F370" w14:textId="77777777" w:rsidR="000972DB" w:rsidRDefault="00D329B2">
      <w:pPr>
        <w:keepNext/>
        <w:keepLines/>
        <w:spacing w:before="160" w:after="160" w:line="252" w:lineRule="auto"/>
      </w:pPr>
      <w:r>
        <w:rPr>
          <w:b/>
          <w:color w:val="0B2748"/>
          <w:sz w:val="46"/>
        </w:rPr>
        <w:t>基于</w:t>
      </w:r>
      <w:r>
        <w:rPr>
          <w:b/>
          <w:color w:val="0B2748"/>
          <w:sz w:val="46"/>
        </w:rPr>
        <w:t xml:space="preserve"> LangChain / LangGraph </w:t>
      </w:r>
      <w:r>
        <w:rPr>
          <w:b/>
          <w:color w:val="0B2748"/>
          <w:sz w:val="46"/>
        </w:rPr>
        <w:t>官方组件</w:t>
      </w:r>
      <w:r>
        <w:rPr>
          <w:b/>
          <w:color w:val="0B2748"/>
          <w:sz w:val="46"/>
        </w:rPr>
        <w:br/>
      </w:r>
      <w:r>
        <w:rPr>
          <w:b/>
          <w:color w:val="0B2748"/>
          <w:sz w:val="46"/>
        </w:rPr>
        <w:t>实现智能体上下文</w:t>
      </w:r>
    </w:p>
    <w:p w14:paraId="7BCCDB10" w14:textId="77777777" w:rsidR="000972DB" w:rsidRDefault="00D329B2">
      <w:pPr>
        <w:spacing w:after="260"/>
      </w:pPr>
      <w:r>
        <w:rPr>
          <w:color w:val="174A7E"/>
          <w:sz w:val="23"/>
        </w:rPr>
        <w:t xml:space="preserve">create_agent + </w:t>
      </w:r>
      <w:r>
        <w:rPr>
          <w:color w:val="174A7E"/>
          <w:sz w:val="23"/>
        </w:rPr>
        <w:t>官方摘要中间件</w:t>
      </w:r>
      <w:r>
        <w:rPr>
          <w:color w:val="174A7E"/>
          <w:sz w:val="23"/>
        </w:rPr>
        <w:t xml:space="preserve"> → Redis </w:t>
      </w:r>
      <w:r>
        <w:rPr>
          <w:color w:val="174A7E"/>
          <w:sz w:val="23"/>
        </w:rPr>
        <w:t>热上下文</w:t>
      </w:r>
      <w:r>
        <w:rPr>
          <w:color w:val="174A7E"/>
          <w:sz w:val="23"/>
        </w:rPr>
        <w:t xml:space="preserve"> → Redis Stream → MongoDB </w:t>
      </w:r>
      <w:r>
        <w:rPr>
          <w:color w:val="174A7E"/>
          <w:sz w:val="23"/>
        </w:rPr>
        <w:t>永久归档</w:t>
      </w:r>
    </w:p>
    <w:p w14:paraId="7CFCF623" w14:textId="77777777" w:rsidR="000972DB" w:rsidRDefault="00D329B2">
      <w:pPr>
        <w:spacing w:after="240"/>
      </w:pPr>
      <w:r>
        <w:rPr>
          <w:color w:val="64748B"/>
          <w:sz w:val="19"/>
        </w:rPr>
        <w:t>基于当前</w:t>
      </w:r>
      <w:r>
        <w:rPr>
          <w:color w:val="64748B"/>
          <w:sz w:val="19"/>
        </w:rPr>
        <w:t xml:space="preserve"> agent_service </w:t>
      </w:r>
      <w:r>
        <w:rPr>
          <w:color w:val="64748B"/>
          <w:sz w:val="19"/>
        </w:rPr>
        <w:t>代码编写</w:t>
      </w:r>
      <w:r>
        <w:rPr>
          <w:color w:val="64748B"/>
          <w:sz w:val="19"/>
        </w:rPr>
        <w:t xml:space="preserve"> · 2026-08-29 · </w:t>
      </w:r>
      <w:r>
        <w:rPr>
          <w:color w:val="64748B"/>
          <w:sz w:val="19"/>
        </w:rPr>
        <w:t>只提供操作文件，不修改项目源码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16DD8B60" w14:textId="77777777">
        <w:trPr>
          <w:cantSplit/>
        </w:trPr>
        <w:tc>
          <w:tcPr>
            <w:tcW w:w="9360" w:type="dxa"/>
            <w:shd w:val="clear" w:color="auto" w:fill="E7F4EC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0F7B8A57" w14:textId="77777777" w:rsidR="000972DB" w:rsidRDefault="00D329B2">
            <w:pPr>
              <w:spacing w:after="80"/>
            </w:pPr>
            <w:r>
              <w:rPr>
                <w:b/>
                <w:color w:val="217346"/>
                <w:sz w:val="21"/>
              </w:rPr>
              <w:t>最终结论：让官方组件负责上下文，让</w:t>
            </w:r>
            <w:r>
              <w:rPr>
                <w:b/>
                <w:color w:val="217346"/>
                <w:sz w:val="21"/>
              </w:rPr>
              <w:t xml:space="preserve"> Redis </w:t>
            </w:r>
            <w:r>
              <w:rPr>
                <w:b/>
                <w:color w:val="217346"/>
                <w:sz w:val="21"/>
              </w:rPr>
              <w:t>负责主写热路径</w:t>
            </w:r>
          </w:p>
          <w:p w14:paraId="1176D532" w14:textId="77777777" w:rsidR="000972DB" w:rsidRDefault="00D329B2">
            <w:pPr>
              <w:spacing w:after="0" w:line="336" w:lineRule="auto"/>
            </w:pPr>
            <w:r>
              <w:rPr>
                <w:color w:val="000000"/>
                <w:sz w:val="21"/>
              </w:rPr>
              <w:t>本指南删除手写</w:t>
            </w:r>
            <w:r>
              <w:rPr>
                <w:color w:val="000000"/>
                <w:sz w:val="21"/>
              </w:rPr>
              <w:t xml:space="preserve"> ContextManager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ContextSnapshot</w:t>
            </w:r>
            <w:r>
              <w:rPr>
                <w:color w:val="000000"/>
                <w:sz w:val="21"/>
              </w:rPr>
              <w:t>、手工</w:t>
            </w:r>
            <w:r>
              <w:rPr>
                <w:color w:val="000000"/>
                <w:sz w:val="21"/>
              </w:rPr>
              <w:t xml:space="preserve"> Token </w:t>
            </w:r>
            <w:r>
              <w:rPr>
                <w:color w:val="000000"/>
                <w:sz w:val="21"/>
              </w:rPr>
              <w:t>估算和摘要</w:t>
            </w:r>
            <w:r>
              <w:rPr>
                <w:color w:val="000000"/>
                <w:sz w:val="21"/>
              </w:rPr>
              <w:t xml:space="preserve"> Gateway</w:t>
            </w:r>
            <w:r>
              <w:rPr>
                <w:color w:val="000000"/>
                <w:sz w:val="21"/>
              </w:rPr>
              <w:t>。每轮由</w:t>
            </w:r>
            <w:r>
              <w:rPr>
                <w:color w:val="000000"/>
                <w:sz w:val="21"/>
              </w:rPr>
              <w:t xml:space="preserve"> LangGraph checkpoint </w:t>
            </w:r>
            <w:r>
              <w:rPr>
                <w:color w:val="000000"/>
                <w:sz w:val="21"/>
              </w:rPr>
              <w:t>保存最新消息状态；</w:t>
            </w:r>
            <w:r>
              <w:rPr>
                <w:color w:val="000000"/>
                <w:sz w:val="21"/>
              </w:rPr>
              <w:t xml:space="preserve">Redis </w:t>
            </w:r>
            <w:r>
              <w:rPr>
                <w:color w:val="000000"/>
                <w:sz w:val="21"/>
              </w:rPr>
              <w:t>写入成功后才</w:t>
            </w:r>
            <w:r>
              <w:rPr>
                <w:color w:val="000000"/>
                <w:sz w:val="21"/>
              </w:rPr>
              <w:t xml:space="preserve"> XADD </w:t>
            </w:r>
            <w:r>
              <w:rPr>
                <w:color w:val="000000"/>
                <w:sz w:val="21"/>
              </w:rPr>
              <w:t>归档事件，</w:t>
            </w:r>
            <w:r>
              <w:rPr>
                <w:color w:val="000000"/>
                <w:sz w:val="21"/>
              </w:rPr>
              <w:t xml:space="preserve">MongoDB </w:t>
            </w:r>
            <w:r>
              <w:rPr>
                <w:color w:val="000000"/>
                <w:sz w:val="21"/>
              </w:rPr>
              <w:t>消费者异步保存终态轮次与</w:t>
            </w:r>
            <w:r>
              <w:rPr>
                <w:color w:val="000000"/>
                <w:sz w:val="21"/>
              </w:rPr>
              <w:t xml:space="preserve"> latest </w:t>
            </w:r>
            <w:r>
              <w:rPr>
                <w:color w:val="000000"/>
                <w:sz w:val="21"/>
              </w:rPr>
              <w:t>快照。正常热请求不查询</w:t>
            </w:r>
            <w:r>
              <w:rPr>
                <w:color w:val="000000"/>
                <w:sz w:val="21"/>
              </w:rPr>
              <w:t xml:space="preserve"> MongoDB</w:t>
            </w:r>
            <w:r>
              <w:rPr>
                <w:color w:val="000000"/>
                <w:sz w:val="21"/>
              </w:rPr>
              <w:t>。</w:t>
            </w:r>
          </w:p>
        </w:tc>
      </w:tr>
    </w:tbl>
    <w:p w14:paraId="4C389BCB" w14:textId="77777777" w:rsidR="000972DB" w:rsidRDefault="000972DB">
      <w:pPr>
        <w:spacing w:after="20"/>
      </w:pPr>
    </w:p>
    <w:p w14:paraId="32BDA43F" w14:textId="77777777" w:rsidR="000972DB" w:rsidRDefault="00D329B2">
      <w:pPr>
        <w:keepNext/>
        <w:keepLines/>
        <w:spacing w:before="200" w:after="100"/>
      </w:pPr>
      <w:r>
        <w:rPr>
          <w:b/>
          <w:color w:val="2E75B6"/>
          <w:sz w:val="30"/>
        </w:rPr>
        <w:t>先看最终运行流程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74C767CB" w14:textId="77777777">
        <w:tc>
          <w:tcPr>
            <w:tcW w:w="9360" w:type="dxa"/>
            <w:shd w:val="clear" w:color="auto" w:fill="EEF1F5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3052D523" w14:textId="77777777" w:rsidR="000972DB" w:rsidRDefault="00D329B2">
            <w:pPr>
              <w:widowControl w:val="0"/>
              <w:spacing w:after="0" w:line="240" w:lineRule="auto"/>
            </w:pPr>
            <w:r>
              <w:rPr>
                <w:rFonts w:ascii="Consolas" w:hAnsi="Consolas"/>
                <w:color w:val="111111"/>
                <w:sz w:val="16"/>
              </w:rPr>
              <w:t>同一会话</w:t>
            </w:r>
            <w:r>
              <w:rPr>
                <w:rFonts w:ascii="Consolas" w:hAnsi="Consolas"/>
                <w:color w:val="111111"/>
                <w:sz w:val="16"/>
              </w:rPr>
              <w:t xml:space="preserve"> Redis Lock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→ Redis checkpoint </w:t>
            </w:r>
            <w:r>
              <w:rPr>
                <w:rFonts w:ascii="Consolas" w:hAnsi="Consolas"/>
                <w:color w:val="111111"/>
                <w:sz w:val="16"/>
              </w:rPr>
              <w:t>命中？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</w:t>
            </w:r>
            <w:r>
              <w:rPr>
                <w:rFonts w:ascii="Consolas" w:hAnsi="Consolas"/>
                <w:color w:val="111111"/>
                <w:sz w:val="16"/>
              </w:rPr>
              <w:t>是：只提交本轮</w:t>
            </w:r>
            <w:r>
              <w:rPr>
                <w:rFonts w:ascii="Consolas" w:hAnsi="Consolas"/>
                <w:color w:val="111111"/>
                <w:sz w:val="16"/>
              </w:rPr>
              <w:t xml:space="preserve"> HumanMessage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</w:t>
            </w:r>
            <w:r>
              <w:rPr>
                <w:rFonts w:ascii="Consolas" w:hAnsi="Consolas"/>
                <w:color w:val="111111"/>
                <w:sz w:val="16"/>
              </w:rPr>
              <w:t>否：</w:t>
            </w:r>
            <w:r>
              <w:rPr>
                <w:rFonts w:ascii="Consolas" w:hAnsi="Consolas"/>
                <w:color w:val="111111"/>
                <w:sz w:val="16"/>
              </w:rPr>
              <w:t xml:space="preserve">MongoDBStore </w:t>
            </w:r>
            <w:r>
              <w:rPr>
                <w:rFonts w:ascii="Consolas" w:hAnsi="Consolas"/>
                <w:color w:val="111111"/>
                <w:sz w:val="16"/>
              </w:rPr>
              <w:t>读取</w:t>
            </w:r>
            <w:r>
              <w:rPr>
                <w:rFonts w:ascii="Consolas" w:hAnsi="Consolas"/>
                <w:color w:val="111111"/>
                <w:sz w:val="16"/>
              </w:rPr>
              <w:t xml:space="preserve"> latest</w:t>
            </w:r>
            <w:r>
              <w:rPr>
                <w:rFonts w:ascii="Consolas" w:hAnsi="Consolas"/>
                <w:color w:val="111111"/>
                <w:sz w:val="16"/>
              </w:rPr>
              <w:t>，恢复历史消息后再提交本轮</w:t>
            </w:r>
            <w:r>
              <w:rPr>
                <w:rFonts w:ascii="Consolas" w:hAnsi="Consolas"/>
                <w:color w:val="111111"/>
                <w:sz w:val="16"/>
              </w:rPr>
              <w:t xml:space="preserve"> HumanMessage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→ create_agent + dynamic_prompt + SummarizationMiddleware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→ AsyncShallowRedisSaver</w:t>
            </w:r>
            <w:r>
              <w:rPr>
                <w:rFonts w:ascii="Consolas" w:hAnsi="Consolas"/>
                <w:color w:val="111111"/>
                <w:sz w:val="16"/>
              </w:rPr>
              <w:t>（</w:t>
            </w:r>
            <w:r>
              <w:rPr>
                <w:rFonts w:ascii="Consolas" w:hAnsi="Consolas"/>
                <w:color w:val="111111"/>
                <w:sz w:val="16"/>
              </w:rPr>
              <w:t>durability='sync'</w:t>
            </w:r>
            <w:r>
              <w:rPr>
                <w:rFonts w:ascii="Consolas" w:hAnsi="Consolas"/>
                <w:color w:val="111111"/>
                <w:sz w:val="16"/>
              </w:rPr>
              <w:t>）完成最终</w:t>
            </w:r>
            <w:r>
              <w:rPr>
                <w:rFonts w:ascii="Consolas" w:hAnsi="Consolas"/>
                <w:color w:val="111111"/>
                <w:sz w:val="16"/>
              </w:rPr>
              <w:t xml:space="preserve"> checkpoint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→ XADD xc:agent:context:persist:v1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→ </w:t>
            </w:r>
            <w:r>
              <w:rPr>
                <w:rFonts w:ascii="Consolas" w:hAnsi="Consolas"/>
                <w:color w:val="111111"/>
                <w:sz w:val="16"/>
              </w:rPr>
              <w:t>允许</w:t>
            </w:r>
            <w:r>
              <w:rPr>
                <w:rFonts w:ascii="Consolas" w:hAnsi="Consolas"/>
                <w:color w:val="111111"/>
                <w:sz w:val="16"/>
              </w:rPr>
              <w:t xml:space="preserve"> SSE done / RUN_CANCELLED error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>后台单消费者：</w:t>
            </w:r>
            <w:r>
              <w:rPr>
                <w:rFonts w:ascii="Consolas" w:hAnsi="Consolas"/>
                <w:color w:val="111111"/>
                <w:sz w:val="16"/>
              </w:rPr>
              <w:t xml:space="preserve">Pending </w:t>
            </w:r>
            <w:r>
              <w:rPr>
                <w:rFonts w:ascii="Consolas" w:hAnsi="Consolas"/>
                <w:color w:val="111111"/>
                <w:sz w:val="16"/>
              </w:rPr>
              <w:t>优先</w:t>
            </w:r>
            <w:r>
              <w:rPr>
                <w:rFonts w:ascii="Consolas" w:hAnsi="Consolas"/>
                <w:color w:val="111111"/>
                <w:sz w:val="16"/>
              </w:rPr>
              <w:t xml:space="preserve"> → </w:t>
            </w:r>
            <w:r>
              <w:rPr>
                <w:rFonts w:ascii="Consolas" w:hAnsi="Consolas"/>
                <w:color w:val="111111"/>
                <w:sz w:val="16"/>
              </w:rPr>
              <w:t>新消息</w:t>
            </w:r>
            <w:r>
              <w:rPr>
                <w:rFonts w:ascii="Consolas" w:hAnsi="Consolas"/>
                <w:color w:val="111111"/>
                <w:sz w:val="16"/>
              </w:rPr>
              <w:t xml:space="preserve"> → MongoDBStore.aput(turn:{request_id})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             → MongoDBStore.aput(latest) → XACK</w:t>
            </w:r>
          </w:p>
        </w:tc>
      </w:tr>
    </w:tbl>
    <w:p w14:paraId="20E5CCE9" w14:textId="77777777" w:rsidR="000972DB" w:rsidRDefault="000972DB">
      <w:pPr>
        <w:spacing w:after="20"/>
      </w:pPr>
    </w:p>
    <w:p w14:paraId="2AF2CB5B" w14:textId="77777777" w:rsidR="000972DB" w:rsidRDefault="00D329B2">
      <w:r>
        <w:br w:type="page"/>
      </w:r>
    </w:p>
    <w:tbl>
      <w:tblPr>
        <w:tblW w:w="9360" w:type="dxa"/>
        <w:tblBorders>
          <w:top w:val="single" w:sz="4" w:space="0" w:color="7B8794"/>
          <w:left w:val="single" w:sz="4" w:space="0" w:color="7B8794"/>
          <w:bottom w:val="single" w:sz="4" w:space="0" w:color="7B8794"/>
          <w:right w:val="single" w:sz="4" w:space="0" w:color="7B8794"/>
          <w:insideH w:val="single" w:sz="4" w:space="0" w:color="7B8794"/>
          <w:insideV w:val="single" w:sz="4" w:space="0" w:color="7B8794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384"/>
        <w:gridCol w:w="4536"/>
      </w:tblGrid>
      <w:tr w:rsidR="000972DB" w14:paraId="094239E1" w14:textId="77777777">
        <w:trPr>
          <w:cantSplit/>
          <w:tblHeader/>
        </w:trPr>
        <w:tc>
          <w:tcPr>
            <w:tcW w:w="1440" w:type="dxa"/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702B30" w14:textId="77777777" w:rsidR="000972DB" w:rsidRDefault="00D329B2">
            <w:pPr>
              <w:jc w:val="center"/>
            </w:pPr>
            <w:r>
              <w:rPr>
                <w:b/>
                <w:color w:val="0B2748"/>
                <w:sz w:val="19"/>
              </w:rPr>
              <w:lastRenderedPageBreak/>
              <w:t>层</w:t>
            </w:r>
          </w:p>
        </w:tc>
        <w:tc>
          <w:tcPr>
            <w:tcW w:w="3384" w:type="dxa"/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35B511" w14:textId="77777777" w:rsidR="000972DB" w:rsidRDefault="00D329B2">
            <w:pPr>
              <w:jc w:val="center"/>
            </w:pPr>
            <w:r>
              <w:rPr>
                <w:b/>
                <w:color w:val="0B2748"/>
                <w:sz w:val="19"/>
              </w:rPr>
              <w:t>官方组件</w:t>
            </w:r>
            <w:r>
              <w:rPr>
                <w:b/>
                <w:color w:val="0B2748"/>
                <w:sz w:val="19"/>
              </w:rPr>
              <w:t xml:space="preserve"> / </w:t>
            </w:r>
            <w:r>
              <w:rPr>
                <w:b/>
                <w:color w:val="0B2748"/>
                <w:sz w:val="19"/>
              </w:rPr>
              <w:t>基础设施</w:t>
            </w:r>
          </w:p>
        </w:tc>
        <w:tc>
          <w:tcPr>
            <w:tcW w:w="4536" w:type="dxa"/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7024D8" w14:textId="77777777" w:rsidR="000972DB" w:rsidRDefault="00D329B2">
            <w:pPr>
              <w:jc w:val="center"/>
            </w:pPr>
            <w:r>
              <w:rPr>
                <w:b/>
                <w:color w:val="0B2748"/>
                <w:sz w:val="19"/>
              </w:rPr>
              <w:t>唯一职责</w:t>
            </w:r>
          </w:p>
        </w:tc>
      </w:tr>
      <w:tr w:rsidR="000972DB" w14:paraId="16F96F6C" w14:textId="77777777">
        <w:trPr>
          <w:cantSplit/>
        </w:trPr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B3242F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Agent</w:t>
            </w:r>
          </w:p>
        </w:tc>
        <w:tc>
          <w:tcPr>
            <w:tcW w:w="33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8008CD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LangChain create_agent</w:t>
            </w:r>
          </w:p>
        </w:tc>
        <w:tc>
          <w:tcPr>
            <w:tcW w:w="45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DE5F43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标准</w:t>
            </w:r>
            <w:r>
              <w:rPr>
                <w:color w:val="000000"/>
                <w:sz w:val="18"/>
              </w:rPr>
              <w:t xml:space="preserve"> messages </w:t>
            </w:r>
            <w:r>
              <w:rPr>
                <w:color w:val="000000"/>
                <w:sz w:val="18"/>
              </w:rPr>
              <w:t>状态、模型与工具循环</w:t>
            </w:r>
          </w:p>
        </w:tc>
      </w:tr>
      <w:tr w:rsidR="000972DB" w14:paraId="605477B6" w14:textId="77777777">
        <w:trPr>
          <w:cantSplit/>
        </w:trPr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345327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压缩</w:t>
            </w:r>
          </w:p>
        </w:tc>
        <w:tc>
          <w:tcPr>
            <w:tcW w:w="33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6705F7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SummarizationMiddleware</w:t>
            </w:r>
          </w:p>
        </w:tc>
        <w:tc>
          <w:tcPr>
            <w:tcW w:w="45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5CA5E1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达到</w:t>
            </w:r>
            <w:r>
              <w:rPr>
                <w:color w:val="000000"/>
                <w:sz w:val="18"/>
              </w:rPr>
              <w:t xml:space="preserve"> 8000 tokens </w:t>
            </w:r>
            <w:r>
              <w:rPr>
                <w:color w:val="000000"/>
                <w:sz w:val="18"/>
              </w:rPr>
              <w:t>后摘要，保留最近</w:t>
            </w:r>
            <w:r>
              <w:rPr>
                <w:color w:val="000000"/>
                <w:sz w:val="18"/>
              </w:rPr>
              <w:t xml:space="preserve"> 12 </w:t>
            </w:r>
            <w:r>
              <w:rPr>
                <w:color w:val="000000"/>
                <w:sz w:val="18"/>
              </w:rPr>
              <w:t>条消息</w:t>
            </w:r>
          </w:p>
        </w:tc>
      </w:tr>
      <w:tr w:rsidR="000972DB" w14:paraId="01427907" w14:textId="77777777">
        <w:trPr>
          <w:cantSplit/>
        </w:trPr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816C31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热上下文</w:t>
            </w:r>
          </w:p>
        </w:tc>
        <w:tc>
          <w:tcPr>
            <w:tcW w:w="33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205CEF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AsyncShallowRedisSaver</w:t>
            </w:r>
          </w:p>
        </w:tc>
        <w:tc>
          <w:tcPr>
            <w:tcW w:w="45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99FB16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按</w:t>
            </w:r>
            <w:r>
              <w:rPr>
                <w:color w:val="000000"/>
                <w:sz w:val="18"/>
              </w:rPr>
              <w:t xml:space="preserve"> thread_id </w:t>
            </w:r>
            <w:r>
              <w:rPr>
                <w:color w:val="000000"/>
                <w:sz w:val="18"/>
              </w:rPr>
              <w:t>保存最新图状态，</w:t>
            </w:r>
            <w:r>
              <w:rPr>
                <w:color w:val="000000"/>
                <w:sz w:val="18"/>
              </w:rPr>
              <w:t xml:space="preserve">TTL 7 </w:t>
            </w:r>
            <w:r>
              <w:rPr>
                <w:color w:val="000000"/>
                <w:sz w:val="18"/>
              </w:rPr>
              <w:t>天</w:t>
            </w:r>
          </w:p>
        </w:tc>
      </w:tr>
      <w:tr w:rsidR="000972DB" w14:paraId="5E86E74E" w14:textId="77777777">
        <w:trPr>
          <w:cantSplit/>
        </w:trPr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29A2BC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异步交接</w:t>
            </w:r>
          </w:p>
        </w:tc>
        <w:tc>
          <w:tcPr>
            <w:tcW w:w="33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54F20B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Redis Stream</w:t>
            </w:r>
          </w:p>
        </w:tc>
        <w:tc>
          <w:tcPr>
            <w:tcW w:w="45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D67D05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在</w:t>
            </w:r>
            <w:r>
              <w:rPr>
                <w:color w:val="000000"/>
                <w:sz w:val="18"/>
              </w:rPr>
              <w:t xml:space="preserve"> Redis checkpoint </w:t>
            </w:r>
            <w:r>
              <w:rPr>
                <w:color w:val="000000"/>
                <w:sz w:val="18"/>
              </w:rPr>
              <w:t>后记录终态归档事件</w:t>
            </w:r>
          </w:p>
        </w:tc>
      </w:tr>
      <w:tr w:rsidR="000972DB" w14:paraId="144C002C" w14:textId="77777777">
        <w:trPr>
          <w:cantSplit/>
        </w:trPr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6487E7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永久上下文</w:t>
            </w:r>
          </w:p>
        </w:tc>
        <w:tc>
          <w:tcPr>
            <w:tcW w:w="33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BEB0B0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MongoDBStore</w:t>
            </w:r>
          </w:p>
        </w:tc>
        <w:tc>
          <w:tcPr>
            <w:tcW w:w="45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8D2EE0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保存</w:t>
            </w:r>
            <w:r>
              <w:rPr>
                <w:color w:val="000000"/>
                <w:sz w:val="18"/>
              </w:rPr>
              <w:t xml:space="preserve"> turn:{request_id} </w:t>
            </w:r>
            <w:r>
              <w:rPr>
                <w:color w:val="000000"/>
                <w:sz w:val="18"/>
              </w:rPr>
              <w:t>与</w:t>
            </w:r>
            <w:r>
              <w:rPr>
                <w:color w:val="000000"/>
                <w:sz w:val="18"/>
              </w:rPr>
              <w:t xml:space="preserve"> latest</w:t>
            </w:r>
          </w:p>
        </w:tc>
      </w:tr>
    </w:tbl>
    <w:p w14:paraId="42AF65AF" w14:textId="77777777" w:rsidR="000972DB" w:rsidRDefault="000972DB">
      <w:pPr>
        <w:spacing w:after="20"/>
      </w:pPr>
    </w:p>
    <w:p w14:paraId="5DDCD246" w14:textId="77777777" w:rsidR="000972DB" w:rsidRDefault="00D329B2">
      <w:pPr>
        <w:keepNext/>
        <w:keepLines/>
        <w:spacing w:before="320" w:after="160" w:line="252" w:lineRule="auto"/>
      </w:pPr>
      <w:r>
        <w:rPr>
          <w:b/>
          <w:color w:val="2E75B6"/>
          <w:sz w:val="34"/>
        </w:rPr>
        <w:t>第</w:t>
      </w:r>
      <w:r>
        <w:rPr>
          <w:b/>
          <w:color w:val="2E75B6"/>
          <w:sz w:val="34"/>
        </w:rPr>
        <w:t xml:space="preserve"> 0 </w:t>
      </w:r>
      <w:r>
        <w:rPr>
          <w:b/>
          <w:color w:val="2E75B6"/>
          <w:sz w:val="34"/>
        </w:rPr>
        <w:t>步：确认上一版哪些内容必须停用</w:t>
      </w:r>
    </w:p>
    <w:p w14:paraId="7B7BB040" w14:textId="77777777" w:rsidR="000972DB" w:rsidRDefault="00D329B2">
      <w:r>
        <w:rPr>
          <w:color w:val="000000"/>
        </w:rPr>
        <w:t>当前仓库可保留</w:t>
      </w:r>
      <w:r>
        <w:rPr>
          <w:color w:val="000000"/>
        </w:rPr>
        <w:t xml:space="preserve"> HTTP </w:t>
      </w:r>
      <w:r>
        <w:rPr>
          <w:color w:val="000000"/>
        </w:rPr>
        <w:t>路径、</w:t>
      </w:r>
      <w:r>
        <w:rPr>
          <w:color w:val="000000"/>
        </w:rPr>
        <w:t>Java DTO</w:t>
      </w:r>
      <w:r>
        <w:rPr>
          <w:color w:val="000000"/>
        </w:rPr>
        <w:t>、</w:t>
      </w:r>
      <w:r>
        <w:rPr>
          <w:color w:val="000000"/>
        </w:rPr>
        <w:t xml:space="preserve">SSE </w:t>
      </w:r>
      <w:r>
        <w:rPr>
          <w:color w:val="000000"/>
        </w:rPr>
        <w:t>信封、取消接口和角色文件热加载；只替换上下文链路。新旧两套上下文逻辑不能同时工作。</w:t>
      </w:r>
    </w:p>
    <w:tbl>
      <w:tblPr>
        <w:tblW w:w="9360" w:type="dxa"/>
        <w:tblBorders>
          <w:top w:val="single" w:sz="4" w:space="0" w:color="7B8794"/>
          <w:left w:val="single" w:sz="4" w:space="0" w:color="7B8794"/>
          <w:bottom w:val="single" w:sz="4" w:space="0" w:color="7B8794"/>
          <w:right w:val="single" w:sz="4" w:space="0" w:color="7B8794"/>
          <w:insideH w:val="single" w:sz="4" w:space="0" w:color="7B8794"/>
          <w:insideV w:val="single" w:sz="4" w:space="0" w:color="7B8794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3168"/>
        <w:gridCol w:w="3960"/>
      </w:tblGrid>
      <w:tr w:rsidR="000972DB" w14:paraId="7B7AD09B" w14:textId="77777777">
        <w:trPr>
          <w:cantSplit/>
          <w:tblHeader/>
        </w:trPr>
        <w:tc>
          <w:tcPr>
            <w:tcW w:w="2232" w:type="dxa"/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258BDF" w14:textId="77777777" w:rsidR="000972DB" w:rsidRDefault="00D329B2">
            <w:pPr>
              <w:jc w:val="center"/>
            </w:pPr>
            <w:r>
              <w:rPr>
                <w:b/>
                <w:color w:val="0B2748"/>
                <w:sz w:val="19"/>
              </w:rPr>
              <w:t>现有内容</w:t>
            </w:r>
          </w:p>
        </w:tc>
        <w:tc>
          <w:tcPr>
            <w:tcW w:w="3168" w:type="dxa"/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73D755" w14:textId="77777777" w:rsidR="000972DB" w:rsidRDefault="00D329B2">
            <w:pPr>
              <w:jc w:val="center"/>
            </w:pPr>
            <w:r>
              <w:rPr>
                <w:b/>
                <w:color w:val="0B2748"/>
                <w:sz w:val="19"/>
              </w:rPr>
              <w:t>问题</w:t>
            </w:r>
          </w:p>
        </w:tc>
        <w:tc>
          <w:tcPr>
            <w:tcW w:w="3960" w:type="dxa"/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18B23F" w14:textId="77777777" w:rsidR="000972DB" w:rsidRDefault="00D329B2">
            <w:pPr>
              <w:jc w:val="center"/>
            </w:pPr>
            <w:r>
              <w:rPr>
                <w:b/>
                <w:color w:val="0B2748"/>
                <w:sz w:val="19"/>
              </w:rPr>
              <w:t>本次处理</w:t>
            </w:r>
          </w:p>
        </w:tc>
      </w:tr>
      <w:tr w:rsidR="000972DB" w14:paraId="519770B1" w14:textId="77777777">
        <w:trPr>
          <w:cantSplit/>
        </w:trPr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A1D394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schemas/context.py</w:t>
            </w:r>
          </w:p>
        </w:tc>
        <w:tc>
          <w:tcPr>
            <w:tcW w:w="31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3EA59D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 xml:space="preserve">ContextSnapshot / ContextEntry </w:t>
            </w:r>
            <w:r>
              <w:rPr>
                <w:color w:val="000000"/>
                <w:sz w:val="18"/>
              </w:rPr>
              <w:t>重复定义消息状态</w:t>
            </w:r>
          </w:p>
        </w:tc>
        <w:tc>
          <w:tcPr>
            <w:tcW w:w="39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645181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停用；消息直接使用</w:t>
            </w:r>
            <w:r>
              <w:rPr>
                <w:color w:val="000000"/>
                <w:sz w:val="18"/>
              </w:rPr>
              <w:t xml:space="preserve"> LangChain BaseMessage</w:t>
            </w:r>
          </w:p>
        </w:tc>
      </w:tr>
      <w:tr w:rsidR="000972DB" w14:paraId="109CF2DA" w14:textId="77777777">
        <w:trPr>
          <w:cantSplit/>
        </w:trPr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CB244C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services/context_manager.py</w:t>
            </w:r>
          </w:p>
        </w:tc>
        <w:tc>
          <w:tcPr>
            <w:tcW w:w="31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3C43F6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手写装配、估算、裁剪和摘要</w:t>
            </w:r>
          </w:p>
        </w:tc>
        <w:tc>
          <w:tcPr>
            <w:tcW w:w="39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0811BA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停用；改用</w:t>
            </w:r>
            <w:r>
              <w:rPr>
                <w:color w:val="000000"/>
                <w:sz w:val="18"/>
              </w:rPr>
              <w:t xml:space="preserve"> SummarizationMiddleware</w:t>
            </w:r>
          </w:p>
        </w:tc>
      </w:tr>
      <w:tr w:rsidR="000972DB" w14:paraId="770F308B" w14:textId="77777777">
        <w:trPr>
          <w:cantSplit/>
        </w:trPr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1D4658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services/context_repository.py</w:t>
            </w:r>
          </w:p>
        </w:tc>
        <w:tc>
          <w:tcPr>
            <w:tcW w:w="31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20A42B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MongoDB-first</w:t>
            </w:r>
            <w:r>
              <w:rPr>
                <w:color w:val="000000"/>
                <w:sz w:val="18"/>
              </w:rPr>
              <w:t>，</w:t>
            </w:r>
            <w:r>
              <w:rPr>
                <w:color w:val="000000"/>
                <w:sz w:val="18"/>
              </w:rPr>
              <w:t xml:space="preserve">Redis </w:t>
            </w:r>
            <w:r>
              <w:rPr>
                <w:color w:val="000000"/>
                <w:sz w:val="18"/>
              </w:rPr>
              <w:t>只是回填缓存</w:t>
            </w:r>
          </w:p>
        </w:tc>
        <w:tc>
          <w:tcPr>
            <w:tcW w:w="39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46C563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停用；改为</w:t>
            </w:r>
            <w:r>
              <w:rPr>
                <w:color w:val="000000"/>
                <w:sz w:val="18"/>
              </w:rPr>
              <w:t xml:space="preserve"> checkpoint → Stream → MongoDB</w:t>
            </w:r>
          </w:p>
        </w:tc>
      </w:tr>
      <w:tr w:rsidR="000972DB" w14:paraId="178AF3B3" w14:textId="77777777">
        <w:trPr>
          <w:cantSplit/>
        </w:trPr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C62C93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models/gateway.py complete()</w:t>
            </w:r>
          </w:p>
        </w:tc>
        <w:tc>
          <w:tcPr>
            <w:tcW w:w="31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A8C26A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为摘要额外扩展自研接口</w:t>
            </w:r>
          </w:p>
        </w:tc>
        <w:tc>
          <w:tcPr>
            <w:tcW w:w="39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37537E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停用摘要接口；摘要模型交给官方中间件</w:t>
            </w:r>
          </w:p>
        </w:tc>
      </w:tr>
      <w:tr w:rsidR="000972DB" w14:paraId="7B444C00" w14:textId="77777777">
        <w:trPr>
          <w:cantSplit/>
        </w:trPr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B3D538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手工</w:t>
            </w:r>
            <w:r>
              <w:rPr>
                <w:color w:val="000000"/>
                <w:sz w:val="18"/>
              </w:rPr>
              <w:t xml:space="preserve"> revision</w:t>
            </w:r>
          </w:p>
        </w:tc>
        <w:tc>
          <w:tcPr>
            <w:tcW w:w="31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07B237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与</w:t>
            </w:r>
            <w:r>
              <w:rPr>
                <w:color w:val="000000"/>
                <w:sz w:val="18"/>
              </w:rPr>
              <w:t xml:space="preserve"> LangGraph checkpoint_id </w:t>
            </w:r>
            <w:r>
              <w:rPr>
                <w:color w:val="000000"/>
                <w:sz w:val="18"/>
              </w:rPr>
              <w:t>重复</w:t>
            </w:r>
          </w:p>
        </w:tc>
        <w:tc>
          <w:tcPr>
            <w:tcW w:w="39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4CBEE5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停用；热状态由</w:t>
            </w:r>
            <w:r>
              <w:rPr>
                <w:color w:val="000000"/>
                <w:sz w:val="18"/>
              </w:rPr>
              <w:t xml:space="preserve"> checkpointer </w:t>
            </w:r>
            <w:r>
              <w:rPr>
                <w:color w:val="000000"/>
                <w:sz w:val="18"/>
              </w:rPr>
              <w:t>管理</w:t>
            </w:r>
          </w:p>
        </w:tc>
      </w:tr>
      <w:tr w:rsidR="000972DB" w14:paraId="46763ED9" w14:textId="77777777">
        <w:trPr>
          <w:cantSplit/>
        </w:trPr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24A306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 xml:space="preserve">graph/workflow.py </w:t>
            </w:r>
            <w:r>
              <w:rPr>
                <w:color w:val="000000"/>
                <w:sz w:val="18"/>
              </w:rPr>
              <w:t>上下文节点</w:t>
            </w:r>
          </w:p>
        </w:tc>
        <w:tc>
          <w:tcPr>
            <w:tcW w:w="31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8EDCF2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重复实现</w:t>
            </w:r>
            <w:r>
              <w:rPr>
                <w:color w:val="000000"/>
                <w:sz w:val="18"/>
              </w:rPr>
              <w:t xml:space="preserve"> load/compact/persist</w:t>
            </w:r>
          </w:p>
        </w:tc>
        <w:tc>
          <w:tcPr>
            <w:tcW w:w="39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BEF97E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改用</w:t>
            </w:r>
            <w:r>
              <w:rPr>
                <w:color w:val="000000"/>
                <w:sz w:val="18"/>
              </w:rPr>
              <w:t xml:space="preserve"> create_agent </w:t>
            </w:r>
            <w:r>
              <w:rPr>
                <w:color w:val="000000"/>
                <w:sz w:val="18"/>
              </w:rPr>
              <w:t>标准图</w:t>
            </w:r>
          </w:p>
        </w:tc>
      </w:tr>
    </w:tbl>
    <w:p w14:paraId="4155F036" w14:textId="77777777" w:rsidR="000972DB" w:rsidRDefault="000972DB">
      <w:pPr>
        <w:spacing w:after="20"/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3D2D5230" w14:textId="77777777">
        <w:trPr>
          <w:cantSplit/>
        </w:trPr>
        <w:tc>
          <w:tcPr>
            <w:tcW w:w="9360" w:type="dxa"/>
            <w:shd w:val="clear" w:color="auto" w:fill="FFF4DC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18ED183E" w14:textId="77777777" w:rsidR="000972DB" w:rsidRDefault="00D329B2">
            <w:pPr>
              <w:spacing w:after="80"/>
            </w:pPr>
            <w:r>
              <w:rPr>
                <w:b/>
                <w:color w:val="8A6100"/>
                <w:sz w:val="21"/>
              </w:rPr>
              <w:t>边界不要扩大</w:t>
            </w:r>
          </w:p>
          <w:p w14:paraId="5AC7C715" w14:textId="77777777" w:rsidR="000972DB" w:rsidRDefault="00D329B2">
            <w:pPr>
              <w:spacing w:after="0" w:line="336" w:lineRule="auto"/>
            </w:pPr>
            <w:r>
              <w:rPr>
                <w:color w:val="000000"/>
                <w:sz w:val="21"/>
              </w:rPr>
              <w:t>不复制</w:t>
            </w:r>
            <w:r>
              <w:rPr>
                <w:color w:val="000000"/>
                <w:sz w:val="21"/>
              </w:rPr>
              <w:t xml:space="preserve"> LangGraph </w:t>
            </w:r>
            <w:r>
              <w:rPr>
                <w:color w:val="000000"/>
                <w:sz w:val="21"/>
              </w:rPr>
              <w:t>的每个内部</w:t>
            </w:r>
            <w:r>
              <w:rPr>
                <w:color w:val="000000"/>
                <w:sz w:val="21"/>
              </w:rPr>
              <w:t xml:space="preserve"> checkpoint </w:t>
            </w:r>
            <w:r>
              <w:rPr>
                <w:color w:val="000000"/>
                <w:sz w:val="21"/>
              </w:rPr>
              <w:t>到</w:t>
            </w:r>
            <w:r>
              <w:rPr>
                <w:color w:val="000000"/>
                <w:sz w:val="21"/>
              </w:rPr>
              <w:t xml:space="preserve"> MongoDB</w:t>
            </w:r>
            <w:r>
              <w:rPr>
                <w:color w:val="000000"/>
                <w:sz w:val="21"/>
              </w:rPr>
              <w:t>；不引入</w:t>
            </w:r>
            <w:r>
              <w:rPr>
                <w:color w:val="000000"/>
                <w:sz w:val="21"/>
              </w:rPr>
              <w:t xml:space="preserve"> Lua</w:t>
            </w:r>
            <w:r>
              <w:rPr>
                <w:color w:val="000000"/>
                <w:sz w:val="21"/>
              </w:rPr>
              <w:t>、分片、</w:t>
            </w:r>
            <w:r>
              <w:rPr>
                <w:color w:val="000000"/>
                <w:sz w:val="21"/>
              </w:rPr>
              <w:t>DLQ</w:t>
            </w:r>
            <w:r>
              <w:rPr>
                <w:color w:val="000000"/>
                <w:sz w:val="21"/>
              </w:rPr>
              <w:t>、向量长期记忆、自研双层</w:t>
            </w:r>
            <w:r>
              <w:rPr>
                <w:color w:val="000000"/>
                <w:sz w:val="21"/>
              </w:rPr>
              <w:t xml:space="preserve"> Checkpointer </w:t>
            </w:r>
            <w:r>
              <w:rPr>
                <w:color w:val="000000"/>
                <w:sz w:val="21"/>
              </w:rPr>
              <w:t>或第二套摘要器。第一版只运行一个</w:t>
            </w:r>
            <w:r>
              <w:rPr>
                <w:color w:val="000000"/>
                <w:sz w:val="21"/>
              </w:rPr>
              <w:t xml:space="preserve"> API worker </w:t>
            </w:r>
            <w:r>
              <w:rPr>
                <w:color w:val="000000"/>
                <w:sz w:val="21"/>
              </w:rPr>
              <w:t>和一个归档消费者。</w:t>
            </w:r>
          </w:p>
        </w:tc>
      </w:tr>
    </w:tbl>
    <w:p w14:paraId="0EB6C1F3" w14:textId="77777777" w:rsidR="000972DB" w:rsidRDefault="000972DB">
      <w:pPr>
        <w:spacing w:after="20"/>
      </w:pPr>
    </w:p>
    <w:p w14:paraId="143B37D5" w14:textId="77777777" w:rsidR="000972DB" w:rsidRDefault="00D329B2">
      <w:pPr>
        <w:keepNext/>
        <w:keepLines/>
        <w:spacing w:before="320" w:after="160" w:line="252" w:lineRule="auto"/>
      </w:pPr>
      <w:r>
        <w:rPr>
          <w:b/>
          <w:color w:val="2E75B6"/>
          <w:sz w:val="34"/>
        </w:rPr>
        <w:t>第</w:t>
      </w:r>
      <w:r>
        <w:rPr>
          <w:b/>
          <w:color w:val="2E75B6"/>
          <w:sz w:val="34"/>
        </w:rPr>
        <w:t xml:space="preserve"> 1 </w:t>
      </w:r>
      <w:r>
        <w:rPr>
          <w:b/>
          <w:color w:val="2E75B6"/>
          <w:sz w:val="34"/>
        </w:rPr>
        <w:t>步：部署</w:t>
      </w:r>
      <w:r>
        <w:rPr>
          <w:b/>
          <w:color w:val="2E75B6"/>
          <w:sz w:val="34"/>
        </w:rPr>
        <w:t xml:space="preserve"> Python Agent </w:t>
      </w:r>
      <w:r>
        <w:rPr>
          <w:b/>
          <w:color w:val="2E75B6"/>
          <w:sz w:val="34"/>
        </w:rPr>
        <w:t>专用</w:t>
      </w:r>
      <w:r>
        <w:rPr>
          <w:b/>
          <w:color w:val="2E75B6"/>
          <w:sz w:val="34"/>
        </w:rPr>
        <w:t xml:space="preserve"> Redis 8</w:t>
      </w:r>
    </w:p>
    <w:p w14:paraId="3ED9B4D4" w14:textId="77777777" w:rsidR="000972DB" w:rsidRDefault="00D329B2">
      <w:r>
        <w:rPr>
          <w:color w:val="000000"/>
        </w:rPr>
        <w:t xml:space="preserve">Java </w:t>
      </w:r>
      <w:r>
        <w:rPr>
          <w:color w:val="000000"/>
        </w:rPr>
        <w:t>现有</w:t>
      </w:r>
      <w:r>
        <w:rPr>
          <w:color w:val="000000"/>
        </w:rPr>
        <w:t xml:space="preserve"> Redis 6.2.6 </w:t>
      </w:r>
      <w:r>
        <w:rPr>
          <w:color w:val="000000"/>
        </w:rPr>
        <w:t>保持原地址、端口和</w:t>
      </w:r>
      <w:r>
        <w:rPr>
          <w:color w:val="000000"/>
        </w:rPr>
        <w:t xml:space="preserve"> DB </w:t>
      </w:r>
      <w:r>
        <w:rPr>
          <w:color w:val="000000"/>
        </w:rPr>
        <w:t>不变。</w:t>
      </w:r>
      <w:r>
        <w:rPr>
          <w:color w:val="000000"/>
        </w:rPr>
        <w:t xml:space="preserve">Python Agent </w:t>
      </w:r>
      <w:r>
        <w:rPr>
          <w:color w:val="000000"/>
        </w:rPr>
        <w:t>另起</w:t>
      </w:r>
      <w:r>
        <w:rPr>
          <w:color w:val="000000"/>
        </w:rPr>
        <w:t xml:space="preserve"> Redis 8</w:t>
      </w:r>
      <w:r>
        <w:rPr>
          <w:color w:val="000000"/>
        </w:rPr>
        <w:t>（或</w:t>
      </w:r>
      <w:r>
        <w:rPr>
          <w:color w:val="000000"/>
        </w:rPr>
        <w:t xml:space="preserve"> Redis Stack</w:t>
      </w:r>
      <w:r>
        <w:rPr>
          <w:color w:val="000000"/>
        </w:rPr>
        <w:t>），固定使用</w:t>
      </w:r>
      <w:r>
        <w:rPr>
          <w:color w:val="000000"/>
        </w:rPr>
        <w:t xml:space="preserve"> DB 0</w:t>
      </w:r>
      <w:r>
        <w:rPr>
          <w:color w:val="000000"/>
        </w:rPr>
        <w:t>，因为</w:t>
      </w:r>
      <w:r>
        <w:rPr>
          <w:color w:val="000000"/>
        </w:rPr>
        <w:t xml:space="preserve"> Redis Checkpointer </w:t>
      </w:r>
      <w:r>
        <w:rPr>
          <w:color w:val="000000"/>
        </w:rPr>
        <w:t>依赖</w:t>
      </w:r>
      <w:r>
        <w:rPr>
          <w:color w:val="000000"/>
        </w:rPr>
        <w:t xml:space="preserve"> RedisJSON </w:t>
      </w:r>
      <w:r>
        <w:rPr>
          <w:color w:val="000000"/>
        </w:rPr>
        <w:t>与</w:t>
      </w:r>
      <w:r>
        <w:rPr>
          <w:color w:val="000000"/>
        </w:rPr>
        <w:t xml:space="preserve"> RediSearch</w:t>
      </w:r>
      <w:r>
        <w:rPr>
          <w:color w:val="000000"/>
        </w:rPr>
        <w:t>。</w:t>
      </w:r>
    </w:p>
    <w:p w14:paraId="40FB09AC" w14:textId="77777777" w:rsidR="000972DB" w:rsidRDefault="00D329B2">
      <w:pPr>
        <w:keepNext/>
        <w:keepLines/>
        <w:spacing w:before="140" w:after="80"/>
      </w:pPr>
      <w:r>
        <w:rPr>
          <w:b/>
          <w:color w:val="2E75B6"/>
          <w:sz w:val="19"/>
        </w:rPr>
        <w:t>新增运维文件</w:t>
      </w:r>
      <w:r>
        <w:rPr>
          <w:b/>
          <w:color w:val="2E75B6"/>
          <w:sz w:val="19"/>
        </w:rPr>
        <w:t xml:space="preserve">  </w:t>
      </w:r>
      <w:r>
        <w:rPr>
          <w:rFonts w:ascii="Consolas" w:hAnsi="Consolas"/>
          <w:b/>
          <w:color w:val="0B2748"/>
          <w:sz w:val="17"/>
        </w:rPr>
        <w:t>deploy/agent-context-redis/compose.yaml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47721DE0" w14:textId="77777777">
        <w:tc>
          <w:tcPr>
            <w:tcW w:w="9360" w:type="dxa"/>
            <w:shd w:val="clear" w:color="auto" w:fill="EEF1F5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79AEF175" w14:textId="77777777" w:rsidR="000972DB" w:rsidRDefault="00D329B2">
            <w:pPr>
              <w:widowControl w:val="0"/>
              <w:spacing w:after="0" w:line="240" w:lineRule="auto"/>
            </w:pPr>
            <w:r>
              <w:rPr>
                <w:rFonts w:ascii="Consolas" w:hAnsi="Consolas"/>
                <w:color w:val="111111"/>
                <w:sz w:val="16"/>
              </w:rPr>
              <w:t>services: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agent-context-redis: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image: redis:8.0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container_name: xc-agent-context-redis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restart: unless-stopped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command: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- redis-server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- --appendonly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- "yes"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- --appendfsync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- everysec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- --requirepass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- ${AGENT_CONTEXT_REDIS_PASSWORD}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ports: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# </w:t>
            </w:r>
            <w:r>
              <w:rPr>
                <w:rFonts w:ascii="Consolas" w:hAnsi="Consolas"/>
                <w:color w:val="111111"/>
                <w:sz w:val="16"/>
              </w:rPr>
              <w:t>示例使用宿主机</w:t>
            </w:r>
            <w:r>
              <w:rPr>
                <w:rFonts w:ascii="Consolas" w:hAnsi="Consolas"/>
                <w:color w:val="111111"/>
                <w:sz w:val="16"/>
              </w:rPr>
              <w:t xml:space="preserve"> 6380</w:t>
            </w:r>
            <w:r>
              <w:rPr>
                <w:rFonts w:ascii="Consolas" w:hAnsi="Consolas"/>
                <w:color w:val="111111"/>
                <w:sz w:val="16"/>
              </w:rPr>
              <w:t>，避免碰到</w:t>
            </w:r>
            <w:r>
              <w:rPr>
                <w:rFonts w:ascii="Consolas" w:hAnsi="Consolas"/>
                <w:color w:val="111111"/>
                <w:sz w:val="16"/>
              </w:rPr>
              <w:t xml:space="preserve"> Java </w:t>
            </w:r>
            <w:r>
              <w:rPr>
                <w:rFonts w:ascii="Consolas" w:hAnsi="Consolas"/>
                <w:color w:val="111111"/>
                <w:sz w:val="16"/>
              </w:rPr>
              <w:t>的</w:t>
            </w:r>
            <w:r>
              <w:rPr>
                <w:rFonts w:ascii="Consolas" w:hAnsi="Consolas"/>
                <w:color w:val="111111"/>
                <w:sz w:val="16"/>
              </w:rPr>
              <w:t xml:space="preserve"> 6379</w:t>
            </w:r>
            <w:r>
              <w:rPr>
                <w:rFonts w:ascii="Consolas" w:hAnsi="Consolas"/>
                <w:color w:val="111111"/>
                <w:sz w:val="16"/>
              </w:rPr>
              <w:t>。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- "6380:6379"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volumes: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- agent_context_redis_data:/data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healthcheck: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test: ["CMD-SHELL", "redis-cli -a $$AGENT_CONTEXT_REDIS_PASSWORD ping | grep PONG"]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interval: 5s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timeout: 3s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retries: 20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environment: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AGENT_CONTEXT_REDIS_PASSWORD: ${AGENT_CONTEXT_REDIS_PASSWORD}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volumes: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agent_context_redis_data:</w:t>
            </w:r>
          </w:p>
        </w:tc>
      </w:tr>
    </w:tbl>
    <w:p w14:paraId="7FF0E453" w14:textId="77777777" w:rsidR="000972DB" w:rsidRDefault="000972DB">
      <w:pPr>
        <w:spacing w:after="20"/>
      </w:pPr>
    </w:p>
    <w:p w14:paraId="57744F11" w14:textId="77777777" w:rsidR="000972DB" w:rsidRDefault="00D329B2">
      <w:pPr>
        <w:keepNext/>
        <w:keepLines/>
        <w:spacing w:before="140" w:after="80"/>
      </w:pPr>
      <w:r>
        <w:rPr>
          <w:b/>
          <w:color w:val="2E75B6"/>
          <w:sz w:val="19"/>
        </w:rPr>
        <w:t>执行命令</w:t>
      </w:r>
      <w:r>
        <w:rPr>
          <w:b/>
          <w:color w:val="2E75B6"/>
          <w:sz w:val="19"/>
        </w:rPr>
        <w:t xml:space="preserve">  </w:t>
      </w:r>
      <w:r>
        <w:rPr>
          <w:rFonts w:ascii="Consolas" w:hAnsi="Consolas"/>
          <w:b/>
          <w:color w:val="0B2748"/>
          <w:sz w:val="17"/>
        </w:rPr>
        <w:t>deploy/agent-context-redis/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36D54D6E" w14:textId="77777777">
        <w:tc>
          <w:tcPr>
            <w:tcW w:w="9360" w:type="dxa"/>
            <w:shd w:val="clear" w:color="auto" w:fill="EEF1F5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240A3664" w14:textId="77777777" w:rsidR="000972DB" w:rsidRDefault="00D329B2">
            <w:pPr>
              <w:widowControl w:val="0"/>
              <w:spacing w:after="0" w:line="240" w:lineRule="auto"/>
            </w:pPr>
            <w:r>
              <w:rPr>
                <w:rFonts w:ascii="Consolas" w:hAnsi="Consolas"/>
                <w:color w:val="111111"/>
                <w:sz w:val="16"/>
              </w:rPr>
              <w:t># PowerShell</w:t>
            </w:r>
            <w:r>
              <w:rPr>
                <w:rFonts w:ascii="Consolas" w:hAnsi="Consolas"/>
                <w:color w:val="111111"/>
                <w:sz w:val="16"/>
              </w:rPr>
              <w:t>：先给当前终端设置密码，再启动专用实例。</w:t>
            </w:r>
            <w:r>
              <w:rPr>
                <w:rFonts w:ascii="Consolas" w:hAnsi="Consolas"/>
                <w:color w:val="111111"/>
                <w:sz w:val="16"/>
              </w:rPr>
              <w:br/>
              <w:t>$env:AGENT_CONTEXT_REDIS_PASSWORD = "</w:t>
            </w:r>
            <w:r>
              <w:rPr>
                <w:rFonts w:ascii="Consolas" w:hAnsi="Consolas"/>
                <w:color w:val="111111"/>
                <w:sz w:val="16"/>
              </w:rPr>
              <w:t>请替换为强密码</w:t>
            </w:r>
            <w:r>
              <w:rPr>
                <w:rFonts w:ascii="Consolas" w:hAnsi="Consolas"/>
                <w:color w:val="111111"/>
                <w:sz w:val="16"/>
              </w:rPr>
              <w:t>"</w:t>
            </w:r>
            <w:r>
              <w:rPr>
                <w:rFonts w:ascii="Consolas" w:hAnsi="Consolas"/>
                <w:color w:val="111111"/>
                <w:sz w:val="16"/>
              </w:rPr>
              <w:br/>
              <w:t>docker compose up -d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# 1. </w:t>
            </w:r>
            <w:r>
              <w:rPr>
                <w:rFonts w:ascii="Consolas" w:hAnsi="Consolas"/>
                <w:color w:val="111111"/>
                <w:sz w:val="16"/>
              </w:rPr>
              <w:t>必须返回</w:t>
            </w:r>
            <w:r>
              <w:rPr>
                <w:rFonts w:ascii="Consolas" w:hAnsi="Consolas"/>
                <w:color w:val="111111"/>
                <w:sz w:val="16"/>
              </w:rPr>
              <w:t xml:space="preserve"> PONG</w:t>
            </w:r>
            <w:r>
              <w:rPr>
                <w:rFonts w:ascii="Consolas" w:hAnsi="Consolas"/>
                <w:color w:val="111111"/>
                <w:sz w:val="16"/>
              </w:rPr>
              <w:t>。</w:t>
            </w:r>
            <w:r>
              <w:rPr>
                <w:rFonts w:ascii="Consolas" w:hAnsi="Consolas"/>
                <w:color w:val="111111"/>
                <w:sz w:val="16"/>
              </w:rPr>
              <w:br/>
              <w:t>redis-cli -h 127.0.0.1 -p 6380 -a "</w:t>
            </w:r>
            <w:r>
              <w:rPr>
                <w:rFonts w:ascii="Consolas" w:hAnsi="Consolas"/>
                <w:color w:val="111111"/>
                <w:sz w:val="16"/>
              </w:rPr>
              <w:t>请替换为强密码</w:t>
            </w:r>
            <w:r>
              <w:rPr>
                <w:rFonts w:ascii="Consolas" w:hAnsi="Consolas"/>
                <w:color w:val="111111"/>
                <w:sz w:val="16"/>
              </w:rPr>
              <w:t>" -n 0 PING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# 2. Redis 8 </w:t>
            </w:r>
            <w:r>
              <w:rPr>
                <w:rFonts w:ascii="Consolas" w:hAnsi="Consolas"/>
                <w:color w:val="111111"/>
                <w:sz w:val="16"/>
              </w:rPr>
              <w:t>应能看到</w:t>
            </w:r>
            <w:r>
              <w:rPr>
                <w:rFonts w:ascii="Consolas" w:hAnsi="Consolas"/>
                <w:color w:val="111111"/>
                <w:sz w:val="16"/>
              </w:rPr>
              <w:t xml:space="preserve"> search/json </w:t>
            </w:r>
            <w:r>
              <w:rPr>
                <w:rFonts w:ascii="Consolas" w:hAnsi="Consolas"/>
                <w:color w:val="111111"/>
                <w:sz w:val="16"/>
              </w:rPr>
              <w:t>相关模块。</w:t>
            </w:r>
            <w:r>
              <w:rPr>
                <w:rFonts w:ascii="Consolas" w:hAnsi="Consolas"/>
                <w:color w:val="111111"/>
                <w:sz w:val="16"/>
              </w:rPr>
              <w:br/>
              <w:t>redis-cli -h 127.0.0.1 -p 6380 -a "</w:t>
            </w:r>
            <w:r>
              <w:rPr>
                <w:rFonts w:ascii="Consolas" w:hAnsi="Consolas"/>
                <w:color w:val="111111"/>
                <w:sz w:val="16"/>
              </w:rPr>
              <w:t>请替换为强密码</w:t>
            </w:r>
            <w:r>
              <w:rPr>
                <w:rFonts w:ascii="Consolas" w:hAnsi="Consolas"/>
                <w:color w:val="111111"/>
                <w:sz w:val="16"/>
              </w:rPr>
              <w:t>" -n 0 MODULE LIST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# 3. </w:t>
            </w:r>
            <w:r>
              <w:rPr>
                <w:rFonts w:ascii="Consolas" w:hAnsi="Consolas"/>
                <w:color w:val="111111"/>
                <w:sz w:val="16"/>
              </w:rPr>
              <w:t>初次</w:t>
            </w:r>
            <w:r>
              <w:rPr>
                <w:rFonts w:ascii="Consolas" w:hAnsi="Consolas"/>
                <w:color w:val="111111"/>
                <w:sz w:val="16"/>
              </w:rPr>
              <w:t xml:space="preserve"> setup </w:t>
            </w:r>
            <w:r>
              <w:rPr>
                <w:rFonts w:ascii="Consolas" w:hAnsi="Consolas"/>
                <w:color w:val="111111"/>
                <w:sz w:val="16"/>
              </w:rPr>
              <w:t>前可能为空；执行</w:t>
            </w:r>
            <w:r>
              <w:rPr>
                <w:rFonts w:ascii="Consolas" w:hAnsi="Consolas"/>
                <w:color w:val="111111"/>
                <w:sz w:val="16"/>
              </w:rPr>
              <w:t xml:space="preserve"> checkpointer asetup() </w:t>
            </w:r>
            <w:r>
              <w:rPr>
                <w:rFonts w:ascii="Consolas" w:hAnsi="Consolas"/>
                <w:color w:val="111111"/>
                <w:sz w:val="16"/>
              </w:rPr>
              <w:t>后应出现索引。</w:t>
            </w:r>
            <w:r>
              <w:rPr>
                <w:rFonts w:ascii="Consolas" w:hAnsi="Consolas"/>
                <w:color w:val="111111"/>
                <w:sz w:val="16"/>
              </w:rPr>
              <w:br/>
              <w:t>redis-cli -h 127.0.0.1 -p 6380 -a "</w:t>
            </w:r>
            <w:r>
              <w:rPr>
                <w:rFonts w:ascii="Consolas" w:hAnsi="Consolas"/>
                <w:color w:val="111111"/>
                <w:sz w:val="16"/>
              </w:rPr>
              <w:t>请替换为强密码</w:t>
            </w:r>
            <w:r>
              <w:rPr>
                <w:rFonts w:ascii="Consolas" w:hAnsi="Consolas"/>
                <w:color w:val="111111"/>
                <w:sz w:val="16"/>
              </w:rPr>
              <w:t>" -n 0 FT._LIST</w:t>
            </w:r>
          </w:p>
        </w:tc>
      </w:tr>
    </w:tbl>
    <w:p w14:paraId="30084A28" w14:textId="77777777" w:rsidR="000972DB" w:rsidRDefault="000972DB">
      <w:pPr>
        <w:spacing w:after="20"/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06628109" w14:textId="77777777">
        <w:trPr>
          <w:cantSplit/>
        </w:trPr>
        <w:tc>
          <w:tcPr>
            <w:tcW w:w="9360" w:type="dxa"/>
            <w:shd w:val="clear" w:color="auto" w:fill="EEF3F8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4911A82A" w14:textId="77777777" w:rsidR="000972DB" w:rsidRDefault="00D329B2">
            <w:pPr>
              <w:spacing w:after="80"/>
            </w:pPr>
            <w:r>
              <w:rPr>
                <w:b/>
                <w:color w:val="2E75B6"/>
                <w:sz w:val="21"/>
              </w:rPr>
              <w:t>预期输出</w:t>
            </w:r>
          </w:p>
          <w:p w14:paraId="456D1F9C" w14:textId="77777777" w:rsidR="000972DB" w:rsidRDefault="00D329B2">
            <w:pPr>
              <w:spacing w:after="0" w:line="336" w:lineRule="auto"/>
            </w:pPr>
            <w:r>
              <w:rPr>
                <w:color w:val="000000"/>
                <w:sz w:val="21"/>
              </w:rPr>
              <w:t xml:space="preserve">PING </w:t>
            </w:r>
            <w:r>
              <w:rPr>
                <w:color w:val="000000"/>
                <w:sz w:val="21"/>
              </w:rPr>
              <w:t>为</w:t>
            </w:r>
            <w:r>
              <w:rPr>
                <w:color w:val="000000"/>
                <w:sz w:val="21"/>
              </w:rPr>
              <w:t xml:space="preserve"> PONG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 xml:space="preserve">MODULE LIST </w:t>
            </w:r>
            <w:r>
              <w:rPr>
                <w:color w:val="000000"/>
                <w:sz w:val="21"/>
              </w:rPr>
              <w:t>中存在</w:t>
            </w:r>
            <w:r>
              <w:rPr>
                <w:color w:val="000000"/>
                <w:sz w:val="21"/>
              </w:rPr>
              <w:t xml:space="preserve"> RedisJSON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RediSearch </w:t>
            </w:r>
            <w:r>
              <w:rPr>
                <w:color w:val="000000"/>
                <w:sz w:val="21"/>
              </w:rPr>
              <w:t>能力；执行后文</w:t>
            </w:r>
            <w:r>
              <w:rPr>
                <w:color w:val="000000"/>
                <w:sz w:val="21"/>
              </w:rPr>
              <w:t xml:space="preserve"> smoke_check.py </w:t>
            </w:r>
            <w:r>
              <w:rPr>
                <w:color w:val="000000"/>
                <w:sz w:val="21"/>
              </w:rPr>
              <w:t>后，</w:t>
            </w:r>
            <w:r>
              <w:rPr>
                <w:color w:val="000000"/>
                <w:sz w:val="21"/>
              </w:rPr>
              <w:t xml:space="preserve">FT._LIST </w:t>
            </w:r>
            <w:r>
              <w:rPr>
                <w:color w:val="000000"/>
                <w:sz w:val="21"/>
              </w:rPr>
              <w:t>至少出现</w:t>
            </w:r>
            <w:r>
              <w:rPr>
                <w:color w:val="000000"/>
                <w:sz w:val="21"/>
              </w:rPr>
              <w:t xml:space="preserve"> checkpoint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writes </w:t>
            </w:r>
            <w:r>
              <w:rPr>
                <w:color w:val="000000"/>
                <w:sz w:val="21"/>
              </w:rPr>
              <w:t>索引。若</w:t>
            </w:r>
            <w:r>
              <w:rPr>
                <w:color w:val="000000"/>
                <w:sz w:val="21"/>
              </w:rPr>
              <w:t xml:space="preserve"> MODULE LIST </w:t>
            </w:r>
            <w:r>
              <w:rPr>
                <w:color w:val="000000"/>
                <w:sz w:val="21"/>
              </w:rPr>
              <w:t>无相关模块，不要继续启动</w:t>
            </w:r>
            <w:r>
              <w:rPr>
                <w:color w:val="000000"/>
                <w:sz w:val="21"/>
              </w:rPr>
              <w:t xml:space="preserve"> Agent</w:t>
            </w:r>
            <w:r>
              <w:rPr>
                <w:color w:val="000000"/>
                <w:sz w:val="21"/>
              </w:rPr>
              <w:t>。</w:t>
            </w:r>
          </w:p>
        </w:tc>
      </w:tr>
    </w:tbl>
    <w:p w14:paraId="0BFCF630" w14:textId="77777777" w:rsidR="000972DB" w:rsidRDefault="000972DB">
      <w:pPr>
        <w:spacing w:after="20"/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68A405FD" w14:textId="77777777">
        <w:trPr>
          <w:cantSplit/>
        </w:trPr>
        <w:tc>
          <w:tcPr>
            <w:tcW w:w="9360" w:type="dxa"/>
            <w:shd w:val="clear" w:color="auto" w:fill="FFF4DC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027D4098" w14:textId="77777777" w:rsidR="000972DB" w:rsidRDefault="00D329B2">
            <w:pPr>
              <w:spacing w:after="80"/>
            </w:pPr>
            <w:r>
              <w:rPr>
                <w:b/>
                <w:color w:val="8A6100"/>
                <w:sz w:val="21"/>
              </w:rPr>
              <w:t>常见错误</w:t>
            </w:r>
          </w:p>
          <w:p w14:paraId="1A23C0B1" w14:textId="77777777" w:rsidR="000972DB" w:rsidRDefault="00D329B2">
            <w:pPr>
              <w:spacing w:after="0" w:line="336" w:lineRule="auto"/>
            </w:pPr>
            <w:r>
              <w:rPr>
                <w:color w:val="000000"/>
                <w:sz w:val="21"/>
              </w:rPr>
              <w:t xml:space="preserve">ERR unknown command 'JSON.SET' </w:t>
            </w:r>
            <w:r>
              <w:rPr>
                <w:color w:val="000000"/>
                <w:sz w:val="21"/>
              </w:rPr>
              <w:t>或</w:t>
            </w:r>
            <w:r>
              <w:rPr>
                <w:color w:val="000000"/>
                <w:sz w:val="21"/>
              </w:rPr>
              <w:t xml:space="preserve"> 'FT.CREATE' </w:t>
            </w:r>
            <w:r>
              <w:rPr>
                <w:color w:val="000000"/>
                <w:sz w:val="21"/>
              </w:rPr>
              <w:t>表示连到了普通</w:t>
            </w:r>
            <w:r>
              <w:rPr>
                <w:color w:val="000000"/>
                <w:sz w:val="21"/>
              </w:rPr>
              <w:t xml:space="preserve"> Redis 6/7</w:t>
            </w:r>
            <w:r>
              <w:rPr>
                <w:color w:val="000000"/>
                <w:sz w:val="21"/>
              </w:rPr>
              <w:t>，或误用了</w:t>
            </w:r>
            <w:r>
              <w:rPr>
                <w:color w:val="000000"/>
                <w:sz w:val="21"/>
              </w:rPr>
              <w:t xml:space="preserve"> Java </w:t>
            </w:r>
            <w:r>
              <w:rPr>
                <w:color w:val="000000"/>
                <w:sz w:val="21"/>
              </w:rPr>
              <w:t>的旧实例。检查端口、</w:t>
            </w:r>
            <w:r>
              <w:rPr>
                <w:color w:val="000000"/>
                <w:sz w:val="21"/>
              </w:rPr>
              <w:t xml:space="preserve">URL </w:t>
            </w:r>
            <w:r>
              <w:rPr>
                <w:color w:val="000000"/>
                <w:sz w:val="21"/>
              </w:rPr>
              <w:t>最后的</w:t>
            </w:r>
            <w:r>
              <w:rPr>
                <w:color w:val="000000"/>
                <w:sz w:val="21"/>
              </w:rPr>
              <w:t xml:space="preserve"> /0</w:t>
            </w:r>
            <w:r>
              <w:rPr>
                <w:color w:val="000000"/>
                <w:sz w:val="21"/>
              </w:rPr>
              <w:t>，以及容器镜像。</w:t>
            </w:r>
          </w:p>
        </w:tc>
      </w:tr>
    </w:tbl>
    <w:p w14:paraId="7786BAE2" w14:textId="77777777" w:rsidR="000972DB" w:rsidRDefault="000972DB">
      <w:pPr>
        <w:spacing w:after="20"/>
      </w:pPr>
    </w:p>
    <w:p w14:paraId="06BC7999" w14:textId="77777777" w:rsidR="000972DB" w:rsidRDefault="00D329B2">
      <w:pPr>
        <w:keepNext/>
        <w:keepLines/>
        <w:spacing w:before="320" w:after="160" w:line="252" w:lineRule="auto"/>
      </w:pPr>
      <w:r>
        <w:rPr>
          <w:b/>
          <w:color w:val="2E75B6"/>
          <w:sz w:val="34"/>
        </w:rPr>
        <w:t>第</w:t>
      </w:r>
      <w:r>
        <w:rPr>
          <w:b/>
          <w:color w:val="2E75B6"/>
          <w:sz w:val="34"/>
        </w:rPr>
        <w:t xml:space="preserve"> 2 </w:t>
      </w:r>
      <w:r>
        <w:rPr>
          <w:b/>
          <w:color w:val="2E75B6"/>
          <w:sz w:val="34"/>
        </w:rPr>
        <w:t>步：增加依赖与环境变量</w:t>
      </w:r>
    </w:p>
    <w:p w14:paraId="0791A20D" w14:textId="77777777" w:rsidR="000972DB" w:rsidRDefault="00D329B2">
      <w:pPr>
        <w:keepNext/>
        <w:keepLines/>
        <w:spacing w:before="140" w:after="80"/>
      </w:pPr>
      <w:r>
        <w:rPr>
          <w:b/>
          <w:color w:val="2E75B6"/>
          <w:sz w:val="19"/>
        </w:rPr>
        <w:t>修改文件</w:t>
      </w:r>
      <w:r>
        <w:rPr>
          <w:b/>
          <w:color w:val="2E75B6"/>
          <w:sz w:val="19"/>
        </w:rPr>
        <w:t xml:space="preserve">  </w:t>
      </w:r>
      <w:r>
        <w:rPr>
          <w:rFonts w:ascii="Consolas" w:hAnsi="Consolas"/>
          <w:b/>
          <w:color w:val="0B2748"/>
          <w:sz w:val="17"/>
        </w:rPr>
        <w:t>agent_service/pyproject.toml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6F1FA028" w14:textId="77777777">
        <w:tc>
          <w:tcPr>
            <w:tcW w:w="9360" w:type="dxa"/>
            <w:shd w:val="clear" w:color="auto" w:fill="EEF1F5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79027A6D" w14:textId="77777777" w:rsidR="000972DB" w:rsidRDefault="00D329B2">
            <w:pPr>
              <w:widowControl w:val="0"/>
              <w:spacing w:after="0" w:line="240" w:lineRule="auto"/>
            </w:pPr>
            <w:r>
              <w:rPr>
                <w:rFonts w:ascii="Consolas" w:hAnsi="Consolas"/>
                <w:color w:val="111111"/>
                <w:sz w:val="16"/>
              </w:rPr>
              <w:t xml:space="preserve"># </w:t>
            </w:r>
            <w:r>
              <w:rPr>
                <w:rFonts w:ascii="Consolas" w:hAnsi="Consolas"/>
                <w:color w:val="111111"/>
                <w:sz w:val="16"/>
              </w:rPr>
              <w:t>在现有</w:t>
            </w:r>
            <w:r>
              <w:rPr>
                <w:rFonts w:ascii="Consolas" w:hAnsi="Consolas"/>
                <w:color w:val="111111"/>
                <w:sz w:val="16"/>
              </w:rPr>
              <w:t xml:space="preserve"> dependencies </w:t>
            </w:r>
            <w:r>
              <w:rPr>
                <w:rFonts w:ascii="Consolas" w:hAnsi="Consolas"/>
                <w:color w:val="111111"/>
                <w:sz w:val="16"/>
              </w:rPr>
              <w:t>中追加；保留项目已有</w:t>
            </w:r>
            <w:r>
              <w:rPr>
                <w:rFonts w:ascii="Consolas" w:hAnsi="Consolas"/>
                <w:color w:val="111111"/>
                <w:sz w:val="16"/>
              </w:rPr>
              <w:t xml:space="preserve"> langchain/langgraph/redis/pymongo</w:t>
            </w:r>
            <w:r>
              <w:rPr>
                <w:rFonts w:ascii="Consolas" w:hAnsi="Consolas"/>
                <w:color w:val="111111"/>
                <w:sz w:val="16"/>
              </w:rPr>
              <w:t>。</w:t>
            </w:r>
            <w:r>
              <w:rPr>
                <w:rFonts w:ascii="Consolas" w:hAnsi="Consolas"/>
                <w:color w:val="111111"/>
                <w:sz w:val="16"/>
              </w:rPr>
              <w:br/>
              <w:t>"langgraph-checkpoint-redis&gt;=0.5.2,&lt;0.6",</w:t>
            </w:r>
            <w:r>
              <w:rPr>
                <w:rFonts w:ascii="Consolas" w:hAnsi="Consolas"/>
                <w:color w:val="111111"/>
                <w:sz w:val="16"/>
              </w:rPr>
              <w:br/>
              <w:t>"langgraph-store-mongodb&gt;=0.3,&lt;0.4",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# </w:t>
            </w:r>
            <w:r>
              <w:rPr>
                <w:rFonts w:ascii="Consolas" w:hAnsi="Consolas"/>
                <w:color w:val="111111"/>
                <w:sz w:val="16"/>
              </w:rPr>
              <w:t>在</w:t>
            </w:r>
            <w:r>
              <w:rPr>
                <w:rFonts w:ascii="Consolas" w:hAnsi="Consolas"/>
                <w:color w:val="111111"/>
                <w:sz w:val="16"/>
              </w:rPr>
              <w:t xml:space="preserve"> agent_service </w:t>
            </w:r>
            <w:r>
              <w:rPr>
                <w:rFonts w:ascii="Consolas" w:hAnsi="Consolas"/>
                <w:color w:val="111111"/>
                <w:sz w:val="16"/>
              </w:rPr>
              <w:t>根目录执行。</w:t>
            </w:r>
            <w:r>
              <w:rPr>
                <w:rFonts w:ascii="Consolas" w:hAnsi="Consolas"/>
                <w:color w:val="111111"/>
                <w:sz w:val="16"/>
              </w:rPr>
              <w:br/>
              <w:t>uv lock</w:t>
            </w:r>
            <w:r>
              <w:rPr>
                <w:rFonts w:ascii="Consolas" w:hAnsi="Consolas"/>
                <w:color w:val="111111"/>
                <w:sz w:val="16"/>
              </w:rPr>
              <w:br/>
              <w:t>uv sync --dev</w:t>
            </w:r>
            <w:r>
              <w:rPr>
                <w:rFonts w:ascii="Consolas" w:hAnsi="Consolas"/>
                <w:color w:val="111111"/>
                <w:sz w:val="16"/>
              </w:rPr>
              <w:br/>
              <w:t>uv run python -c "from langgraph.checkpoint.redis.ashallow import AsyncShallowRedisSaver; from langgraph.store.mongodb import MongoDBStore; print('imports ok')"</w:t>
            </w:r>
          </w:p>
        </w:tc>
      </w:tr>
    </w:tbl>
    <w:p w14:paraId="2B50026A" w14:textId="77777777" w:rsidR="000972DB" w:rsidRDefault="000972DB">
      <w:pPr>
        <w:spacing w:after="20"/>
      </w:pPr>
    </w:p>
    <w:p w14:paraId="377954EE" w14:textId="77777777" w:rsidR="000972DB" w:rsidRDefault="00D329B2">
      <w:pPr>
        <w:keepNext/>
        <w:keepLines/>
        <w:spacing w:before="140" w:after="80"/>
      </w:pPr>
      <w:r>
        <w:rPr>
          <w:b/>
          <w:color w:val="2E75B6"/>
          <w:sz w:val="19"/>
        </w:rPr>
        <w:t>追加配置</w:t>
      </w:r>
      <w:r>
        <w:rPr>
          <w:b/>
          <w:color w:val="2E75B6"/>
          <w:sz w:val="19"/>
        </w:rPr>
        <w:t xml:space="preserve">  </w:t>
      </w:r>
      <w:r>
        <w:rPr>
          <w:rFonts w:ascii="Consolas" w:hAnsi="Consolas"/>
          <w:b/>
          <w:color w:val="0B2748"/>
          <w:sz w:val="17"/>
        </w:rPr>
        <w:t xml:space="preserve">agent_service/.env.example </w:t>
      </w:r>
      <w:r>
        <w:rPr>
          <w:rFonts w:ascii="Consolas" w:hAnsi="Consolas"/>
          <w:b/>
          <w:color w:val="0B2748"/>
          <w:sz w:val="17"/>
        </w:rPr>
        <w:t>与本地</w:t>
      </w:r>
      <w:r>
        <w:rPr>
          <w:rFonts w:ascii="Consolas" w:hAnsi="Consolas"/>
          <w:b/>
          <w:color w:val="0B2748"/>
          <w:sz w:val="17"/>
        </w:rPr>
        <w:t xml:space="preserve"> .env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7B4CB284" w14:textId="77777777">
        <w:tc>
          <w:tcPr>
            <w:tcW w:w="9360" w:type="dxa"/>
            <w:shd w:val="clear" w:color="auto" w:fill="EEF1F5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44BBFFAF" w14:textId="77777777" w:rsidR="000972DB" w:rsidRDefault="00D329B2">
            <w:pPr>
              <w:widowControl w:val="0"/>
              <w:spacing w:after="0" w:line="240" w:lineRule="auto"/>
            </w:pPr>
            <w:r>
              <w:rPr>
                <w:rFonts w:ascii="Consolas" w:hAnsi="Consolas"/>
                <w:color w:val="111111"/>
                <w:sz w:val="16"/>
              </w:rPr>
              <w:t xml:space="preserve"># Python Agent </w:t>
            </w:r>
            <w:r>
              <w:rPr>
                <w:rFonts w:ascii="Consolas" w:hAnsi="Consolas"/>
                <w:color w:val="111111"/>
                <w:sz w:val="16"/>
              </w:rPr>
              <w:t>专用</w:t>
            </w:r>
            <w:r>
              <w:rPr>
                <w:rFonts w:ascii="Consolas" w:hAnsi="Consolas"/>
                <w:color w:val="111111"/>
                <w:sz w:val="16"/>
              </w:rPr>
              <w:t xml:space="preserve"> Redis 8</w:t>
            </w:r>
            <w:r>
              <w:rPr>
                <w:rFonts w:ascii="Consolas" w:hAnsi="Consolas"/>
                <w:color w:val="111111"/>
                <w:sz w:val="16"/>
              </w:rPr>
              <w:t>，固定</w:t>
            </w:r>
            <w:r>
              <w:rPr>
                <w:rFonts w:ascii="Consolas" w:hAnsi="Consolas"/>
                <w:color w:val="111111"/>
                <w:sz w:val="16"/>
              </w:rPr>
              <w:t xml:space="preserve"> DB 0</w:t>
            </w:r>
            <w:r>
              <w:rPr>
                <w:rFonts w:ascii="Consolas" w:hAnsi="Consolas"/>
                <w:color w:val="111111"/>
                <w:sz w:val="16"/>
              </w:rPr>
              <w:t>；不要填</w:t>
            </w:r>
            <w:r>
              <w:rPr>
                <w:rFonts w:ascii="Consolas" w:hAnsi="Consolas"/>
                <w:color w:val="111111"/>
                <w:sz w:val="16"/>
              </w:rPr>
              <w:t xml:space="preserve"> Java Redis 6.2.6 </w:t>
            </w:r>
            <w:r>
              <w:rPr>
                <w:rFonts w:ascii="Consolas" w:hAnsi="Consolas"/>
                <w:color w:val="111111"/>
                <w:sz w:val="16"/>
              </w:rPr>
              <w:t>的</w:t>
            </w:r>
            <w:r>
              <w:rPr>
                <w:rFonts w:ascii="Consolas" w:hAnsi="Consolas"/>
                <w:color w:val="111111"/>
                <w:sz w:val="16"/>
              </w:rPr>
              <w:t xml:space="preserve"> URL</w:t>
            </w:r>
            <w:r>
              <w:rPr>
                <w:rFonts w:ascii="Consolas" w:hAnsi="Consolas"/>
                <w:color w:val="111111"/>
                <w:sz w:val="16"/>
              </w:rPr>
              <w:t>。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>AGENT_CONTEXT_REDIS_URL=redis://:</w:t>
            </w:r>
            <w:r>
              <w:rPr>
                <w:rFonts w:ascii="Consolas" w:hAnsi="Consolas"/>
                <w:color w:val="111111"/>
                <w:sz w:val="16"/>
              </w:rPr>
              <w:t>请替换密码</w:t>
            </w:r>
            <w:r>
              <w:rPr>
                <w:rFonts w:ascii="Consolas" w:hAnsi="Consolas"/>
                <w:color w:val="111111"/>
                <w:sz w:val="16"/>
              </w:rPr>
              <w:t>@127.0.0.1:6380/0</w:t>
            </w:r>
            <w:r>
              <w:rPr>
                <w:rFonts w:ascii="Consolas" w:hAnsi="Consolas"/>
                <w:color w:val="111111"/>
                <w:sz w:val="16"/>
              </w:rPr>
              <w:br/>
              <w:t>AGENT_CONTEXT_CHECKPOINT_TTL_MINUTES=10080</w:t>
            </w:r>
            <w:r>
              <w:rPr>
                <w:rFonts w:ascii="Consolas" w:hAnsi="Consolas"/>
                <w:color w:val="111111"/>
                <w:sz w:val="16"/>
              </w:rPr>
              <w:br/>
              <w:t>AGENT_CONTEXT_CHECKPOINT_REFRESH_ON_READ=true</w:t>
            </w:r>
            <w:r>
              <w:rPr>
                <w:rFonts w:ascii="Consolas" w:hAnsi="Consolas"/>
                <w:color w:val="111111"/>
                <w:sz w:val="16"/>
              </w:rPr>
              <w:br/>
              <w:t>AGENT_CONTEXT_STREAM_KEY=xc:agent:context:persist:v1</w:t>
            </w:r>
            <w:r>
              <w:rPr>
                <w:rFonts w:ascii="Consolas" w:hAnsi="Consolas"/>
                <w:color w:val="111111"/>
                <w:sz w:val="16"/>
              </w:rPr>
              <w:br/>
              <w:t>AGENT_CONTEXT_STREAM_GROUP=xc-agent-context-mongodb-v1</w:t>
            </w:r>
            <w:r>
              <w:rPr>
                <w:rFonts w:ascii="Consolas" w:hAnsi="Consolas"/>
                <w:color w:val="111111"/>
                <w:sz w:val="16"/>
              </w:rPr>
              <w:br/>
              <w:t>AGENT_CONTEXT_STREAM_CONSUMER=worker-1</w:t>
            </w:r>
            <w:r>
              <w:rPr>
                <w:rFonts w:ascii="Consolas" w:hAnsi="Consolas"/>
                <w:color w:val="111111"/>
                <w:sz w:val="16"/>
              </w:rPr>
              <w:br/>
              <w:t>AGENT_CONTEXT_LOCK_TTL_SECONDS=600</w:t>
            </w:r>
            <w:r>
              <w:rPr>
                <w:rFonts w:ascii="Consolas" w:hAnsi="Consolas"/>
                <w:color w:val="111111"/>
                <w:sz w:val="16"/>
              </w:rPr>
              <w:br/>
              <w:t>AGENT_CONTEXT_LOCK_WAIT_SECONDS=620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# MongoDB </w:t>
            </w:r>
            <w:r>
              <w:rPr>
                <w:rFonts w:ascii="Consolas" w:hAnsi="Consolas"/>
                <w:color w:val="111111"/>
                <w:sz w:val="16"/>
              </w:rPr>
              <w:t>只做永久归档。</w:t>
            </w:r>
            <w:r>
              <w:rPr>
                <w:rFonts w:ascii="Consolas" w:hAnsi="Consolas"/>
                <w:color w:val="111111"/>
                <w:sz w:val="16"/>
              </w:rPr>
              <w:t xml:space="preserve">MongoDB </w:t>
            </w:r>
            <w:r>
              <w:rPr>
                <w:rFonts w:ascii="Consolas" w:hAnsi="Consolas"/>
                <w:color w:val="111111"/>
                <w:sz w:val="16"/>
              </w:rPr>
              <w:t>短暂不可用不阻断已进入</w:t>
            </w:r>
            <w:r>
              <w:rPr>
                <w:rFonts w:ascii="Consolas" w:hAnsi="Consolas"/>
                <w:color w:val="111111"/>
                <w:sz w:val="16"/>
              </w:rPr>
              <w:t xml:space="preserve"> Stream </w:t>
            </w:r>
            <w:r>
              <w:rPr>
                <w:rFonts w:ascii="Consolas" w:hAnsi="Consolas"/>
                <w:color w:val="111111"/>
                <w:sz w:val="16"/>
              </w:rPr>
              <w:t>的请求。</w:t>
            </w:r>
            <w:r>
              <w:rPr>
                <w:rFonts w:ascii="Consolas" w:hAnsi="Consolas"/>
                <w:color w:val="111111"/>
                <w:sz w:val="16"/>
              </w:rPr>
              <w:br/>
              <w:t>AGENT_MONGODB_URI=mongodb://mongo:mongo@127.0.0.1:27017/?authSource=admin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>AGENT_MONGODB_DATABASE=xinchuang_agent_context</w:t>
            </w:r>
            <w:r>
              <w:rPr>
                <w:rFonts w:ascii="Consolas" w:hAnsi="Consolas"/>
                <w:color w:val="111111"/>
                <w:sz w:val="16"/>
              </w:rPr>
              <w:br/>
              <w:t>AGENT_MONGODB_CONTEXT_COLLECTION=langgraph_context_archive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# </w:t>
            </w:r>
            <w:r>
              <w:rPr>
                <w:rFonts w:ascii="Consolas" w:hAnsi="Consolas"/>
                <w:color w:val="111111"/>
                <w:sz w:val="16"/>
              </w:rPr>
              <w:t>官方摘要中间件参数。</w:t>
            </w:r>
            <w:r>
              <w:rPr>
                <w:rFonts w:ascii="Consolas" w:hAnsi="Consolas"/>
                <w:color w:val="111111"/>
                <w:sz w:val="16"/>
              </w:rPr>
              <w:br/>
              <w:t>AGENT_CONTEXT_SUMMARY_TRIGGER_TOKENS=8000</w:t>
            </w:r>
            <w:r>
              <w:rPr>
                <w:rFonts w:ascii="Consolas" w:hAnsi="Consolas"/>
                <w:color w:val="111111"/>
                <w:sz w:val="16"/>
              </w:rPr>
              <w:br/>
              <w:t>AGENT_CONTEXT_SUMMARY_KEEP_MESSAGES=12</w:t>
            </w:r>
            <w:r>
              <w:rPr>
                <w:rFonts w:ascii="Consolas" w:hAnsi="Consolas"/>
                <w:color w:val="111111"/>
                <w:sz w:val="16"/>
              </w:rPr>
              <w:br/>
              <w:t>AGENT_CONTEXT_SUMMARY_INPUT_TOKENS=12000</w:t>
            </w:r>
            <w:r>
              <w:rPr>
                <w:rFonts w:ascii="Consolas" w:hAnsi="Consolas"/>
                <w:color w:val="111111"/>
                <w:sz w:val="16"/>
              </w:rPr>
              <w:br/>
              <w:t>AGENT_CONTEXT_SUMMARY_MAX_OUTPUT_TOKENS=1200</w:t>
            </w:r>
          </w:p>
        </w:tc>
      </w:tr>
    </w:tbl>
    <w:p w14:paraId="486958E8" w14:textId="77777777" w:rsidR="000972DB" w:rsidRDefault="000972DB">
      <w:pPr>
        <w:spacing w:after="20"/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1D7AF5D5" w14:textId="77777777">
        <w:trPr>
          <w:cantSplit/>
        </w:trPr>
        <w:tc>
          <w:tcPr>
            <w:tcW w:w="9360" w:type="dxa"/>
            <w:shd w:val="clear" w:color="auto" w:fill="E7F4EC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0C8485F0" w14:textId="77777777" w:rsidR="000972DB" w:rsidRDefault="00D329B2">
            <w:pPr>
              <w:spacing w:after="80"/>
            </w:pPr>
            <w:r>
              <w:rPr>
                <w:b/>
                <w:color w:val="217346"/>
                <w:sz w:val="21"/>
              </w:rPr>
              <w:t xml:space="preserve">TTL </w:t>
            </w:r>
            <w:r>
              <w:rPr>
                <w:b/>
                <w:color w:val="217346"/>
                <w:sz w:val="21"/>
              </w:rPr>
              <w:t>单位必须写对</w:t>
            </w:r>
          </w:p>
          <w:p w14:paraId="531310DE" w14:textId="77777777" w:rsidR="000972DB" w:rsidRDefault="00D329B2">
            <w:pPr>
              <w:spacing w:after="0" w:line="336" w:lineRule="auto"/>
            </w:pPr>
            <w:r>
              <w:rPr>
                <w:color w:val="000000"/>
                <w:sz w:val="21"/>
              </w:rPr>
              <w:t xml:space="preserve">langgraph-checkpoint-redis </w:t>
            </w:r>
            <w:r>
              <w:rPr>
                <w:color w:val="000000"/>
                <w:sz w:val="21"/>
              </w:rPr>
              <w:t>的</w:t>
            </w:r>
            <w:r>
              <w:rPr>
                <w:color w:val="000000"/>
                <w:sz w:val="21"/>
              </w:rPr>
              <w:t xml:space="preserve"> default_ttl </w:t>
            </w:r>
            <w:r>
              <w:rPr>
                <w:color w:val="000000"/>
                <w:sz w:val="21"/>
              </w:rPr>
              <w:t>单位是分钟，不是秒。</w:t>
            </w:r>
            <w:r>
              <w:rPr>
                <w:color w:val="000000"/>
                <w:sz w:val="21"/>
              </w:rPr>
              <w:t xml:space="preserve">10080 </w:t>
            </w:r>
            <w:r>
              <w:rPr>
                <w:color w:val="000000"/>
                <w:sz w:val="21"/>
              </w:rPr>
              <w:t>分钟等于</w:t>
            </w:r>
            <w:r>
              <w:rPr>
                <w:color w:val="000000"/>
                <w:sz w:val="21"/>
              </w:rPr>
              <w:t xml:space="preserve"> 7 </w:t>
            </w:r>
            <w:r>
              <w:rPr>
                <w:color w:val="000000"/>
                <w:sz w:val="21"/>
              </w:rPr>
              <w:t>天；</w:t>
            </w:r>
            <w:r>
              <w:rPr>
                <w:color w:val="000000"/>
                <w:sz w:val="21"/>
              </w:rPr>
              <w:t xml:space="preserve">refresh_on_read=true </w:t>
            </w:r>
            <w:r>
              <w:rPr>
                <w:color w:val="000000"/>
                <w:sz w:val="21"/>
              </w:rPr>
              <w:t>表示热会话每次读取都会续期。</w:t>
            </w:r>
          </w:p>
        </w:tc>
      </w:tr>
    </w:tbl>
    <w:p w14:paraId="1135B669" w14:textId="77777777" w:rsidR="000972DB" w:rsidRDefault="000972DB">
      <w:pPr>
        <w:spacing w:after="20"/>
      </w:pPr>
    </w:p>
    <w:p w14:paraId="54A39F4D" w14:textId="77777777" w:rsidR="000972DB" w:rsidRDefault="00D329B2">
      <w:pPr>
        <w:keepNext/>
        <w:keepLines/>
        <w:spacing w:before="320" w:after="160" w:line="252" w:lineRule="auto"/>
      </w:pPr>
      <w:r>
        <w:rPr>
          <w:b/>
          <w:color w:val="2E75B6"/>
          <w:sz w:val="34"/>
        </w:rPr>
        <w:t>第</w:t>
      </w:r>
      <w:r>
        <w:rPr>
          <w:b/>
          <w:color w:val="2E75B6"/>
          <w:sz w:val="34"/>
        </w:rPr>
        <w:t xml:space="preserve"> 3 </w:t>
      </w:r>
      <w:r>
        <w:rPr>
          <w:b/>
          <w:color w:val="2E75B6"/>
          <w:sz w:val="34"/>
        </w:rPr>
        <w:t>步：完整替换</w:t>
      </w:r>
      <w:r>
        <w:rPr>
          <w:b/>
          <w:color w:val="2E75B6"/>
          <w:sz w:val="34"/>
        </w:rPr>
        <w:t xml:space="preserve"> Settings</w:t>
      </w:r>
      <w:r>
        <w:rPr>
          <w:b/>
          <w:color w:val="2E75B6"/>
          <w:sz w:val="34"/>
        </w:rPr>
        <w:t>，修复类定义阶段引用</w:t>
      </w:r>
      <w:r>
        <w:rPr>
          <w:b/>
          <w:color w:val="2E75B6"/>
          <w:sz w:val="34"/>
        </w:rPr>
        <w:t xml:space="preserve"> self</w:t>
      </w:r>
    </w:p>
    <w:p w14:paraId="24233FEA" w14:textId="77777777" w:rsidR="000972DB" w:rsidRDefault="00D329B2">
      <w:r>
        <w:rPr>
          <w:color w:val="000000"/>
        </w:rPr>
        <w:t>当前</w:t>
      </w:r>
      <w:r>
        <w:rPr>
          <w:color w:val="000000"/>
        </w:rPr>
        <w:t xml:space="preserve"> config.py </w:t>
      </w:r>
      <w:r>
        <w:rPr>
          <w:color w:val="000000"/>
        </w:rPr>
        <w:t>把依赖</w:t>
      </w:r>
      <w:r>
        <w:rPr>
          <w:color w:val="000000"/>
        </w:rPr>
        <w:t xml:space="preserve"> self </w:t>
      </w:r>
      <w:r>
        <w:rPr>
          <w:color w:val="000000"/>
        </w:rPr>
        <w:t>的校验写在类定义体中，导入模块时就会触发</w:t>
      </w:r>
      <w:r>
        <w:rPr>
          <w:color w:val="000000"/>
        </w:rPr>
        <w:t xml:space="preserve"> NameError</w:t>
      </w:r>
      <w:r>
        <w:rPr>
          <w:color w:val="000000"/>
        </w:rPr>
        <w:t>。应把所有跨字段校验放进</w:t>
      </w:r>
      <w:r>
        <w:rPr>
          <w:color w:val="000000"/>
        </w:rPr>
        <w:t xml:space="preserve"> model_validator</w:t>
      </w:r>
      <w:r>
        <w:rPr>
          <w:color w:val="000000"/>
        </w:rPr>
        <w:t>。</w:t>
      </w:r>
    </w:p>
    <w:p w14:paraId="7757BFE8" w14:textId="77777777" w:rsidR="000972DB" w:rsidRDefault="00D329B2">
      <w:pPr>
        <w:keepNext/>
        <w:keepLines/>
        <w:spacing w:before="140" w:after="80"/>
      </w:pPr>
      <w:r>
        <w:rPr>
          <w:b/>
          <w:color w:val="2E75B6"/>
          <w:sz w:val="19"/>
        </w:rPr>
        <w:t>替换文件内容</w:t>
      </w:r>
      <w:r>
        <w:rPr>
          <w:b/>
          <w:color w:val="2E75B6"/>
          <w:sz w:val="19"/>
        </w:rPr>
        <w:t xml:space="preserve">  </w:t>
      </w:r>
      <w:r>
        <w:rPr>
          <w:rFonts w:ascii="Consolas" w:hAnsi="Consolas"/>
          <w:b/>
          <w:color w:val="0B2748"/>
          <w:sz w:val="17"/>
        </w:rPr>
        <w:t>agent_service/src/agent_service/config.py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0F7C7198" w14:textId="77777777">
        <w:tc>
          <w:tcPr>
            <w:tcW w:w="9360" w:type="dxa"/>
            <w:shd w:val="clear" w:color="auto" w:fill="EEF1F5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7C6A278E" w14:textId="77777777" w:rsidR="000972DB" w:rsidRDefault="00D329B2">
            <w:pPr>
              <w:widowControl w:val="0"/>
              <w:spacing w:after="0" w:line="240" w:lineRule="auto"/>
            </w:pP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t>应用配置：所有上下文参数集中定义并在实例创建后校验。</w:t>
            </w: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from functools import lru_cache</w:t>
            </w:r>
            <w:r>
              <w:rPr>
                <w:rFonts w:ascii="Consolas" w:hAnsi="Consolas"/>
                <w:color w:val="111111"/>
                <w:sz w:val="16"/>
              </w:rPr>
              <w:br/>
              <w:t>from typing import Self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from pydantic import Field, SecretStr, model_validator</w:t>
            </w:r>
            <w:r>
              <w:rPr>
                <w:rFonts w:ascii="Consolas" w:hAnsi="Consolas"/>
                <w:color w:val="111111"/>
                <w:sz w:val="16"/>
              </w:rPr>
              <w:br/>
              <w:t>from pydantic_settings import BaseSettings, SettingsConfigDict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class Settings(BaseSettings):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"""</w:t>
            </w:r>
            <w:r>
              <w:rPr>
                <w:rFonts w:ascii="Consolas" w:hAnsi="Consolas"/>
                <w:color w:val="111111"/>
                <w:sz w:val="16"/>
              </w:rPr>
              <w:t>从</w:t>
            </w:r>
            <w:r>
              <w:rPr>
                <w:rFonts w:ascii="Consolas" w:hAnsi="Consolas"/>
                <w:color w:val="111111"/>
                <w:sz w:val="16"/>
              </w:rPr>
              <w:t xml:space="preserve"> AGENT_ </w:t>
            </w:r>
            <w:r>
              <w:rPr>
                <w:rFonts w:ascii="Consolas" w:hAnsi="Consolas"/>
                <w:color w:val="111111"/>
                <w:sz w:val="16"/>
              </w:rPr>
              <w:t>前缀环境变量读取配置。</w:t>
            </w: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model_config = SettingsConfigDict(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env_prefix="AGENT_",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env_file=".env",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env_file_encoding="utf-8",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extra="ignore",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environment: str = "development"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log_level: str = "INFO"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internal_token: SecretStr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role_config_path: str = "config/roles.yaml"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# </w:t>
            </w:r>
            <w:r>
              <w:rPr>
                <w:rFonts w:ascii="Consolas" w:hAnsi="Consolas"/>
                <w:color w:val="111111"/>
                <w:sz w:val="16"/>
              </w:rPr>
              <w:t>业务回答模型。继续使用项目现有</w:t>
            </w:r>
            <w:r>
              <w:rPr>
                <w:rFonts w:ascii="Consolas" w:hAnsi="Consolas"/>
                <w:color w:val="111111"/>
                <w:sz w:val="16"/>
              </w:rPr>
              <w:t xml:space="preserve"> OpenAI-compatible </w:t>
            </w:r>
            <w:r>
              <w:rPr>
                <w:rFonts w:ascii="Consolas" w:hAnsi="Consolas"/>
                <w:color w:val="111111"/>
                <w:sz w:val="16"/>
              </w:rPr>
              <w:t>配置。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model_name: str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model_api_key: SecretStr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model_base_url: str | None = None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model_temperature: float = Field(default=0.2, ge=0, le=2)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# </w:t>
            </w:r>
            <w:r>
              <w:rPr>
                <w:rFonts w:ascii="Consolas" w:hAnsi="Consolas"/>
                <w:color w:val="111111"/>
                <w:sz w:val="16"/>
              </w:rPr>
              <w:t>摘要模型可与业务模型相同；单独实例化以固定最大输出</w:t>
            </w:r>
            <w:r>
              <w:rPr>
                <w:rFonts w:ascii="Consolas" w:hAnsi="Consolas"/>
                <w:color w:val="111111"/>
                <w:sz w:val="16"/>
              </w:rPr>
              <w:t xml:space="preserve"> 1200 tokens</w:t>
            </w:r>
            <w:r>
              <w:rPr>
                <w:rFonts w:ascii="Consolas" w:hAnsi="Consolas"/>
                <w:color w:val="111111"/>
                <w:sz w:val="16"/>
              </w:rPr>
              <w:t>。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context_summary_model_name: str | None = None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context_summary_max_output_tokens: int = Field(default=1200, ge=128, le=4096)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# Python Agent </w:t>
            </w:r>
            <w:r>
              <w:rPr>
                <w:rFonts w:ascii="Consolas" w:hAnsi="Consolas"/>
                <w:color w:val="111111"/>
                <w:sz w:val="16"/>
              </w:rPr>
              <w:t>专用</w:t>
            </w:r>
            <w:r>
              <w:rPr>
                <w:rFonts w:ascii="Consolas" w:hAnsi="Consolas"/>
                <w:color w:val="111111"/>
                <w:sz w:val="16"/>
              </w:rPr>
              <w:t xml:space="preserve"> Redis 8 / Redis Stack</w:t>
            </w:r>
            <w:r>
              <w:rPr>
                <w:rFonts w:ascii="Consolas" w:hAnsi="Consolas"/>
                <w:color w:val="111111"/>
                <w:sz w:val="16"/>
              </w:rPr>
              <w:t>，</w:t>
            </w:r>
            <w:r>
              <w:rPr>
                <w:rFonts w:ascii="Consolas" w:hAnsi="Consolas"/>
                <w:color w:val="111111"/>
                <w:sz w:val="16"/>
              </w:rPr>
              <w:t xml:space="preserve">URL </w:t>
            </w:r>
            <w:r>
              <w:rPr>
                <w:rFonts w:ascii="Consolas" w:hAnsi="Consolas"/>
                <w:color w:val="111111"/>
                <w:sz w:val="16"/>
              </w:rPr>
              <w:t>必须以</w:t>
            </w:r>
            <w:r>
              <w:rPr>
                <w:rFonts w:ascii="Consolas" w:hAnsi="Consolas"/>
                <w:color w:val="111111"/>
                <w:sz w:val="16"/>
              </w:rPr>
              <w:t xml:space="preserve"> /0 </w:t>
            </w:r>
            <w:r>
              <w:rPr>
                <w:rFonts w:ascii="Consolas" w:hAnsi="Consolas"/>
                <w:color w:val="111111"/>
                <w:sz w:val="16"/>
              </w:rPr>
              <w:t>结束。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context_redis_url: SecretStr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context_checkpoint_ttl_minutes: int = Field(default=10080, ge=1)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context_checkpoint_refresh_on_read: bool = True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context_stream_key: str = "xc:agent:context:persist:v1"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context_stream_group: str = "xc-agent-context-mongodb-v1"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context_stream_consumer: str = "worker-1"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context_lock_ttl_seconds: int = Field(default=600, ge=30)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context_lock_wait_seconds: int = Field(default=620, ge=30)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# MongoDB </w:t>
            </w:r>
            <w:r>
              <w:rPr>
                <w:rFonts w:ascii="Consolas" w:hAnsi="Consolas"/>
                <w:color w:val="111111"/>
                <w:sz w:val="16"/>
              </w:rPr>
              <w:t>是永久归档，不参与正常热请求。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mongodb_uri: SecretStr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mongodb_database: str = "xinchuang_agent_context"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mongodb_context_collection: str = "langgraph_context_archive"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# </w:t>
            </w:r>
            <w:r>
              <w:rPr>
                <w:rFonts w:ascii="Consolas" w:hAnsi="Consolas"/>
                <w:color w:val="111111"/>
                <w:sz w:val="16"/>
              </w:rPr>
              <w:t>官方</w:t>
            </w:r>
            <w:r>
              <w:rPr>
                <w:rFonts w:ascii="Consolas" w:hAnsi="Consolas"/>
                <w:color w:val="111111"/>
                <w:sz w:val="16"/>
              </w:rPr>
              <w:t xml:space="preserve"> SummarizationMiddleware </w:t>
            </w:r>
            <w:r>
              <w:rPr>
                <w:rFonts w:ascii="Consolas" w:hAnsi="Consolas"/>
                <w:color w:val="111111"/>
                <w:sz w:val="16"/>
              </w:rPr>
              <w:t>参数。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context_summary_trigger_tokens: int = Field(default=8000, ge=1000)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context_summary_keep_messages: int = Field(default=12, ge=2)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context_summary_input_tokens: int = Field(default=12000, ge=1000)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@model_validator(mode="after")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def validate_context_settings(self) -&gt; Self: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"""</w:t>
            </w:r>
            <w:r>
              <w:rPr>
                <w:rFonts w:ascii="Consolas" w:hAnsi="Consolas"/>
                <w:color w:val="111111"/>
                <w:sz w:val="16"/>
              </w:rPr>
              <w:t>实例字段填充完成后再做跨字段校验；类定义阶段绝不引用</w:t>
            </w:r>
            <w:r>
              <w:rPr>
                <w:rFonts w:ascii="Consolas" w:hAnsi="Consolas"/>
                <w:color w:val="111111"/>
                <w:sz w:val="16"/>
              </w:rPr>
              <w:t xml:space="preserve"> self</w:t>
            </w:r>
            <w:r>
              <w:rPr>
                <w:rFonts w:ascii="Consolas" w:hAnsi="Consolas"/>
                <w:color w:val="111111"/>
                <w:sz w:val="16"/>
              </w:rPr>
              <w:t>。</w:t>
            </w: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redis_url = self.context_redis_url.get_secret_value()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if not redis_url.rstrip("/").endswith("/0"):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raise ValueError("AGENT_CONTEXT_REDIS_URL </w:t>
            </w:r>
            <w:r>
              <w:rPr>
                <w:rFonts w:ascii="Consolas" w:hAnsi="Consolas"/>
                <w:color w:val="111111"/>
                <w:sz w:val="16"/>
              </w:rPr>
              <w:t>必须连接专用</w:t>
            </w:r>
            <w:r>
              <w:rPr>
                <w:rFonts w:ascii="Consolas" w:hAnsi="Consolas"/>
                <w:color w:val="111111"/>
                <w:sz w:val="16"/>
              </w:rPr>
              <w:t xml:space="preserve"> Redis </w:t>
            </w:r>
            <w:r>
              <w:rPr>
                <w:rFonts w:ascii="Consolas" w:hAnsi="Consolas"/>
                <w:color w:val="111111"/>
                <w:sz w:val="16"/>
              </w:rPr>
              <w:t>的</w:t>
            </w:r>
            <w:r>
              <w:rPr>
                <w:rFonts w:ascii="Consolas" w:hAnsi="Consolas"/>
                <w:color w:val="111111"/>
                <w:sz w:val="16"/>
              </w:rPr>
              <w:t xml:space="preserve"> DB 0")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if self.context_summary_input_tokens &lt; self.context_summary_trigger_tokens: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    raise ValueError("</w:t>
            </w:r>
            <w:r>
              <w:rPr>
                <w:rFonts w:ascii="Consolas" w:hAnsi="Consolas"/>
                <w:color w:val="111111"/>
                <w:sz w:val="16"/>
              </w:rPr>
              <w:t>摘要输入上限不得小于摘要触发阈值</w:t>
            </w:r>
            <w:r>
              <w:rPr>
                <w:rFonts w:ascii="Consolas" w:hAnsi="Consolas"/>
                <w:color w:val="111111"/>
                <w:sz w:val="16"/>
              </w:rPr>
              <w:t>")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if self.context_lock_wait_seconds &lt; self.context_lock_ttl_seconds: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raise ValueError("Lock </w:t>
            </w:r>
            <w:r>
              <w:rPr>
                <w:rFonts w:ascii="Consolas" w:hAnsi="Consolas"/>
                <w:color w:val="111111"/>
                <w:sz w:val="16"/>
              </w:rPr>
              <w:t>等待时间应不小于</w:t>
            </w:r>
            <w:r>
              <w:rPr>
                <w:rFonts w:ascii="Consolas" w:hAnsi="Consolas"/>
                <w:color w:val="111111"/>
                <w:sz w:val="16"/>
              </w:rPr>
              <w:t xml:space="preserve"> Lock TTL")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return self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@lru_cache(maxsize=1)</w:t>
            </w:r>
            <w:r>
              <w:rPr>
                <w:rFonts w:ascii="Consolas" w:hAnsi="Consolas"/>
                <w:color w:val="111111"/>
                <w:sz w:val="16"/>
              </w:rPr>
              <w:br/>
              <w:t>def get_settings() -&gt; Settings: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"""</w:t>
            </w:r>
            <w:r>
              <w:rPr>
                <w:rFonts w:ascii="Consolas" w:hAnsi="Consolas"/>
                <w:color w:val="111111"/>
                <w:sz w:val="16"/>
              </w:rPr>
              <w:t>进程内复用不可变配置；测试可调用</w:t>
            </w:r>
            <w:r>
              <w:rPr>
                <w:rFonts w:ascii="Consolas" w:hAnsi="Consolas"/>
                <w:color w:val="111111"/>
                <w:sz w:val="16"/>
              </w:rPr>
              <w:t xml:space="preserve"> cache_clear() </w:t>
            </w:r>
            <w:r>
              <w:rPr>
                <w:rFonts w:ascii="Consolas" w:hAnsi="Consolas"/>
                <w:color w:val="111111"/>
                <w:sz w:val="16"/>
              </w:rPr>
              <w:t>后重建。</w:t>
            </w: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return Settings()</w:t>
            </w:r>
          </w:p>
        </w:tc>
      </w:tr>
    </w:tbl>
    <w:p w14:paraId="341E8333" w14:textId="77777777" w:rsidR="000972DB" w:rsidRDefault="000972DB">
      <w:pPr>
        <w:spacing w:after="20"/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1E9C25EA" w14:textId="77777777">
        <w:trPr>
          <w:cantSplit/>
        </w:trPr>
        <w:tc>
          <w:tcPr>
            <w:tcW w:w="9360" w:type="dxa"/>
            <w:shd w:val="clear" w:color="auto" w:fill="EEF3F8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119C1119" w14:textId="77777777" w:rsidR="000972DB" w:rsidRDefault="00D329B2">
            <w:pPr>
              <w:spacing w:after="80"/>
            </w:pPr>
            <w:r>
              <w:rPr>
                <w:b/>
                <w:color w:val="2E75B6"/>
                <w:sz w:val="21"/>
              </w:rPr>
              <w:t>预期输出</w:t>
            </w:r>
          </w:p>
          <w:p w14:paraId="2B48B032" w14:textId="77777777" w:rsidR="000972DB" w:rsidRDefault="00D329B2">
            <w:pPr>
              <w:spacing w:after="0" w:line="336" w:lineRule="auto"/>
            </w:pPr>
            <w:r>
              <w:rPr>
                <w:color w:val="000000"/>
                <w:sz w:val="21"/>
              </w:rPr>
              <w:t xml:space="preserve">uv run python -c "from agent_service.config import get_settings; print(get_settings().context_checkpoint_ttl_minutes)" </w:t>
            </w:r>
            <w:r>
              <w:rPr>
                <w:color w:val="000000"/>
                <w:sz w:val="21"/>
              </w:rPr>
              <w:t>输出</w:t>
            </w:r>
            <w:r>
              <w:rPr>
                <w:color w:val="000000"/>
                <w:sz w:val="21"/>
              </w:rPr>
              <w:t xml:space="preserve"> 10080</w:t>
            </w:r>
            <w:r>
              <w:rPr>
                <w:color w:val="000000"/>
                <w:sz w:val="21"/>
              </w:rPr>
              <w:t>，且导入</w:t>
            </w:r>
            <w:r>
              <w:rPr>
                <w:color w:val="000000"/>
                <w:sz w:val="21"/>
              </w:rPr>
              <w:t xml:space="preserve"> config.py </w:t>
            </w:r>
            <w:r>
              <w:rPr>
                <w:color w:val="000000"/>
                <w:sz w:val="21"/>
              </w:rPr>
              <w:t>不再出现</w:t>
            </w:r>
            <w:r>
              <w:rPr>
                <w:color w:val="000000"/>
                <w:sz w:val="21"/>
              </w:rPr>
              <w:t xml:space="preserve"> NameError</w:t>
            </w:r>
            <w:r>
              <w:rPr>
                <w:color w:val="000000"/>
                <w:sz w:val="21"/>
              </w:rPr>
              <w:t>。</w:t>
            </w:r>
          </w:p>
        </w:tc>
      </w:tr>
    </w:tbl>
    <w:p w14:paraId="67673AE0" w14:textId="77777777" w:rsidR="000972DB" w:rsidRDefault="000972DB">
      <w:pPr>
        <w:spacing w:after="20"/>
      </w:pPr>
    </w:p>
    <w:p w14:paraId="7E4A9E67" w14:textId="77777777" w:rsidR="000972DB" w:rsidRDefault="00D329B2">
      <w:pPr>
        <w:keepNext/>
        <w:keepLines/>
        <w:spacing w:before="320" w:after="160" w:line="252" w:lineRule="auto"/>
      </w:pPr>
      <w:r>
        <w:rPr>
          <w:b/>
          <w:color w:val="2E75B6"/>
          <w:sz w:val="34"/>
        </w:rPr>
        <w:t>第</w:t>
      </w:r>
      <w:r>
        <w:rPr>
          <w:b/>
          <w:color w:val="2E75B6"/>
          <w:sz w:val="34"/>
        </w:rPr>
        <w:t xml:space="preserve"> 4 </w:t>
      </w:r>
      <w:r>
        <w:rPr>
          <w:b/>
          <w:color w:val="2E75B6"/>
          <w:sz w:val="34"/>
        </w:rPr>
        <w:t>步：用</w:t>
      </w:r>
      <w:r>
        <w:rPr>
          <w:b/>
          <w:color w:val="2E75B6"/>
          <w:sz w:val="34"/>
        </w:rPr>
        <w:t xml:space="preserve"> create_agent</w:t>
      </w:r>
      <w:r>
        <w:rPr>
          <w:b/>
          <w:color w:val="2E75B6"/>
          <w:sz w:val="34"/>
        </w:rPr>
        <w:t>、动态角色和官方摘要中间件建图</w:t>
      </w:r>
    </w:p>
    <w:p w14:paraId="0FABDF5D" w14:textId="77777777" w:rsidR="000972DB" w:rsidRDefault="00D329B2">
      <w:r>
        <w:rPr>
          <w:color w:val="000000"/>
        </w:rPr>
        <w:t>角色文件仍由现有</w:t>
      </w:r>
      <w:r>
        <w:rPr>
          <w:color w:val="000000"/>
        </w:rPr>
        <w:t xml:space="preserve"> RoleProfileProvider </w:t>
      </w:r>
      <w:r>
        <w:rPr>
          <w:color w:val="000000"/>
        </w:rPr>
        <w:t>在每次请求开始时读取。</w:t>
      </w:r>
      <w:r>
        <w:rPr>
          <w:color w:val="000000"/>
        </w:rPr>
        <w:t xml:space="preserve">system_prompt </w:t>
      </w:r>
      <w:r>
        <w:rPr>
          <w:color w:val="000000"/>
        </w:rPr>
        <w:t>通过</w:t>
      </w:r>
      <w:r>
        <w:rPr>
          <w:color w:val="000000"/>
        </w:rPr>
        <w:t xml:space="preserve"> runtime context </w:t>
      </w:r>
      <w:r>
        <w:rPr>
          <w:color w:val="000000"/>
        </w:rPr>
        <w:t>动态注入，不进入持久</w:t>
      </w:r>
      <w:r>
        <w:rPr>
          <w:color w:val="000000"/>
        </w:rPr>
        <w:t xml:space="preserve"> messages</w:t>
      </w:r>
      <w:r>
        <w:rPr>
          <w:color w:val="000000"/>
        </w:rPr>
        <w:t>，因此角色文件改动不会污染历史。</w:t>
      </w:r>
    </w:p>
    <w:p w14:paraId="4FA4B5B2" w14:textId="77777777" w:rsidR="000972DB" w:rsidRDefault="00D329B2">
      <w:pPr>
        <w:keepNext/>
        <w:keepLines/>
        <w:spacing w:before="140" w:after="80"/>
      </w:pPr>
      <w:r>
        <w:rPr>
          <w:b/>
          <w:color w:val="2E75B6"/>
          <w:sz w:val="19"/>
        </w:rPr>
        <w:t>新增文件</w:t>
      </w:r>
      <w:r>
        <w:rPr>
          <w:b/>
          <w:color w:val="2E75B6"/>
          <w:sz w:val="19"/>
        </w:rPr>
        <w:t xml:space="preserve">  </w:t>
      </w:r>
      <w:r>
        <w:rPr>
          <w:rFonts w:ascii="Consolas" w:hAnsi="Consolas"/>
          <w:b/>
          <w:color w:val="0B2748"/>
          <w:sz w:val="17"/>
        </w:rPr>
        <w:t>agent_service/src/agent_service/graph/agent_factory.py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0480C3F6" w14:textId="77777777">
        <w:tc>
          <w:tcPr>
            <w:tcW w:w="9360" w:type="dxa"/>
            <w:shd w:val="clear" w:color="auto" w:fill="EEF1F5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7CDB4F5E" w14:textId="77777777" w:rsidR="000972DB" w:rsidRDefault="00D329B2">
            <w:pPr>
              <w:widowControl w:val="0"/>
              <w:spacing w:after="0" w:line="240" w:lineRule="auto"/>
            </w:pP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t>使用</w:t>
            </w:r>
            <w:r>
              <w:rPr>
                <w:rFonts w:ascii="Consolas" w:hAnsi="Consolas"/>
                <w:color w:val="111111"/>
                <w:sz w:val="16"/>
              </w:rPr>
              <w:t xml:space="preserve"> LangChain </w:t>
            </w:r>
            <w:r>
              <w:rPr>
                <w:rFonts w:ascii="Consolas" w:hAnsi="Consolas"/>
                <w:color w:val="111111"/>
                <w:sz w:val="16"/>
              </w:rPr>
              <w:t>官方</w:t>
            </w:r>
            <w:r>
              <w:rPr>
                <w:rFonts w:ascii="Consolas" w:hAnsi="Consolas"/>
                <w:color w:val="111111"/>
                <w:sz w:val="16"/>
              </w:rPr>
              <w:t xml:space="preserve"> Agent </w:t>
            </w:r>
            <w:r>
              <w:rPr>
                <w:rFonts w:ascii="Consolas" w:hAnsi="Consolas"/>
                <w:color w:val="111111"/>
                <w:sz w:val="16"/>
              </w:rPr>
              <w:t>工厂创建标准消息图。</w:t>
            </w: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from collections.abc import Awaitable, Callable</w:t>
            </w:r>
            <w:r>
              <w:rPr>
                <w:rFonts w:ascii="Consolas" w:hAnsi="Consolas"/>
                <w:color w:val="111111"/>
                <w:sz w:val="16"/>
              </w:rPr>
              <w:br/>
              <w:t>from dataclasses import dataclass</w:t>
            </w:r>
            <w:r>
              <w:rPr>
                <w:rFonts w:ascii="Consolas" w:hAnsi="Consolas"/>
                <w:color w:val="111111"/>
                <w:sz w:val="16"/>
              </w:rPr>
              <w:br/>
              <w:t>from typing import Any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from langchain.agents import create_agent</w:t>
            </w:r>
            <w:r>
              <w:rPr>
                <w:rFonts w:ascii="Consolas" w:hAnsi="Consolas"/>
                <w:color w:val="111111"/>
                <w:sz w:val="16"/>
              </w:rPr>
              <w:br/>
              <w:t>from langchain.agents.middleware import 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AgentMiddleware,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ModelRequest,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ModelResponse,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SummarizationMiddleware,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dynamic_prompt,</w:t>
            </w:r>
            <w:r>
              <w:rPr>
                <w:rFonts w:ascii="Consolas" w:hAnsi="Consolas"/>
                <w:color w:val="111111"/>
                <w:sz w:val="16"/>
              </w:rPr>
              <w:br/>
              <w:t>)</w:t>
            </w:r>
            <w:r>
              <w:rPr>
                <w:rFonts w:ascii="Consolas" w:hAnsi="Consolas"/>
                <w:color w:val="111111"/>
                <w:sz w:val="16"/>
              </w:rPr>
              <w:br/>
              <w:t>from langchain_openai import ChatOpenAI</w:t>
            </w:r>
            <w:r>
              <w:rPr>
                <w:rFonts w:ascii="Consolas" w:hAnsi="Consolas"/>
                <w:color w:val="111111"/>
                <w:sz w:val="16"/>
              </w:rPr>
              <w:br/>
              <w:t>from langgraph.checkpoint.base import BaseCheckpointSaver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from agent_service.config import Settings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@dataclass(frozen=True)</w:t>
            </w:r>
            <w:r>
              <w:rPr>
                <w:rFonts w:ascii="Consolas" w:hAnsi="Consolas"/>
                <w:color w:val="111111"/>
                <w:sz w:val="16"/>
              </w:rPr>
              <w:br/>
              <w:t>class AgentRunContext: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"""</w:t>
            </w:r>
            <w:r>
              <w:rPr>
                <w:rFonts w:ascii="Consolas" w:hAnsi="Consolas"/>
                <w:color w:val="111111"/>
                <w:sz w:val="16"/>
              </w:rPr>
              <w:t>只在本次运行可见的数据；不会作为聊天消息写入</w:t>
            </w:r>
            <w:r>
              <w:rPr>
                <w:rFonts w:ascii="Consolas" w:hAnsi="Consolas"/>
                <w:color w:val="111111"/>
                <w:sz w:val="16"/>
              </w:rPr>
              <w:t xml:space="preserve"> checkpoint</w:t>
            </w:r>
            <w:r>
              <w:rPr>
                <w:rFonts w:ascii="Consolas" w:hAnsi="Consolas"/>
                <w:color w:val="111111"/>
                <w:sz w:val="16"/>
              </w:rPr>
              <w:t>。</w:t>
            </w: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user_id: int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session_id: int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request_id: int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system_prompt: str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max_output_tokens: int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@dynamic_prompt</w:t>
            </w:r>
            <w:r>
              <w:rPr>
                <w:rFonts w:ascii="Consolas" w:hAnsi="Consolas"/>
                <w:color w:val="111111"/>
                <w:sz w:val="16"/>
              </w:rPr>
              <w:br/>
              <w:t>def active_role_prompt(request: ModelRequest[AgentRunContext]) -&gt; str: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"""</w:t>
            </w:r>
            <w:r>
              <w:rPr>
                <w:rFonts w:ascii="Consolas" w:hAnsi="Consolas"/>
                <w:color w:val="111111"/>
                <w:sz w:val="16"/>
              </w:rPr>
              <w:t>每次模型调用都使用本轮刚加载的活动角色提示词。</w:t>
            </w: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return request.runtime.context.system_prompt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class MaxOutputTokensMiddleware(AgentMiddleware):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"""</w:t>
            </w:r>
            <w:r>
              <w:rPr>
                <w:rFonts w:ascii="Consolas" w:hAnsi="Consolas"/>
                <w:color w:val="111111"/>
                <w:sz w:val="16"/>
              </w:rPr>
              <w:t>通过官方</w:t>
            </w:r>
            <w:r>
              <w:rPr>
                <w:rFonts w:ascii="Consolas" w:hAnsi="Consolas"/>
                <w:color w:val="111111"/>
                <w:sz w:val="16"/>
              </w:rPr>
              <w:t xml:space="preserve"> ModelRequest </w:t>
            </w:r>
            <w:r>
              <w:rPr>
                <w:rFonts w:ascii="Consolas" w:hAnsi="Consolas"/>
                <w:color w:val="111111"/>
                <w:sz w:val="16"/>
              </w:rPr>
              <w:t>扩展点保留</w:t>
            </w:r>
            <w:r>
              <w:rPr>
                <w:rFonts w:ascii="Consolas" w:hAnsi="Consolas"/>
                <w:color w:val="111111"/>
                <w:sz w:val="16"/>
              </w:rPr>
              <w:t xml:space="preserve"> Java DTO </w:t>
            </w:r>
            <w:r>
              <w:rPr>
                <w:rFonts w:ascii="Consolas" w:hAnsi="Consolas"/>
                <w:color w:val="111111"/>
                <w:sz w:val="16"/>
              </w:rPr>
              <w:t>的</w:t>
            </w:r>
            <w:r>
              <w:rPr>
                <w:rFonts w:ascii="Consolas" w:hAnsi="Consolas"/>
                <w:color w:val="111111"/>
                <w:sz w:val="16"/>
              </w:rPr>
              <w:t xml:space="preserve"> maxOutputTokens</w:t>
            </w:r>
            <w:r>
              <w:rPr>
                <w:rFonts w:ascii="Consolas" w:hAnsi="Consolas"/>
                <w:color w:val="111111"/>
                <w:sz w:val="16"/>
              </w:rPr>
              <w:t>。</w:t>
            </w: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async def awrap_model_call(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self,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request: ModelRequest[AgentRunContext],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handler: Callable[[ModelRequest[AgentRunContext]], Awaitable[ModelResponse]],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) -&gt; ModelResponse: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settings: dict[str, Any] = dict(request.model_settings)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settings["max_tokens"] = request.runtime.context.max_output_tokens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return await handler(request.override(model_settings=settings))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def _chat_model(settings: Settings, *, max_tokens: int | None = None) -&gt; ChatOpenAI: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"""</w:t>
            </w:r>
            <w:r>
              <w:rPr>
                <w:rFonts w:ascii="Consolas" w:hAnsi="Consolas"/>
                <w:color w:val="111111"/>
                <w:sz w:val="16"/>
              </w:rPr>
              <w:t>使用</w:t>
            </w:r>
            <w:r>
              <w:rPr>
                <w:rFonts w:ascii="Consolas" w:hAnsi="Consolas"/>
                <w:color w:val="111111"/>
                <w:sz w:val="16"/>
              </w:rPr>
              <w:t xml:space="preserve"> LangChain </w:t>
            </w:r>
            <w:r>
              <w:rPr>
                <w:rFonts w:ascii="Consolas" w:hAnsi="Consolas"/>
                <w:color w:val="111111"/>
                <w:sz w:val="16"/>
              </w:rPr>
              <w:t>官方</w:t>
            </w:r>
            <w:r>
              <w:rPr>
                <w:rFonts w:ascii="Consolas" w:hAnsi="Consolas"/>
                <w:color w:val="111111"/>
                <w:sz w:val="16"/>
              </w:rPr>
              <w:t xml:space="preserve"> ChatOpenAI</w:t>
            </w:r>
            <w:r>
              <w:rPr>
                <w:rFonts w:ascii="Consolas" w:hAnsi="Consolas"/>
                <w:color w:val="111111"/>
                <w:sz w:val="16"/>
              </w:rPr>
              <w:t>，而不是自研</w:t>
            </w:r>
            <w:r>
              <w:rPr>
                <w:rFonts w:ascii="Consolas" w:hAnsi="Consolas"/>
                <w:color w:val="111111"/>
                <w:sz w:val="16"/>
              </w:rPr>
              <w:t xml:space="preserve"> ModelGateway</w:t>
            </w:r>
            <w:r>
              <w:rPr>
                <w:rFonts w:ascii="Consolas" w:hAnsi="Consolas"/>
                <w:color w:val="111111"/>
                <w:sz w:val="16"/>
              </w:rPr>
              <w:t>。</w:t>
            </w: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return ChatOpenAI(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model=settings.model_name,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api_key=settings.model_api_key,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base_url=settings.model_base_url,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temperature=settings.model_temperature,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max_tokens=max_tokens,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streaming=True,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def build_agent(settings: Settings, checkpointer: BaseCheckpointSaver):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"""</w:t>
            </w:r>
            <w:r>
              <w:rPr>
                <w:rFonts w:ascii="Consolas" w:hAnsi="Consolas"/>
                <w:color w:val="111111"/>
                <w:sz w:val="16"/>
              </w:rPr>
              <w:t>创建一次并在进程内复用的</w:t>
            </w:r>
            <w:r>
              <w:rPr>
                <w:rFonts w:ascii="Consolas" w:hAnsi="Consolas"/>
                <w:color w:val="111111"/>
                <w:sz w:val="16"/>
              </w:rPr>
              <w:t xml:space="preserve"> CompiledStateGraph</w:t>
            </w:r>
            <w:r>
              <w:rPr>
                <w:rFonts w:ascii="Consolas" w:hAnsi="Consolas"/>
                <w:color w:val="111111"/>
                <w:sz w:val="16"/>
              </w:rPr>
              <w:t>。</w:t>
            </w: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answer_model = _chat_model(settings)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summary_model = ChatOpenAI(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model=settings.context_summary_model_name or settings.model_name,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api_key=settings.model_api_key,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base_url=settings.model_base_url,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temperature=0,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max_tokens=settings.context_summary_max_output_tokens,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streaming=False,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return create_agent(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model=answer_model,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tools=[],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context_schema=AgentRunContext,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checkpointer=checkpointer,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middleware=[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active_role_prompt,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MaxOutputTokensMiddleware(),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SummarizationMiddleware(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model=summary_model,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trigger=("tokens", settings.context_summary_trigger_tokens),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keep=("messages", settings.context_summary_keep_messages),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        trim_tokens_to_summarize=settings.context_summary_input_tokens,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),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],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name="xinchuang-agent",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)</w:t>
            </w:r>
          </w:p>
        </w:tc>
      </w:tr>
    </w:tbl>
    <w:p w14:paraId="5AEA5CC1" w14:textId="77777777" w:rsidR="000972DB" w:rsidRDefault="000972DB">
      <w:pPr>
        <w:spacing w:after="20"/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0CCBA4E3" w14:textId="77777777">
        <w:trPr>
          <w:cantSplit/>
        </w:trPr>
        <w:tc>
          <w:tcPr>
            <w:tcW w:w="9360" w:type="dxa"/>
            <w:shd w:val="clear" w:color="auto" w:fill="E7F4EC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6BF52E47" w14:textId="77777777" w:rsidR="000972DB" w:rsidRDefault="00D329B2">
            <w:pPr>
              <w:spacing w:after="80"/>
            </w:pPr>
            <w:r>
              <w:rPr>
                <w:b/>
                <w:color w:val="217346"/>
                <w:sz w:val="21"/>
              </w:rPr>
              <w:t>为什么不再写</w:t>
            </w:r>
            <w:r>
              <w:rPr>
                <w:b/>
                <w:color w:val="217346"/>
                <w:sz w:val="21"/>
              </w:rPr>
              <w:t xml:space="preserve"> ContextManager</w:t>
            </w:r>
          </w:p>
          <w:p w14:paraId="37FD55A6" w14:textId="77777777" w:rsidR="000972DB" w:rsidRDefault="00D329B2">
            <w:pPr>
              <w:spacing w:after="0" w:line="336" w:lineRule="auto"/>
            </w:pPr>
            <w:r>
              <w:rPr>
                <w:color w:val="000000"/>
                <w:sz w:val="21"/>
              </w:rPr>
              <w:t xml:space="preserve">create_agent </w:t>
            </w:r>
            <w:r>
              <w:rPr>
                <w:color w:val="000000"/>
                <w:sz w:val="21"/>
              </w:rPr>
              <w:t>的标准</w:t>
            </w:r>
            <w:r>
              <w:rPr>
                <w:color w:val="000000"/>
                <w:sz w:val="21"/>
              </w:rPr>
              <w:t xml:space="preserve"> AgentState </w:t>
            </w:r>
            <w:r>
              <w:rPr>
                <w:color w:val="000000"/>
                <w:sz w:val="21"/>
              </w:rPr>
              <w:t>已有</w:t>
            </w:r>
            <w:r>
              <w:rPr>
                <w:color w:val="000000"/>
                <w:sz w:val="21"/>
              </w:rPr>
              <w:t xml:space="preserve"> messages reducer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 xml:space="preserve">SummarizationMiddleware </w:t>
            </w:r>
            <w:r>
              <w:rPr>
                <w:color w:val="000000"/>
                <w:sz w:val="21"/>
              </w:rPr>
              <w:t>会计数、触发、裁剪摘要输入并替换旧历史。其</w:t>
            </w:r>
            <w:r>
              <w:rPr>
                <w:color w:val="000000"/>
                <w:sz w:val="21"/>
              </w:rPr>
              <w:t xml:space="preserve"> transformer </w:t>
            </w:r>
            <w:r>
              <w:rPr>
                <w:color w:val="000000"/>
                <w:sz w:val="21"/>
              </w:rPr>
              <w:t>会标记并过滤内部摘要模型调用，因此摘要</w:t>
            </w:r>
            <w:r>
              <w:rPr>
                <w:color w:val="000000"/>
                <w:sz w:val="21"/>
              </w:rPr>
              <w:t xml:space="preserve"> token </w:t>
            </w:r>
            <w:r>
              <w:rPr>
                <w:color w:val="000000"/>
                <w:sz w:val="21"/>
              </w:rPr>
              <w:t>不应进入用户</w:t>
            </w:r>
            <w:r>
              <w:rPr>
                <w:color w:val="000000"/>
                <w:sz w:val="21"/>
              </w:rPr>
              <w:t xml:space="preserve"> SSE</w:t>
            </w:r>
            <w:r>
              <w:rPr>
                <w:color w:val="000000"/>
                <w:sz w:val="21"/>
              </w:rPr>
              <w:t>。</w:t>
            </w:r>
          </w:p>
        </w:tc>
      </w:tr>
    </w:tbl>
    <w:p w14:paraId="7B815B4C" w14:textId="77777777" w:rsidR="000972DB" w:rsidRDefault="000972DB">
      <w:pPr>
        <w:spacing w:after="20"/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4ACA18BF" w14:textId="77777777">
        <w:trPr>
          <w:cantSplit/>
        </w:trPr>
        <w:tc>
          <w:tcPr>
            <w:tcW w:w="9360" w:type="dxa"/>
            <w:shd w:val="clear" w:color="auto" w:fill="EEF3F8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2C9873B6" w14:textId="77777777" w:rsidR="000972DB" w:rsidRDefault="00D329B2">
            <w:pPr>
              <w:spacing w:after="80"/>
            </w:pPr>
            <w:r>
              <w:rPr>
                <w:b/>
                <w:color w:val="2E75B6"/>
                <w:sz w:val="21"/>
              </w:rPr>
              <w:t>摘要参数的精确定义</w:t>
            </w:r>
          </w:p>
          <w:p w14:paraId="6F9BE5C1" w14:textId="77777777" w:rsidR="000972DB" w:rsidRDefault="00D329B2">
            <w:pPr>
              <w:spacing w:after="0" w:line="336" w:lineRule="auto"/>
            </w:pPr>
            <w:r>
              <w:rPr>
                <w:color w:val="000000"/>
                <w:sz w:val="21"/>
              </w:rPr>
              <w:t xml:space="preserve">trigger=('tokens', 8000) </w:t>
            </w:r>
            <w:r>
              <w:rPr>
                <w:color w:val="000000"/>
                <w:sz w:val="21"/>
              </w:rPr>
              <w:t>表示达到阈值后触发；</w:t>
            </w:r>
            <w:r>
              <w:rPr>
                <w:color w:val="000000"/>
                <w:sz w:val="21"/>
              </w:rPr>
              <w:t xml:space="preserve">keep=('messages', 12) </w:t>
            </w:r>
            <w:r>
              <w:rPr>
                <w:color w:val="000000"/>
                <w:sz w:val="21"/>
              </w:rPr>
              <w:t>表示摘要后保留最近</w:t>
            </w:r>
            <w:r>
              <w:rPr>
                <w:color w:val="000000"/>
                <w:sz w:val="21"/>
              </w:rPr>
              <w:t xml:space="preserve"> 12 </w:t>
            </w:r>
            <w:r>
              <w:rPr>
                <w:color w:val="000000"/>
                <w:sz w:val="21"/>
              </w:rPr>
              <w:t>条消息；</w:t>
            </w:r>
            <w:r>
              <w:rPr>
                <w:color w:val="000000"/>
                <w:sz w:val="21"/>
              </w:rPr>
              <w:t xml:space="preserve">trim_tokens_to_summarize=12000 </w:t>
            </w:r>
            <w:r>
              <w:rPr>
                <w:color w:val="000000"/>
                <w:sz w:val="21"/>
              </w:rPr>
              <w:t>是送入摘要模型前的输入裁剪上限；</w:t>
            </w:r>
            <w:r>
              <w:rPr>
                <w:color w:val="000000"/>
                <w:sz w:val="21"/>
              </w:rPr>
              <w:t xml:space="preserve">summary_model </w:t>
            </w:r>
            <w:r>
              <w:rPr>
                <w:color w:val="000000"/>
                <w:sz w:val="21"/>
              </w:rPr>
              <w:t>的</w:t>
            </w:r>
            <w:r>
              <w:rPr>
                <w:color w:val="000000"/>
                <w:sz w:val="21"/>
              </w:rPr>
              <w:t xml:space="preserve"> max_tokens=1200 </w:t>
            </w:r>
            <w:r>
              <w:rPr>
                <w:color w:val="000000"/>
                <w:sz w:val="21"/>
              </w:rPr>
              <w:t>控制摘要最大输出。</w:t>
            </w:r>
          </w:p>
        </w:tc>
      </w:tr>
    </w:tbl>
    <w:p w14:paraId="46242623" w14:textId="77777777" w:rsidR="000972DB" w:rsidRDefault="000972DB">
      <w:pPr>
        <w:spacing w:after="20"/>
      </w:pPr>
    </w:p>
    <w:p w14:paraId="73D7E2E1" w14:textId="77777777" w:rsidR="000972DB" w:rsidRDefault="00D329B2">
      <w:pPr>
        <w:keepNext/>
        <w:keepLines/>
        <w:spacing w:before="320" w:after="160" w:line="252" w:lineRule="auto"/>
      </w:pPr>
      <w:r>
        <w:rPr>
          <w:b/>
          <w:color w:val="2E75B6"/>
          <w:sz w:val="34"/>
        </w:rPr>
        <w:t>第</w:t>
      </w:r>
      <w:r>
        <w:rPr>
          <w:b/>
          <w:color w:val="2E75B6"/>
          <w:sz w:val="34"/>
        </w:rPr>
        <w:t xml:space="preserve"> 5 </w:t>
      </w:r>
      <w:r>
        <w:rPr>
          <w:b/>
          <w:color w:val="2E75B6"/>
          <w:sz w:val="34"/>
        </w:rPr>
        <w:t>步：初始化</w:t>
      </w:r>
      <w:r>
        <w:rPr>
          <w:b/>
          <w:color w:val="2E75B6"/>
          <w:sz w:val="34"/>
        </w:rPr>
        <w:t xml:space="preserve"> AsyncShallowRedisSaver </w:t>
      </w:r>
      <w:r>
        <w:rPr>
          <w:b/>
          <w:color w:val="2E75B6"/>
          <w:sz w:val="34"/>
        </w:rPr>
        <w:t>热上下文</w:t>
      </w:r>
    </w:p>
    <w:p w14:paraId="3C27CD98" w14:textId="77777777" w:rsidR="000972DB" w:rsidRDefault="00D329B2">
      <w:r>
        <w:rPr>
          <w:color w:val="000000"/>
        </w:rPr>
        <w:t xml:space="preserve">Shallow Saver </w:t>
      </w:r>
      <w:r>
        <w:rPr>
          <w:color w:val="000000"/>
        </w:rPr>
        <w:t>只保留每个</w:t>
      </w:r>
      <w:r>
        <w:rPr>
          <w:color w:val="000000"/>
        </w:rPr>
        <w:t xml:space="preserve"> thread </w:t>
      </w:r>
      <w:r>
        <w:rPr>
          <w:color w:val="000000"/>
        </w:rPr>
        <w:t>的最新</w:t>
      </w:r>
      <w:r>
        <w:rPr>
          <w:color w:val="000000"/>
        </w:rPr>
        <w:t xml:space="preserve"> checkpoint</w:t>
      </w:r>
      <w:r>
        <w:rPr>
          <w:color w:val="000000"/>
        </w:rPr>
        <w:t>，正好匹配</w:t>
      </w:r>
      <w:r>
        <w:rPr>
          <w:color w:val="000000"/>
        </w:rPr>
        <w:t xml:space="preserve">“Redis </w:t>
      </w:r>
      <w:r>
        <w:rPr>
          <w:color w:val="000000"/>
        </w:rPr>
        <w:t>快读</w:t>
      </w:r>
      <w:r>
        <w:rPr>
          <w:color w:val="000000"/>
        </w:rPr>
        <w:t xml:space="preserve"> + Mongo </w:t>
      </w:r>
      <w:r>
        <w:rPr>
          <w:color w:val="000000"/>
        </w:rPr>
        <w:t>永久终态</w:t>
      </w:r>
      <w:r>
        <w:rPr>
          <w:color w:val="000000"/>
        </w:rPr>
        <w:t>”</w:t>
      </w:r>
      <w:r>
        <w:rPr>
          <w:color w:val="000000"/>
        </w:rPr>
        <w:t>的目标。</w:t>
      </w:r>
      <w:r>
        <w:rPr>
          <w:color w:val="000000"/>
        </w:rPr>
        <w:t xml:space="preserve">thread_id </w:t>
      </w:r>
      <w:r>
        <w:rPr>
          <w:color w:val="000000"/>
        </w:rPr>
        <w:t>固定为</w:t>
      </w:r>
      <w:r>
        <w:rPr>
          <w:color w:val="000000"/>
        </w:rPr>
        <w:t xml:space="preserve"> user_id:session_id</w:t>
      </w:r>
      <w:r>
        <w:rPr>
          <w:color w:val="000000"/>
        </w:rPr>
        <w:t>。</w:t>
      </w:r>
    </w:p>
    <w:p w14:paraId="5E0723CC" w14:textId="77777777" w:rsidR="000972DB" w:rsidRDefault="00D329B2">
      <w:pPr>
        <w:keepNext/>
        <w:keepLines/>
        <w:spacing w:before="140" w:after="80"/>
      </w:pPr>
      <w:r>
        <w:rPr>
          <w:b/>
          <w:color w:val="2E75B6"/>
          <w:sz w:val="19"/>
        </w:rPr>
        <w:t>新增自检脚本</w:t>
      </w:r>
      <w:r>
        <w:rPr>
          <w:b/>
          <w:color w:val="2E75B6"/>
          <w:sz w:val="19"/>
        </w:rPr>
        <w:t xml:space="preserve">  </w:t>
      </w:r>
      <w:r>
        <w:rPr>
          <w:rFonts w:ascii="Consolas" w:hAnsi="Consolas"/>
          <w:b/>
          <w:color w:val="0B2748"/>
          <w:sz w:val="17"/>
        </w:rPr>
        <w:t>agent_service/scripts/smoke_check_context_redis.py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2397DB70" w14:textId="77777777">
        <w:tc>
          <w:tcPr>
            <w:tcW w:w="9360" w:type="dxa"/>
            <w:shd w:val="clear" w:color="auto" w:fill="EEF1F5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52F5324F" w14:textId="77777777" w:rsidR="000972DB" w:rsidRDefault="00D329B2">
            <w:pPr>
              <w:widowControl w:val="0"/>
              <w:spacing w:after="0" w:line="240" w:lineRule="auto"/>
            </w:pP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t>连接专用</w:t>
            </w:r>
            <w:r>
              <w:rPr>
                <w:rFonts w:ascii="Consolas" w:hAnsi="Consolas"/>
                <w:color w:val="111111"/>
                <w:sz w:val="16"/>
              </w:rPr>
              <w:t xml:space="preserve"> Redis </w:t>
            </w:r>
            <w:r>
              <w:rPr>
                <w:rFonts w:ascii="Consolas" w:hAnsi="Consolas"/>
                <w:color w:val="111111"/>
                <w:sz w:val="16"/>
              </w:rPr>
              <w:t>并创建官方</w:t>
            </w:r>
            <w:r>
              <w:rPr>
                <w:rFonts w:ascii="Consolas" w:hAnsi="Consolas"/>
                <w:color w:val="111111"/>
                <w:sz w:val="16"/>
              </w:rPr>
              <w:t xml:space="preserve"> Checkpointer </w:t>
            </w:r>
            <w:r>
              <w:rPr>
                <w:rFonts w:ascii="Consolas" w:hAnsi="Consolas"/>
                <w:color w:val="111111"/>
                <w:sz w:val="16"/>
              </w:rPr>
              <w:t>索引。</w:t>
            </w: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import asyncio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from langgraph.checkpoint.redis.ashallow import AsyncShallowRedisSaver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from agent_service.config import get_settings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async def main() -&gt; None: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settings = get_settings()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ttl = {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"default_ttl": settings.context_checkpoint_ttl_minutes,  # </w:t>
            </w:r>
            <w:r>
              <w:rPr>
                <w:rFonts w:ascii="Consolas" w:hAnsi="Consolas"/>
                <w:color w:val="111111"/>
                <w:sz w:val="16"/>
              </w:rPr>
              <w:t>单位：分钟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"refresh_on_read": settings.context_checkpoint_refresh_on_read,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async with AsyncShallowRedisSaver.from_conn_string(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settings.context_redis_url.get_secret_value(),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ttl=ttl,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) as saver: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# </w:t>
            </w:r>
            <w:r>
              <w:rPr>
                <w:rFonts w:ascii="Consolas" w:hAnsi="Consolas"/>
                <w:color w:val="111111"/>
                <w:sz w:val="16"/>
              </w:rPr>
              <w:t>上下文管理器已调用</w:t>
            </w:r>
            <w:r>
              <w:rPr>
                <w:rFonts w:ascii="Consolas" w:hAnsi="Consolas"/>
                <w:color w:val="111111"/>
                <w:sz w:val="16"/>
              </w:rPr>
              <w:t xml:space="preserve"> asetup</w:t>
            </w:r>
            <w:r>
              <w:rPr>
                <w:rFonts w:ascii="Consolas" w:hAnsi="Consolas"/>
                <w:color w:val="111111"/>
                <w:sz w:val="16"/>
              </w:rPr>
              <w:t>；再次调用是幂等验证，也明确暴露失败位置。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await saver.asetup()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print("AsyncShallowRedisSaver asetup ok")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if __name__ == "__main__":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asyncio.run(main())</w:t>
            </w:r>
          </w:p>
        </w:tc>
      </w:tr>
    </w:tbl>
    <w:p w14:paraId="13CA3041" w14:textId="77777777" w:rsidR="000972DB" w:rsidRDefault="000972DB">
      <w:pPr>
        <w:spacing w:after="20"/>
      </w:pPr>
    </w:p>
    <w:p w14:paraId="4EA9FBEA" w14:textId="77777777" w:rsidR="000972DB" w:rsidRDefault="00D329B2">
      <w:pPr>
        <w:keepNext/>
        <w:keepLines/>
        <w:spacing w:before="140" w:after="80"/>
      </w:pPr>
      <w:r>
        <w:rPr>
          <w:b/>
          <w:color w:val="2E75B6"/>
          <w:sz w:val="19"/>
        </w:rPr>
        <w:t>执行命令</w:t>
      </w:r>
      <w:r>
        <w:rPr>
          <w:b/>
          <w:color w:val="2E75B6"/>
          <w:sz w:val="19"/>
        </w:rPr>
        <w:t xml:space="preserve">  </w:t>
      </w:r>
      <w:r>
        <w:rPr>
          <w:rFonts w:ascii="Consolas" w:hAnsi="Consolas"/>
          <w:b/>
          <w:color w:val="0B2748"/>
          <w:sz w:val="17"/>
        </w:rPr>
        <w:t>agent_service/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1E0557CB" w14:textId="77777777">
        <w:tc>
          <w:tcPr>
            <w:tcW w:w="9360" w:type="dxa"/>
            <w:shd w:val="clear" w:color="auto" w:fill="EEF1F5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6A3212BA" w14:textId="77777777" w:rsidR="000972DB" w:rsidRDefault="00D329B2">
            <w:pPr>
              <w:widowControl w:val="0"/>
              <w:spacing w:after="0" w:line="240" w:lineRule="auto"/>
            </w:pPr>
            <w:r>
              <w:rPr>
                <w:rFonts w:ascii="Consolas" w:hAnsi="Consolas"/>
                <w:color w:val="111111"/>
                <w:sz w:val="16"/>
              </w:rPr>
              <w:t>uv run python scripts/smoke_check_context_redis.py</w:t>
            </w:r>
            <w:r>
              <w:rPr>
                <w:rFonts w:ascii="Consolas" w:hAnsi="Consolas"/>
                <w:color w:val="111111"/>
                <w:sz w:val="16"/>
              </w:rPr>
              <w:br/>
              <w:t>redis-cli -h 127.0.0.1 -p 6380 -a "</w:t>
            </w:r>
            <w:r>
              <w:rPr>
                <w:rFonts w:ascii="Consolas" w:hAnsi="Consolas"/>
                <w:color w:val="111111"/>
                <w:sz w:val="16"/>
              </w:rPr>
              <w:t>请替换密码</w:t>
            </w:r>
            <w:r>
              <w:rPr>
                <w:rFonts w:ascii="Consolas" w:hAnsi="Consolas"/>
                <w:color w:val="111111"/>
                <w:sz w:val="16"/>
              </w:rPr>
              <w:t>" -n 0 FT._LIST</w:t>
            </w:r>
          </w:p>
        </w:tc>
      </w:tr>
    </w:tbl>
    <w:p w14:paraId="4E05C1A4" w14:textId="77777777" w:rsidR="000972DB" w:rsidRDefault="000972DB">
      <w:pPr>
        <w:spacing w:after="20"/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45446ACA" w14:textId="77777777">
        <w:trPr>
          <w:cantSplit/>
        </w:trPr>
        <w:tc>
          <w:tcPr>
            <w:tcW w:w="9360" w:type="dxa"/>
            <w:shd w:val="clear" w:color="auto" w:fill="FFF4DC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4DE28193" w14:textId="77777777" w:rsidR="000972DB" w:rsidRDefault="00D329B2">
            <w:pPr>
              <w:spacing w:after="80"/>
            </w:pPr>
            <w:r>
              <w:rPr>
                <w:b/>
                <w:color w:val="8A6100"/>
                <w:sz w:val="21"/>
              </w:rPr>
              <w:t>失败策略</w:t>
            </w:r>
          </w:p>
          <w:p w14:paraId="0591CBCF" w14:textId="77777777" w:rsidR="000972DB" w:rsidRDefault="00D329B2">
            <w:pPr>
              <w:spacing w:after="0" w:line="336" w:lineRule="auto"/>
            </w:pPr>
            <w:r>
              <w:rPr>
                <w:color w:val="000000"/>
                <w:sz w:val="21"/>
              </w:rPr>
              <w:t xml:space="preserve">Redis </w:t>
            </w:r>
            <w:r>
              <w:rPr>
                <w:color w:val="000000"/>
                <w:sz w:val="21"/>
              </w:rPr>
              <w:t>不可用时拒绝运行，不允许直接改走</w:t>
            </w:r>
            <w:r>
              <w:rPr>
                <w:color w:val="000000"/>
                <w:sz w:val="21"/>
              </w:rPr>
              <w:t xml:space="preserve"> MongoDB </w:t>
            </w:r>
            <w:r>
              <w:rPr>
                <w:color w:val="000000"/>
                <w:sz w:val="21"/>
              </w:rPr>
              <w:t>主写。否则同一会话可能同时存在</w:t>
            </w:r>
            <w:r>
              <w:rPr>
                <w:color w:val="000000"/>
                <w:sz w:val="21"/>
              </w:rPr>
              <w:t xml:space="preserve"> Redis </w:t>
            </w:r>
            <w:r>
              <w:rPr>
                <w:color w:val="000000"/>
                <w:sz w:val="21"/>
              </w:rPr>
              <w:t>新状态与</w:t>
            </w:r>
            <w:r>
              <w:rPr>
                <w:color w:val="000000"/>
                <w:sz w:val="21"/>
              </w:rPr>
              <w:t xml:space="preserve"> MongoDB </w:t>
            </w:r>
            <w:r>
              <w:rPr>
                <w:color w:val="000000"/>
                <w:sz w:val="21"/>
              </w:rPr>
              <w:t>旧状态，破坏明确的热上下文主路径。</w:t>
            </w:r>
          </w:p>
        </w:tc>
      </w:tr>
    </w:tbl>
    <w:p w14:paraId="6CC18FC3" w14:textId="77777777" w:rsidR="000972DB" w:rsidRDefault="000972DB">
      <w:pPr>
        <w:spacing w:after="20"/>
      </w:pPr>
    </w:p>
    <w:p w14:paraId="58B51783" w14:textId="77777777" w:rsidR="000972DB" w:rsidRDefault="00D329B2">
      <w:pPr>
        <w:keepNext/>
        <w:keepLines/>
        <w:spacing w:before="320" w:after="160" w:line="252" w:lineRule="auto"/>
      </w:pPr>
      <w:r>
        <w:rPr>
          <w:b/>
          <w:color w:val="2E75B6"/>
          <w:sz w:val="34"/>
        </w:rPr>
        <w:t>第</w:t>
      </w:r>
      <w:r>
        <w:rPr>
          <w:b/>
          <w:color w:val="2E75B6"/>
          <w:sz w:val="34"/>
        </w:rPr>
        <w:t xml:space="preserve"> 6 </w:t>
      </w:r>
      <w:r>
        <w:rPr>
          <w:b/>
          <w:color w:val="2E75B6"/>
          <w:sz w:val="34"/>
        </w:rPr>
        <w:t>步：定义终态归档事件和官方消息序列化</w:t>
      </w:r>
    </w:p>
    <w:p w14:paraId="3653D72E" w14:textId="77777777" w:rsidR="000972DB" w:rsidRDefault="00D329B2">
      <w:pPr>
        <w:keepNext/>
        <w:keepLines/>
        <w:spacing w:before="140" w:after="80"/>
      </w:pPr>
      <w:r>
        <w:rPr>
          <w:b/>
          <w:color w:val="2E75B6"/>
          <w:sz w:val="19"/>
        </w:rPr>
        <w:t>新增文件</w:t>
      </w:r>
      <w:r>
        <w:rPr>
          <w:b/>
          <w:color w:val="2E75B6"/>
          <w:sz w:val="19"/>
        </w:rPr>
        <w:t xml:space="preserve">  </w:t>
      </w:r>
      <w:r>
        <w:rPr>
          <w:rFonts w:ascii="Consolas" w:hAnsi="Consolas"/>
          <w:b/>
          <w:color w:val="0B2748"/>
          <w:sz w:val="17"/>
        </w:rPr>
        <w:t>agent_service/src/agent_service/schemas/context_persistence.py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53C94226" w14:textId="77777777">
        <w:tc>
          <w:tcPr>
            <w:tcW w:w="9360" w:type="dxa"/>
            <w:shd w:val="clear" w:color="auto" w:fill="EEF1F5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4972CA57" w14:textId="77777777" w:rsidR="000972DB" w:rsidRDefault="00D329B2">
            <w:pPr>
              <w:widowControl w:val="0"/>
              <w:spacing w:after="0" w:line="240" w:lineRule="auto"/>
            </w:pPr>
            <w:r>
              <w:rPr>
                <w:rFonts w:ascii="Consolas" w:hAnsi="Consolas"/>
                <w:color w:val="111111"/>
                <w:sz w:val="16"/>
              </w:rPr>
              <w:t xml:space="preserve">"""Redis Stream </w:t>
            </w:r>
            <w:r>
              <w:rPr>
                <w:rFonts w:ascii="Consolas" w:hAnsi="Consolas"/>
                <w:color w:val="111111"/>
                <w:sz w:val="16"/>
              </w:rPr>
              <w:t>中的终态上下文事件。</w:t>
            </w: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from datetime import UTC, datetime</w:t>
            </w:r>
            <w:r>
              <w:rPr>
                <w:rFonts w:ascii="Consolas" w:hAnsi="Consolas"/>
                <w:color w:val="111111"/>
                <w:sz w:val="16"/>
              </w:rPr>
              <w:br/>
              <w:t>from typing import Any, Literal</w:t>
            </w:r>
            <w:r>
              <w:rPr>
                <w:rFonts w:ascii="Consolas" w:hAnsi="Consolas"/>
                <w:color w:val="111111"/>
                <w:sz w:val="16"/>
              </w:rPr>
              <w:br/>
              <w:t>from uuid import uuid4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from langchain_core.messages import BaseMessage, messages_to_dict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>from pydantic import BaseModel, ConfigDict, Field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class ContextPersistEvent(BaseModel):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"""</w:t>
            </w:r>
            <w:r>
              <w:rPr>
                <w:rFonts w:ascii="Consolas" w:hAnsi="Consolas"/>
                <w:color w:val="111111"/>
                <w:sz w:val="16"/>
              </w:rPr>
              <w:t>只描述正常或取消终态；不复制每个内部</w:t>
            </w:r>
            <w:r>
              <w:rPr>
                <w:rFonts w:ascii="Consolas" w:hAnsi="Consolas"/>
                <w:color w:val="111111"/>
                <w:sz w:val="16"/>
              </w:rPr>
              <w:t xml:space="preserve"> checkpoint</w:t>
            </w:r>
            <w:r>
              <w:rPr>
                <w:rFonts w:ascii="Consolas" w:hAnsi="Consolas"/>
                <w:color w:val="111111"/>
                <w:sz w:val="16"/>
              </w:rPr>
              <w:t>。</w:t>
            </w: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model_config = ConfigDict(extra="forbid")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schema_version: Literal[1] = 1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event_id: str = Field(default_factory=lambda: str(uuid4()))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request_id: int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user_id: int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session_id: int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thread_id: str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context_status: Literal["completed", "cancelled"]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checkpoint_id: str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messages: list[dict[str, Any]]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created_at: datetime = Field(default_factory=lambda: datetime.now(UTC))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@classmethod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def from_messages(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cls,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*,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request_id: int,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user_id: int,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session_id: int,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status: Literal["completed", "cancelled"],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checkpoint_id: str,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messages: list[BaseMessage],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) -&gt; "ContextPersistEvent":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return cls(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request_id=request_id,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user_id=user_id,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session_id=session_id,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    thread_id=f"{user_id}:{session_id}",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context_status=status,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checkpoint_id=checkpoint_id,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messages=messages_to_dict(messages),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)</w:t>
            </w:r>
          </w:p>
        </w:tc>
      </w:tr>
    </w:tbl>
    <w:p w14:paraId="6AFB7DC6" w14:textId="77777777" w:rsidR="000972DB" w:rsidRDefault="000972DB">
      <w:pPr>
        <w:spacing w:after="20"/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7634BA66" w14:textId="77777777">
        <w:trPr>
          <w:cantSplit/>
        </w:trPr>
        <w:tc>
          <w:tcPr>
            <w:tcW w:w="9360" w:type="dxa"/>
            <w:shd w:val="clear" w:color="auto" w:fill="E7F4EC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4D150A31" w14:textId="77777777" w:rsidR="000972DB" w:rsidRDefault="00D329B2">
            <w:pPr>
              <w:spacing w:after="80"/>
            </w:pPr>
            <w:r>
              <w:rPr>
                <w:b/>
                <w:color w:val="217346"/>
                <w:sz w:val="21"/>
              </w:rPr>
              <w:t>不要自己设计</w:t>
            </w:r>
            <w:r>
              <w:rPr>
                <w:b/>
                <w:color w:val="217346"/>
                <w:sz w:val="21"/>
              </w:rPr>
              <w:t xml:space="preserve"> role/content JSON</w:t>
            </w:r>
          </w:p>
          <w:p w14:paraId="3B34DDFB" w14:textId="77777777" w:rsidR="000972DB" w:rsidRDefault="00D329B2">
            <w:pPr>
              <w:spacing w:after="0" w:line="336" w:lineRule="auto"/>
            </w:pPr>
            <w:r>
              <w:rPr>
                <w:color w:val="000000"/>
                <w:sz w:val="21"/>
              </w:rPr>
              <w:t xml:space="preserve">messages_to_dict()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messages_from_dict() </w:t>
            </w:r>
            <w:r>
              <w:rPr>
                <w:color w:val="000000"/>
                <w:sz w:val="21"/>
              </w:rPr>
              <w:t>能保存</w:t>
            </w:r>
            <w:r>
              <w:rPr>
                <w:color w:val="000000"/>
                <w:sz w:val="21"/>
              </w:rPr>
              <w:t xml:space="preserve"> AIMessage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HumanMessage </w:t>
            </w:r>
            <w:r>
              <w:rPr>
                <w:color w:val="000000"/>
                <w:sz w:val="21"/>
              </w:rPr>
              <w:t>及其</w:t>
            </w:r>
            <w:r>
              <w:rPr>
                <w:color w:val="000000"/>
                <w:sz w:val="21"/>
              </w:rPr>
              <w:t xml:space="preserve"> metadata</w:t>
            </w:r>
            <w:r>
              <w:rPr>
                <w:color w:val="000000"/>
                <w:sz w:val="21"/>
              </w:rPr>
              <w:t>；取消轮次的</w:t>
            </w:r>
            <w:r>
              <w:rPr>
                <w:color w:val="000000"/>
                <w:sz w:val="21"/>
              </w:rPr>
              <w:t xml:space="preserve"> context_status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request_id </w:t>
            </w:r>
            <w:r>
              <w:rPr>
                <w:color w:val="000000"/>
                <w:sz w:val="21"/>
              </w:rPr>
              <w:t>因而能够原样恢复。</w:t>
            </w:r>
          </w:p>
        </w:tc>
      </w:tr>
    </w:tbl>
    <w:p w14:paraId="5FDFE18D" w14:textId="77777777" w:rsidR="000972DB" w:rsidRDefault="000972DB">
      <w:pPr>
        <w:spacing w:after="20"/>
      </w:pPr>
    </w:p>
    <w:p w14:paraId="2ADCB9DD" w14:textId="77777777" w:rsidR="000972DB" w:rsidRDefault="00D329B2">
      <w:pPr>
        <w:keepNext/>
        <w:keepLines/>
        <w:spacing w:before="320" w:after="160" w:line="252" w:lineRule="auto"/>
      </w:pPr>
      <w:r>
        <w:rPr>
          <w:b/>
          <w:color w:val="2E75B6"/>
          <w:sz w:val="34"/>
        </w:rPr>
        <w:t>第</w:t>
      </w:r>
      <w:r>
        <w:rPr>
          <w:b/>
          <w:color w:val="2E75B6"/>
          <w:sz w:val="34"/>
        </w:rPr>
        <w:t xml:space="preserve"> 7 </w:t>
      </w:r>
      <w:r>
        <w:rPr>
          <w:b/>
          <w:color w:val="2E75B6"/>
          <w:sz w:val="34"/>
        </w:rPr>
        <w:t>步：实现</w:t>
      </w:r>
      <w:r>
        <w:rPr>
          <w:b/>
          <w:color w:val="2E75B6"/>
          <w:sz w:val="34"/>
        </w:rPr>
        <w:t xml:space="preserve"> MongoDBStore </w:t>
      </w:r>
      <w:r>
        <w:rPr>
          <w:b/>
          <w:color w:val="2E75B6"/>
          <w:sz w:val="34"/>
        </w:rPr>
        <w:t>归档服务与</w:t>
      </w:r>
      <w:r>
        <w:rPr>
          <w:b/>
          <w:color w:val="2E75B6"/>
          <w:sz w:val="34"/>
        </w:rPr>
        <w:t xml:space="preserve"> Redis </w:t>
      </w:r>
      <w:r>
        <w:rPr>
          <w:b/>
          <w:color w:val="2E75B6"/>
          <w:sz w:val="34"/>
        </w:rPr>
        <w:t>冷恢复</w:t>
      </w:r>
    </w:p>
    <w:p w14:paraId="70D30C61" w14:textId="77777777" w:rsidR="000972DB" w:rsidRDefault="00D329B2">
      <w:pPr>
        <w:keepNext/>
        <w:keepLines/>
        <w:spacing w:before="140" w:after="80"/>
      </w:pPr>
      <w:r>
        <w:rPr>
          <w:b/>
          <w:color w:val="2E75B6"/>
          <w:sz w:val="19"/>
        </w:rPr>
        <w:t>新增文件</w:t>
      </w:r>
      <w:r>
        <w:rPr>
          <w:b/>
          <w:color w:val="2E75B6"/>
          <w:sz w:val="19"/>
        </w:rPr>
        <w:t xml:space="preserve">  </w:t>
      </w:r>
      <w:r>
        <w:rPr>
          <w:rFonts w:ascii="Consolas" w:hAnsi="Consolas"/>
          <w:b/>
          <w:color w:val="0B2748"/>
          <w:sz w:val="17"/>
        </w:rPr>
        <w:t>agent_service/src/agent_service/services/context_archive.py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60A0D8DA" w14:textId="77777777">
        <w:tc>
          <w:tcPr>
            <w:tcW w:w="9360" w:type="dxa"/>
            <w:shd w:val="clear" w:color="auto" w:fill="EEF1F5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6B8ECECF" w14:textId="77777777" w:rsidR="000972DB" w:rsidRDefault="00D329B2">
            <w:pPr>
              <w:widowControl w:val="0"/>
              <w:spacing w:after="0" w:line="240" w:lineRule="auto"/>
            </w:pPr>
            <w:r>
              <w:rPr>
                <w:rFonts w:ascii="Consolas" w:hAnsi="Consolas"/>
                <w:color w:val="111111"/>
                <w:sz w:val="16"/>
              </w:rPr>
              <w:t xml:space="preserve">"""MongoDB </w:t>
            </w:r>
            <w:r>
              <w:rPr>
                <w:rFonts w:ascii="Consolas" w:hAnsi="Consolas"/>
                <w:color w:val="111111"/>
                <w:sz w:val="16"/>
              </w:rPr>
              <w:t>永久归档与</w:t>
            </w:r>
            <w:r>
              <w:rPr>
                <w:rFonts w:ascii="Consolas" w:hAnsi="Consolas"/>
                <w:color w:val="111111"/>
                <w:sz w:val="16"/>
              </w:rPr>
              <w:t xml:space="preserve"> Redis </w:t>
            </w:r>
            <w:r>
              <w:rPr>
                <w:rFonts w:ascii="Consolas" w:hAnsi="Consolas"/>
                <w:color w:val="111111"/>
                <w:sz w:val="16"/>
              </w:rPr>
              <w:t>未命中时的冷恢复。</w:t>
            </w: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from typing import Any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>from langchain_core.messages import BaseMessage, HumanMessage, messages_from_dict</w:t>
            </w:r>
            <w:r>
              <w:rPr>
                <w:rFonts w:ascii="Consolas" w:hAnsi="Consolas"/>
                <w:color w:val="111111"/>
                <w:sz w:val="16"/>
              </w:rPr>
              <w:br/>
              <w:t>from langgraph.checkpoint.base import BaseCheckpointSaver</w:t>
            </w:r>
            <w:r>
              <w:rPr>
                <w:rFonts w:ascii="Consolas" w:hAnsi="Consolas"/>
                <w:color w:val="111111"/>
                <w:sz w:val="16"/>
              </w:rPr>
              <w:br/>
              <w:t>from langgraph.store.base import BaseStore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def graph_config(user_id: int, session_id: int) -&gt; dict[str, Any]: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"""LangGraph Checkpointer </w:t>
            </w:r>
            <w:r>
              <w:rPr>
                <w:rFonts w:ascii="Consolas" w:hAnsi="Consolas"/>
                <w:color w:val="111111"/>
                <w:sz w:val="16"/>
              </w:rPr>
              <w:t>的唯一会话定位配置。</w:t>
            </w: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return {"configurable": {"thread_id": f"{user_id}:{session_id}"}}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def archive_namespace(user_id: int, session_id: int) -&gt; tuple[str, ...]: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"""MongoDBStore </w:t>
            </w:r>
            <w:r>
              <w:rPr>
                <w:rFonts w:ascii="Consolas" w:hAnsi="Consolas"/>
                <w:color w:val="111111"/>
                <w:sz w:val="16"/>
              </w:rPr>
              <w:t>的层级</w:t>
            </w:r>
            <w:r>
              <w:rPr>
                <w:rFonts w:ascii="Consolas" w:hAnsi="Consolas"/>
                <w:color w:val="111111"/>
                <w:sz w:val="16"/>
              </w:rPr>
              <w:t xml:space="preserve"> namespace</w:t>
            </w:r>
            <w:r>
              <w:rPr>
                <w:rFonts w:ascii="Consolas" w:hAnsi="Consolas"/>
                <w:color w:val="111111"/>
                <w:sz w:val="16"/>
              </w:rPr>
              <w:t>。</w:t>
            </w: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return ("agent_context", str(user_id), str(session_id))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class ContextArchiveService: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def __init__(self, checkpointer: BaseCheckpointSaver, mongo_store: BaseStore) -&gt; None: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self._checkpointer = checkpointer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self._mongo_store = mongo_store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async def input_for_run(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self,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*,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user_id: int,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session_id: int,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user_text: str,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) -&gt; dict[str, list[BaseMessage]]: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"""Redis </w:t>
            </w:r>
            <w:r>
              <w:rPr>
                <w:rFonts w:ascii="Consolas" w:hAnsi="Consolas"/>
                <w:color w:val="111111"/>
                <w:sz w:val="16"/>
              </w:rPr>
              <w:t>命中只交本轮消息；未命中才从</w:t>
            </w:r>
            <w:r>
              <w:rPr>
                <w:rFonts w:ascii="Consolas" w:hAnsi="Consolas"/>
                <w:color w:val="111111"/>
                <w:sz w:val="16"/>
              </w:rPr>
              <w:t xml:space="preserve"> MongoDB </w:t>
            </w:r>
            <w:r>
              <w:rPr>
                <w:rFonts w:ascii="Consolas" w:hAnsi="Consolas"/>
                <w:color w:val="111111"/>
                <w:sz w:val="16"/>
              </w:rPr>
              <w:t>恢复</w:t>
            </w:r>
            <w:r>
              <w:rPr>
                <w:rFonts w:ascii="Consolas" w:hAnsi="Consolas"/>
                <w:color w:val="111111"/>
                <w:sz w:val="16"/>
              </w:rPr>
              <w:t xml:space="preserve"> latest</w:t>
            </w:r>
            <w:r>
              <w:rPr>
                <w:rFonts w:ascii="Consolas" w:hAnsi="Consolas"/>
                <w:color w:val="111111"/>
                <w:sz w:val="16"/>
              </w:rPr>
              <w:t>。</w:t>
            </w: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config = graph_config(user_id, session_id)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hot = await self._checkpointer.aget_tuple(config)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if hot is not None: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return {"messages": [HumanMessage(content=user_text)]}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latest = await self._mongo_store.aget(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archive_namespace(user_id, session_id),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"latest",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if latest is None: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return {"messages": [HumanMessage(content=user_text)]}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restored = messages_from_dict(latest.value["messages"])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return {"messages": [*restored, HumanMessage(content=user_text)]}</w:t>
            </w:r>
          </w:p>
        </w:tc>
      </w:tr>
    </w:tbl>
    <w:p w14:paraId="15AC1491" w14:textId="77777777" w:rsidR="000972DB" w:rsidRDefault="000972DB">
      <w:pPr>
        <w:spacing w:after="20"/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263D9472" w14:textId="77777777">
        <w:trPr>
          <w:cantSplit/>
        </w:trPr>
        <w:tc>
          <w:tcPr>
            <w:tcW w:w="9360" w:type="dxa"/>
            <w:shd w:val="clear" w:color="auto" w:fill="EEF3F8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059DAB56" w14:textId="77777777" w:rsidR="000972DB" w:rsidRDefault="00D329B2">
            <w:pPr>
              <w:spacing w:after="80"/>
            </w:pPr>
            <w:r>
              <w:rPr>
                <w:b/>
                <w:color w:val="2E75B6"/>
                <w:sz w:val="21"/>
              </w:rPr>
              <w:t>正常热请求为什么不查</w:t>
            </w:r>
            <w:r>
              <w:rPr>
                <w:b/>
                <w:color w:val="2E75B6"/>
                <w:sz w:val="21"/>
              </w:rPr>
              <w:t xml:space="preserve"> MongoDB</w:t>
            </w:r>
          </w:p>
          <w:p w14:paraId="0CC2BF9D" w14:textId="77777777" w:rsidR="000972DB" w:rsidRDefault="00D329B2">
            <w:pPr>
              <w:spacing w:after="0" w:line="336" w:lineRule="auto"/>
            </w:pPr>
            <w:r>
              <w:rPr>
                <w:color w:val="000000"/>
                <w:sz w:val="21"/>
              </w:rPr>
              <w:t>先用</w:t>
            </w:r>
            <w:r>
              <w:rPr>
                <w:color w:val="000000"/>
                <w:sz w:val="21"/>
              </w:rPr>
              <w:t xml:space="preserve"> checkpointer.aget_tuple() </w:t>
            </w:r>
            <w:r>
              <w:rPr>
                <w:color w:val="000000"/>
                <w:sz w:val="21"/>
              </w:rPr>
              <w:t>做</w:t>
            </w:r>
            <w:r>
              <w:rPr>
                <w:color w:val="000000"/>
                <w:sz w:val="21"/>
              </w:rPr>
              <w:t xml:space="preserve"> Redis </w:t>
            </w:r>
            <w:r>
              <w:rPr>
                <w:color w:val="000000"/>
                <w:sz w:val="21"/>
              </w:rPr>
              <w:t>命中判断。命中后只给图本轮</w:t>
            </w:r>
            <w:r>
              <w:rPr>
                <w:color w:val="000000"/>
                <w:sz w:val="21"/>
              </w:rPr>
              <w:t xml:space="preserve"> HumanMessage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LangGraph </w:t>
            </w:r>
            <w:r>
              <w:rPr>
                <w:color w:val="000000"/>
                <w:sz w:val="21"/>
              </w:rPr>
              <w:t>自动合并</w:t>
            </w:r>
            <w:r>
              <w:rPr>
                <w:color w:val="000000"/>
                <w:sz w:val="21"/>
              </w:rPr>
              <w:t xml:space="preserve"> checkpoint </w:t>
            </w:r>
            <w:r>
              <w:rPr>
                <w:color w:val="000000"/>
                <w:sz w:val="21"/>
              </w:rPr>
              <w:t>中的历史；只有</w:t>
            </w:r>
            <w:r>
              <w:rPr>
                <w:color w:val="000000"/>
                <w:sz w:val="21"/>
              </w:rPr>
              <w:t xml:space="preserve"> Redis TTL </w:t>
            </w:r>
            <w:r>
              <w:rPr>
                <w:color w:val="000000"/>
                <w:sz w:val="21"/>
              </w:rPr>
              <w:t>失效或首次启动才读取</w:t>
            </w:r>
            <w:r>
              <w:rPr>
                <w:color w:val="000000"/>
                <w:sz w:val="21"/>
              </w:rPr>
              <w:t xml:space="preserve"> MongoDB latest</w:t>
            </w:r>
            <w:r>
              <w:rPr>
                <w:color w:val="000000"/>
                <w:sz w:val="21"/>
              </w:rPr>
              <w:t>。</w:t>
            </w:r>
          </w:p>
        </w:tc>
      </w:tr>
    </w:tbl>
    <w:p w14:paraId="2374ABEA" w14:textId="77777777" w:rsidR="000972DB" w:rsidRDefault="000972DB">
      <w:pPr>
        <w:spacing w:after="20"/>
      </w:pPr>
    </w:p>
    <w:p w14:paraId="4DF3E2F5" w14:textId="77777777" w:rsidR="000972DB" w:rsidRDefault="00D329B2">
      <w:pPr>
        <w:keepNext/>
        <w:keepLines/>
        <w:spacing w:before="320" w:after="160" w:line="252" w:lineRule="auto"/>
      </w:pPr>
      <w:r>
        <w:rPr>
          <w:b/>
          <w:color w:val="2E75B6"/>
          <w:sz w:val="34"/>
        </w:rPr>
        <w:t>第</w:t>
      </w:r>
      <w:r>
        <w:rPr>
          <w:b/>
          <w:color w:val="2E75B6"/>
          <w:sz w:val="34"/>
        </w:rPr>
        <w:t xml:space="preserve"> 8 </w:t>
      </w:r>
      <w:r>
        <w:rPr>
          <w:b/>
          <w:color w:val="2E75B6"/>
          <w:sz w:val="34"/>
        </w:rPr>
        <w:t>步：先</w:t>
      </w:r>
      <w:r>
        <w:rPr>
          <w:b/>
          <w:color w:val="2E75B6"/>
          <w:sz w:val="34"/>
        </w:rPr>
        <w:t xml:space="preserve"> XADD</w:t>
      </w:r>
      <w:r>
        <w:rPr>
          <w:b/>
          <w:color w:val="2E75B6"/>
          <w:sz w:val="34"/>
        </w:rPr>
        <w:t>，再由单消费者异步写</w:t>
      </w:r>
      <w:r>
        <w:rPr>
          <w:b/>
          <w:color w:val="2E75B6"/>
          <w:sz w:val="34"/>
        </w:rPr>
        <w:t xml:space="preserve"> MongoDB</w:t>
      </w:r>
    </w:p>
    <w:p w14:paraId="2056BEA0" w14:textId="77777777" w:rsidR="000972DB" w:rsidRDefault="00D329B2">
      <w:pPr>
        <w:keepNext/>
        <w:keepLines/>
        <w:spacing w:before="140" w:after="80"/>
      </w:pPr>
      <w:r>
        <w:rPr>
          <w:b/>
          <w:color w:val="2E75B6"/>
          <w:sz w:val="19"/>
        </w:rPr>
        <w:t>新增文件</w:t>
      </w:r>
      <w:r>
        <w:rPr>
          <w:b/>
          <w:color w:val="2E75B6"/>
          <w:sz w:val="19"/>
        </w:rPr>
        <w:t xml:space="preserve">  </w:t>
      </w:r>
      <w:r>
        <w:rPr>
          <w:rFonts w:ascii="Consolas" w:hAnsi="Consolas"/>
          <w:b/>
          <w:color w:val="0B2748"/>
          <w:sz w:val="17"/>
        </w:rPr>
        <w:t>agent_service/src/agent_service/services/context_stream.py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1DC75B9B" w14:textId="77777777">
        <w:tc>
          <w:tcPr>
            <w:tcW w:w="9360" w:type="dxa"/>
            <w:shd w:val="clear" w:color="auto" w:fill="EEF1F5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3ADBD000" w14:textId="77777777" w:rsidR="000972DB" w:rsidRDefault="00D329B2">
            <w:pPr>
              <w:widowControl w:val="0"/>
              <w:spacing w:after="0" w:line="240" w:lineRule="auto"/>
            </w:pPr>
            <w:r>
              <w:rPr>
                <w:rFonts w:ascii="Consolas" w:hAnsi="Consolas"/>
                <w:color w:val="111111"/>
                <w:sz w:val="16"/>
              </w:rPr>
              <w:t xml:space="preserve">"""Redis Stream </w:t>
            </w:r>
            <w:r>
              <w:rPr>
                <w:rFonts w:ascii="Consolas" w:hAnsi="Consolas"/>
                <w:color w:val="111111"/>
                <w:sz w:val="16"/>
              </w:rPr>
              <w:t>生产者与</w:t>
            </w:r>
            <w:r>
              <w:rPr>
                <w:rFonts w:ascii="Consolas" w:hAnsi="Consolas"/>
                <w:color w:val="111111"/>
                <w:sz w:val="16"/>
              </w:rPr>
              <w:t xml:space="preserve"> MongoDBStore </w:t>
            </w:r>
            <w:r>
              <w:rPr>
                <w:rFonts w:ascii="Consolas" w:hAnsi="Consolas"/>
                <w:color w:val="111111"/>
                <w:sz w:val="16"/>
              </w:rPr>
              <w:t>单消费者。</w:t>
            </w: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import asyncio</w:t>
            </w:r>
            <w:r>
              <w:rPr>
                <w:rFonts w:ascii="Consolas" w:hAnsi="Consolas"/>
                <w:color w:val="111111"/>
                <w:sz w:val="16"/>
              </w:rPr>
              <w:br/>
              <w:t>import logging</w:t>
            </w:r>
            <w:r>
              <w:rPr>
                <w:rFonts w:ascii="Consolas" w:hAnsi="Consolas"/>
                <w:color w:val="111111"/>
                <w:sz w:val="16"/>
              </w:rPr>
              <w:br/>
              <w:t>from collections.abc import Callable</w:t>
            </w:r>
            <w:r>
              <w:rPr>
                <w:rFonts w:ascii="Consolas" w:hAnsi="Consolas"/>
                <w:color w:val="111111"/>
                <w:sz w:val="16"/>
              </w:rPr>
              <w:br/>
              <w:t>from typing import Any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>from langchain_core.messages import messages_from_dict</w:t>
            </w:r>
            <w:r>
              <w:rPr>
                <w:rFonts w:ascii="Consolas" w:hAnsi="Consolas"/>
                <w:color w:val="111111"/>
                <w:sz w:val="16"/>
              </w:rPr>
              <w:br/>
              <w:t>from langgraph.store.base import BaseStore</w:t>
            </w:r>
            <w:r>
              <w:rPr>
                <w:rFonts w:ascii="Consolas" w:hAnsi="Consolas"/>
                <w:color w:val="111111"/>
                <w:sz w:val="16"/>
              </w:rPr>
              <w:br/>
              <w:t>from redis.asyncio import Redis</w:t>
            </w:r>
            <w:r>
              <w:rPr>
                <w:rFonts w:ascii="Consolas" w:hAnsi="Consolas"/>
                <w:color w:val="111111"/>
                <w:sz w:val="16"/>
              </w:rPr>
              <w:br/>
              <w:t>from redis.exceptions import ResponseError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from agent_service.schemas.context_persistence import ContextPersistEvent</w:t>
            </w:r>
            <w:r>
              <w:rPr>
                <w:rFonts w:ascii="Consolas" w:hAnsi="Consolas"/>
                <w:color w:val="111111"/>
                <w:sz w:val="16"/>
              </w:rPr>
              <w:br/>
              <w:t>from agent_service.services.context_archive import archive_namespace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logger = logging.getLogger(__name__)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def _stream_id_value(stream_id: str) -&gt; tuple[int, int]: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"""Redis Stream ID </w:t>
            </w:r>
            <w:r>
              <w:rPr>
                <w:rFonts w:ascii="Consolas" w:hAnsi="Consolas"/>
                <w:color w:val="111111"/>
                <w:sz w:val="16"/>
              </w:rPr>
              <w:t>按</w:t>
            </w:r>
            <w:r>
              <w:rPr>
                <w:rFonts w:ascii="Consolas" w:hAnsi="Consolas"/>
                <w:color w:val="111111"/>
                <w:sz w:val="16"/>
              </w:rPr>
              <w:t xml:space="preserve"> milliseconds-sequence </w:t>
            </w:r>
            <w:r>
              <w:rPr>
                <w:rFonts w:ascii="Consolas" w:hAnsi="Consolas"/>
                <w:color w:val="111111"/>
                <w:sz w:val="16"/>
              </w:rPr>
              <w:t>比较，防止旧</w:t>
            </w:r>
            <w:r>
              <w:rPr>
                <w:rFonts w:ascii="Consolas" w:hAnsi="Consolas"/>
                <w:color w:val="111111"/>
                <w:sz w:val="16"/>
              </w:rPr>
              <w:t xml:space="preserve"> latest </w:t>
            </w:r>
            <w:r>
              <w:rPr>
                <w:rFonts w:ascii="Consolas" w:hAnsi="Consolas"/>
                <w:color w:val="111111"/>
                <w:sz w:val="16"/>
              </w:rPr>
              <w:t>覆盖新快照。</w:t>
            </w: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milliseconds, sequence = stream_id.split("-", 1)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return int(milliseconds), int(sequence)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class ContextStreamPublisher: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def __init__(self, redis: Redis, stream_key: str) -&gt; None: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self._redis = redis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self._stream_key = stream_key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async def publish(self, event: ContextPersistEvent) -&gt; str: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"""XADD </w:t>
            </w:r>
            <w:r>
              <w:rPr>
                <w:rFonts w:ascii="Consolas" w:hAnsi="Consolas"/>
                <w:color w:val="111111"/>
                <w:sz w:val="16"/>
              </w:rPr>
              <w:t>成功即表示事件已由</w:t>
            </w:r>
            <w:r>
              <w:rPr>
                <w:rFonts w:ascii="Consolas" w:hAnsi="Consolas"/>
                <w:color w:val="111111"/>
                <w:sz w:val="16"/>
              </w:rPr>
              <w:t xml:space="preserve"> Redis </w:t>
            </w:r>
            <w:r>
              <w:rPr>
                <w:rFonts w:ascii="Consolas" w:hAnsi="Consolas"/>
                <w:color w:val="111111"/>
                <w:sz w:val="16"/>
              </w:rPr>
              <w:t>接收；此后才允许终态</w:t>
            </w:r>
            <w:r>
              <w:rPr>
                <w:rFonts w:ascii="Consolas" w:hAnsi="Consolas"/>
                <w:color w:val="111111"/>
                <w:sz w:val="16"/>
              </w:rPr>
              <w:t xml:space="preserve"> SSE</w:t>
            </w:r>
            <w:r>
              <w:rPr>
                <w:rFonts w:ascii="Consolas" w:hAnsi="Consolas"/>
                <w:color w:val="111111"/>
                <w:sz w:val="16"/>
              </w:rPr>
              <w:t>。</w:t>
            </w: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stream_id = await self._redis.xadd(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self._stream_key,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{"payload": event.model_dump_json()},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return stream_id.decode() if isinstance(stream_id, bytes) else stream_id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class ContextArchiveConsumer: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def __init__(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self,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*,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redis: Redis,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mongo_store: BaseStore,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stream_key: str,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group: str,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consumer: str,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) -&gt; None: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self._redis = redis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self._store = mongo_store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self._stream_key = stream_key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self._group = group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self._consumer = consumer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async def ensure_group(self) -&gt; None: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"""</w:t>
            </w:r>
            <w:r>
              <w:rPr>
                <w:rFonts w:ascii="Consolas" w:hAnsi="Consolas"/>
                <w:color w:val="111111"/>
                <w:sz w:val="16"/>
              </w:rPr>
              <w:t>首次启动创建</w:t>
            </w:r>
            <w:r>
              <w:rPr>
                <w:rFonts w:ascii="Consolas" w:hAnsi="Consolas"/>
                <w:color w:val="111111"/>
                <w:sz w:val="16"/>
              </w:rPr>
              <w:t xml:space="preserve"> group</w:t>
            </w:r>
            <w:r>
              <w:rPr>
                <w:rFonts w:ascii="Consolas" w:hAnsi="Consolas"/>
                <w:color w:val="111111"/>
                <w:sz w:val="16"/>
              </w:rPr>
              <w:t>；</w:t>
            </w:r>
            <w:r>
              <w:rPr>
                <w:rFonts w:ascii="Consolas" w:hAnsi="Consolas"/>
                <w:color w:val="111111"/>
                <w:sz w:val="16"/>
              </w:rPr>
              <w:t xml:space="preserve">BUSYGROUP </w:t>
            </w:r>
            <w:r>
              <w:rPr>
                <w:rFonts w:ascii="Consolas" w:hAnsi="Consolas"/>
                <w:color w:val="111111"/>
                <w:sz w:val="16"/>
              </w:rPr>
              <w:t>表示已经存在，可忽略。</w:t>
            </w: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try: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await self._redis.xgroup_create(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self._stream_key,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self._group,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id="0-0",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mkstream=True,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except ResponseError as exc: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if "BUSYGROUP" not in str(exc):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raise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async def _archive(self, stream_id: str, event: ContextPersistEvent) -&gt; None: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namespace = archive_namespace(event.user_id, event.session_id)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restored = messages_from_dict(event.messages)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# </w:t>
            </w:r>
            <w:r>
              <w:rPr>
                <w:rFonts w:ascii="Consolas" w:hAnsi="Consolas"/>
                <w:color w:val="111111"/>
                <w:sz w:val="16"/>
              </w:rPr>
              <w:t>最后两个消息就是本轮</w:t>
            </w:r>
            <w:r>
              <w:rPr>
                <w:rFonts w:ascii="Consolas" w:hAnsi="Consolas"/>
                <w:color w:val="111111"/>
                <w:sz w:val="16"/>
              </w:rPr>
              <w:t xml:space="preserve"> HumanMessage </w:t>
            </w:r>
            <w:r>
              <w:rPr>
                <w:rFonts w:ascii="Consolas" w:hAnsi="Consolas"/>
                <w:color w:val="111111"/>
                <w:sz w:val="16"/>
              </w:rPr>
              <w:t>与</w:t>
            </w:r>
            <w:r>
              <w:rPr>
                <w:rFonts w:ascii="Consolas" w:hAnsi="Consolas"/>
                <w:color w:val="111111"/>
                <w:sz w:val="16"/>
              </w:rPr>
              <w:t xml:space="preserve"> AIMessage</w:t>
            </w:r>
            <w:r>
              <w:rPr>
                <w:rFonts w:ascii="Consolas" w:hAnsi="Consolas"/>
                <w:color w:val="111111"/>
                <w:sz w:val="16"/>
              </w:rPr>
              <w:t>；摘要发生时仍以终态顺序为准。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turn_messages = event.messages[-2:]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turn_value: dict[str, Any] = {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"schema_version": event.schema_version,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"event_id": event.event_id,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"stream_id": stream_id,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"request_id": event.request_id,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"context_status": event.context_status,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"checkpoint_id": event.checkpoint_id,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"messages": turn_messages,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    "created_at": event.created_at.isoformat(),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}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await self._store.aput(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namespace,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f"turn:{event.request_id}",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turn_value,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index=False,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latest = await self._store.aget(namespace, "latest")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latest_id = None if latest is None else latest.value.get("stream_id")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if latest_id is None or _stream_id_value(stream_id) &gt;= _stream_id_value(latest_id):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await self._store.aput(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        namespace,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"latest",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{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"schema_version": event.schema_version,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"stream_id": stream_id,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"request_id": event.request_id,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"context_status": event.context_status,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"checkpoint_id": event.checkpoint_id,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"messages": event.messages,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"message_count": len(restored),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"created_at": event.created_at.isoformat(),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        },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index=False,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async def _consume_batch(self, start_id: str, block_ms: int | None) -&gt; int: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"""start_id='0' </w:t>
            </w:r>
            <w:r>
              <w:rPr>
                <w:rFonts w:ascii="Consolas" w:hAnsi="Consolas"/>
                <w:color w:val="111111"/>
                <w:sz w:val="16"/>
              </w:rPr>
              <w:t>读取本消费者</w:t>
            </w:r>
            <w:r>
              <w:rPr>
                <w:rFonts w:ascii="Consolas" w:hAnsi="Consolas"/>
                <w:color w:val="111111"/>
                <w:sz w:val="16"/>
              </w:rPr>
              <w:t xml:space="preserve"> Pending</w:t>
            </w:r>
            <w:r>
              <w:rPr>
                <w:rFonts w:ascii="Consolas" w:hAnsi="Consolas"/>
                <w:color w:val="111111"/>
                <w:sz w:val="16"/>
              </w:rPr>
              <w:t>；</w:t>
            </w:r>
            <w:r>
              <w:rPr>
                <w:rFonts w:ascii="Consolas" w:hAnsi="Consolas"/>
                <w:color w:val="111111"/>
                <w:sz w:val="16"/>
              </w:rPr>
              <w:t xml:space="preserve">'&gt;' </w:t>
            </w:r>
            <w:r>
              <w:rPr>
                <w:rFonts w:ascii="Consolas" w:hAnsi="Consolas"/>
                <w:color w:val="111111"/>
                <w:sz w:val="16"/>
              </w:rPr>
              <w:t>读取从未投递的新消息。</w:t>
            </w: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streams = await self._redis.xreadgroup(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groupname=self._group,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consumername=self._consumer,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streams={self._stream_key: start_id},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count=20,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block=block_ms,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handled = 0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for _, records in streams: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    for raw_id, fields in records: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stream_id = raw_id.decode() if isinstance(raw_id, bytes) else raw_id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raw_payload = fields.get(b"payload", fields.get("payload"))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try: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event = ContextPersistEvent.model_validate_json(raw_payload)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await self._archive(stream_id, event)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# </w:t>
            </w:r>
            <w:r>
              <w:rPr>
                <w:rFonts w:ascii="Consolas" w:hAnsi="Consolas"/>
                <w:color w:val="111111"/>
                <w:sz w:val="16"/>
              </w:rPr>
              <w:t>两次</w:t>
            </w:r>
            <w:r>
              <w:rPr>
                <w:rFonts w:ascii="Consolas" w:hAnsi="Consolas"/>
                <w:color w:val="111111"/>
                <w:sz w:val="16"/>
              </w:rPr>
              <w:t xml:space="preserve"> MongoDB aput </w:t>
            </w:r>
            <w:r>
              <w:rPr>
                <w:rFonts w:ascii="Consolas" w:hAnsi="Consolas"/>
                <w:color w:val="111111"/>
                <w:sz w:val="16"/>
              </w:rPr>
              <w:t>都成功后才确认。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await self._redis.xack(self._stream_key, self._group, stream_id)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            handled += 1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except Exception: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# </w:t>
            </w:r>
            <w:r>
              <w:rPr>
                <w:rFonts w:ascii="Consolas" w:hAnsi="Consolas"/>
                <w:color w:val="111111"/>
                <w:sz w:val="16"/>
              </w:rPr>
              <w:t>不</w:t>
            </w:r>
            <w:r>
              <w:rPr>
                <w:rFonts w:ascii="Consolas" w:hAnsi="Consolas"/>
                <w:color w:val="111111"/>
                <w:sz w:val="16"/>
              </w:rPr>
              <w:t xml:space="preserve"> XACK</w:t>
            </w:r>
            <w:r>
              <w:rPr>
                <w:rFonts w:ascii="Consolas" w:hAnsi="Consolas"/>
                <w:color w:val="111111"/>
                <w:sz w:val="16"/>
              </w:rPr>
              <w:t>；保留</w:t>
            </w:r>
            <w:r>
              <w:rPr>
                <w:rFonts w:ascii="Consolas" w:hAnsi="Consolas"/>
                <w:color w:val="111111"/>
                <w:sz w:val="16"/>
              </w:rPr>
              <w:t xml:space="preserve"> Pending</w:t>
            </w:r>
            <w:r>
              <w:rPr>
                <w:rFonts w:ascii="Consolas" w:hAnsi="Consolas"/>
                <w:color w:val="111111"/>
                <w:sz w:val="16"/>
              </w:rPr>
              <w:t>，等待</w:t>
            </w:r>
            <w:r>
              <w:rPr>
                <w:rFonts w:ascii="Consolas" w:hAnsi="Consolas"/>
                <w:color w:val="111111"/>
                <w:sz w:val="16"/>
              </w:rPr>
              <w:t xml:space="preserve"> MongoDB </w:t>
            </w:r>
            <w:r>
              <w:rPr>
                <w:rFonts w:ascii="Consolas" w:hAnsi="Consolas"/>
                <w:color w:val="111111"/>
                <w:sz w:val="16"/>
              </w:rPr>
              <w:t>恢复或人工修复事件格式。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logger.exception("</w:t>
            </w:r>
            <w:r>
              <w:rPr>
                <w:rFonts w:ascii="Consolas" w:hAnsi="Consolas"/>
                <w:color w:val="111111"/>
                <w:sz w:val="16"/>
              </w:rPr>
              <w:t>上下文归档失败，</w:t>
            </w:r>
            <w:r>
              <w:rPr>
                <w:rFonts w:ascii="Consolas" w:hAnsi="Consolas"/>
                <w:color w:val="111111"/>
                <w:sz w:val="16"/>
              </w:rPr>
              <w:t>stream_id=%s", stream_id)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return handled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async def run_forever(self) -&gt; None: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await self.ensure_group()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while True: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# </w:t>
            </w:r>
            <w:r>
              <w:rPr>
                <w:rFonts w:ascii="Consolas" w:hAnsi="Consolas"/>
                <w:color w:val="111111"/>
                <w:sz w:val="16"/>
              </w:rPr>
              <w:t>第一版只有一个固定</w:t>
            </w:r>
            <w:r>
              <w:rPr>
                <w:rFonts w:ascii="Consolas" w:hAnsi="Consolas"/>
                <w:color w:val="111111"/>
                <w:sz w:val="16"/>
              </w:rPr>
              <w:t xml:space="preserve"> consumer </w:t>
            </w:r>
            <w:r>
              <w:rPr>
                <w:rFonts w:ascii="Consolas" w:hAnsi="Consolas"/>
                <w:color w:val="111111"/>
                <w:sz w:val="16"/>
              </w:rPr>
              <w:t>名称；重启先把自己的</w:t>
            </w:r>
            <w:r>
              <w:rPr>
                <w:rFonts w:ascii="Consolas" w:hAnsi="Consolas"/>
                <w:color w:val="111111"/>
                <w:sz w:val="16"/>
              </w:rPr>
              <w:t xml:space="preserve"> Pending </w:t>
            </w:r>
            <w:r>
              <w:rPr>
                <w:rFonts w:ascii="Consolas" w:hAnsi="Consolas"/>
                <w:color w:val="111111"/>
                <w:sz w:val="16"/>
              </w:rPr>
              <w:t>顺序重放完。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while await self._consume_batch("0", block_ms=None):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pass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    await self._consume_batch("&gt;", block_ms=5000)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await asyncio.sleep(0)</w:t>
            </w:r>
          </w:p>
        </w:tc>
      </w:tr>
    </w:tbl>
    <w:p w14:paraId="0412075A" w14:textId="77777777" w:rsidR="000972DB" w:rsidRDefault="000972DB">
      <w:pPr>
        <w:spacing w:after="20"/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0EB7601F" w14:textId="77777777">
        <w:trPr>
          <w:cantSplit/>
        </w:trPr>
        <w:tc>
          <w:tcPr>
            <w:tcW w:w="9360" w:type="dxa"/>
            <w:shd w:val="clear" w:color="auto" w:fill="E7F4EC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42B0CA75" w14:textId="77777777" w:rsidR="000972DB" w:rsidRDefault="00D329B2">
            <w:pPr>
              <w:spacing w:after="80"/>
            </w:pPr>
            <w:r>
              <w:rPr>
                <w:b/>
                <w:color w:val="217346"/>
                <w:sz w:val="21"/>
              </w:rPr>
              <w:t>至少一次</w:t>
            </w:r>
            <w:r>
              <w:rPr>
                <w:b/>
                <w:color w:val="217346"/>
                <w:sz w:val="21"/>
              </w:rPr>
              <w:t xml:space="preserve"> + </w:t>
            </w:r>
            <w:r>
              <w:rPr>
                <w:b/>
                <w:color w:val="217346"/>
                <w:sz w:val="21"/>
              </w:rPr>
              <w:t>幂等</w:t>
            </w:r>
          </w:p>
          <w:p w14:paraId="1353BE47" w14:textId="77777777" w:rsidR="000972DB" w:rsidRDefault="00D329B2">
            <w:pPr>
              <w:spacing w:after="0" w:line="336" w:lineRule="auto"/>
            </w:pPr>
            <w:r>
              <w:rPr>
                <w:color w:val="000000"/>
                <w:sz w:val="21"/>
              </w:rPr>
              <w:t xml:space="preserve">MongoDB </w:t>
            </w:r>
            <w:r>
              <w:rPr>
                <w:color w:val="000000"/>
                <w:sz w:val="21"/>
              </w:rPr>
              <w:t>写成功前不</w:t>
            </w:r>
            <w:r>
              <w:rPr>
                <w:color w:val="000000"/>
                <w:sz w:val="21"/>
              </w:rPr>
              <w:t xml:space="preserve"> XACK</w:t>
            </w:r>
            <w:r>
              <w:rPr>
                <w:color w:val="000000"/>
                <w:sz w:val="21"/>
              </w:rPr>
              <w:t>；进程崩溃后相同</w:t>
            </w:r>
            <w:r>
              <w:rPr>
                <w:color w:val="000000"/>
                <w:sz w:val="21"/>
              </w:rPr>
              <w:t xml:space="preserve"> Stream </w:t>
            </w:r>
            <w:r>
              <w:rPr>
                <w:color w:val="000000"/>
                <w:sz w:val="21"/>
              </w:rPr>
              <w:t>记录会再次投递。</w:t>
            </w:r>
            <w:r>
              <w:rPr>
                <w:color w:val="000000"/>
                <w:sz w:val="21"/>
              </w:rPr>
              <w:t xml:space="preserve">turn:{request_id} </w:t>
            </w:r>
            <w:r>
              <w:rPr>
                <w:color w:val="000000"/>
                <w:sz w:val="21"/>
              </w:rPr>
              <w:t>是固定</w:t>
            </w:r>
            <w:r>
              <w:rPr>
                <w:color w:val="000000"/>
                <w:sz w:val="21"/>
              </w:rPr>
              <w:t xml:space="preserve"> key</w:t>
            </w:r>
            <w:r>
              <w:rPr>
                <w:color w:val="000000"/>
                <w:sz w:val="21"/>
              </w:rPr>
              <w:t>，重复</w:t>
            </w:r>
            <w:r>
              <w:rPr>
                <w:color w:val="000000"/>
                <w:sz w:val="21"/>
              </w:rPr>
              <w:t xml:space="preserve"> aput </w:t>
            </w:r>
            <w:r>
              <w:rPr>
                <w:color w:val="000000"/>
                <w:sz w:val="21"/>
              </w:rPr>
              <w:t>只覆盖同一轮；</w:t>
            </w:r>
            <w:r>
              <w:rPr>
                <w:color w:val="000000"/>
                <w:sz w:val="21"/>
              </w:rPr>
              <w:t xml:space="preserve">latest </w:t>
            </w:r>
            <w:r>
              <w:rPr>
                <w:color w:val="000000"/>
                <w:sz w:val="21"/>
              </w:rPr>
              <w:t>还比较</w:t>
            </w:r>
            <w:r>
              <w:rPr>
                <w:color w:val="000000"/>
                <w:sz w:val="21"/>
              </w:rPr>
              <w:t xml:space="preserve"> Stream ID</w:t>
            </w:r>
            <w:r>
              <w:rPr>
                <w:color w:val="000000"/>
                <w:sz w:val="21"/>
              </w:rPr>
              <w:t>，旧记录不会覆盖新快照。</w:t>
            </w:r>
          </w:p>
        </w:tc>
      </w:tr>
    </w:tbl>
    <w:p w14:paraId="2BEF2CD3" w14:textId="77777777" w:rsidR="000972DB" w:rsidRDefault="000972DB">
      <w:pPr>
        <w:spacing w:after="20"/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298E2F0E" w14:textId="77777777">
        <w:trPr>
          <w:cantSplit/>
        </w:trPr>
        <w:tc>
          <w:tcPr>
            <w:tcW w:w="9360" w:type="dxa"/>
            <w:shd w:val="clear" w:color="auto" w:fill="FFF4DC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119770E6" w14:textId="77777777" w:rsidR="000972DB" w:rsidRDefault="00D329B2">
            <w:pPr>
              <w:spacing w:after="80"/>
            </w:pPr>
            <w:r>
              <w:rPr>
                <w:b/>
                <w:color w:val="8A6100"/>
                <w:sz w:val="21"/>
              </w:rPr>
              <w:t>第一版的有意限制</w:t>
            </w:r>
          </w:p>
          <w:p w14:paraId="79D2DDA6" w14:textId="77777777" w:rsidR="000972DB" w:rsidRDefault="00D329B2">
            <w:pPr>
              <w:spacing w:after="0" w:line="336" w:lineRule="auto"/>
            </w:pPr>
            <w:r>
              <w:rPr>
                <w:color w:val="000000"/>
                <w:sz w:val="21"/>
              </w:rPr>
              <w:t>固定一个</w:t>
            </w:r>
            <w:r>
              <w:rPr>
                <w:color w:val="000000"/>
                <w:sz w:val="21"/>
              </w:rPr>
              <w:t xml:space="preserve"> API worker</w:t>
            </w:r>
            <w:r>
              <w:rPr>
                <w:color w:val="000000"/>
                <w:sz w:val="21"/>
              </w:rPr>
              <w:t>、一个</w:t>
            </w:r>
            <w:r>
              <w:rPr>
                <w:color w:val="000000"/>
                <w:sz w:val="21"/>
              </w:rPr>
              <w:t xml:space="preserve"> consumer </w:t>
            </w:r>
            <w:r>
              <w:rPr>
                <w:color w:val="000000"/>
                <w:sz w:val="21"/>
              </w:rPr>
              <w:t>名称</w:t>
            </w:r>
            <w:r>
              <w:rPr>
                <w:color w:val="000000"/>
                <w:sz w:val="21"/>
              </w:rPr>
              <w:t xml:space="preserve"> worker-1</w:t>
            </w:r>
            <w:r>
              <w:rPr>
                <w:color w:val="000000"/>
                <w:sz w:val="21"/>
              </w:rPr>
              <w:t>。同一</w:t>
            </w:r>
            <w:r>
              <w:rPr>
                <w:color w:val="000000"/>
                <w:sz w:val="21"/>
              </w:rPr>
              <w:t xml:space="preserve"> Stream </w:t>
            </w:r>
            <w:r>
              <w:rPr>
                <w:color w:val="000000"/>
                <w:sz w:val="21"/>
              </w:rPr>
              <w:t>按顺序处理，不做</w:t>
            </w:r>
            <w:r>
              <w:rPr>
                <w:color w:val="000000"/>
                <w:sz w:val="21"/>
              </w:rPr>
              <w:t xml:space="preserve"> XAUTOCLAIM</w:t>
            </w:r>
            <w:r>
              <w:rPr>
                <w:color w:val="000000"/>
                <w:sz w:val="21"/>
              </w:rPr>
              <w:t>、分片、</w:t>
            </w:r>
            <w:r>
              <w:rPr>
                <w:color w:val="000000"/>
                <w:sz w:val="21"/>
              </w:rPr>
              <w:t>Lua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DLQ </w:t>
            </w:r>
            <w:r>
              <w:rPr>
                <w:color w:val="000000"/>
                <w:sz w:val="21"/>
              </w:rPr>
              <w:t>或复杂消费者治理；扩容前必须重新设计按会话分片和</w:t>
            </w:r>
            <w:r>
              <w:rPr>
                <w:color w:val="000000"/>
                <w:sz w:val="21"/>
              </w:rPr>
              <w:t xml:space="preserve"> Pending </w:t>
            </w:r>
            <w:r>
              <w:rPr>
                <w:color w:val="000000"/>
                <w:sz w:val="21"/>
              </w:rPr>
              <w:t>转移。</w:t>
            </w:r>
          </w:p>
        </w:tc>
      </w:tr>
    </w:tbl>
    <w:p w14:paraId="4EAFE867" w14:textId="77777777" w:rsidR="000972DB" w:rsidRDefault="000972DB">
      <w:pPr>
        <w:spacing w:after="20"/>
      </w:pPr>
    </w:p>
    <w:p w14:paraId="4D7399B9" w14:textId="77777777" w:rsidR="000972DB" w:rsidRDefault="00D329B2">
      <w:pPr>
        <w:keepNext/>
        <w:keepLines/>
        <w:spacing w:before="320" w:after="160" w:line="252" w:lineRule="auto"/>
      </w:pPr>
      <w:r>
        <w:rPr>
          <w:b/>
          <w:color w:val="2E75B6"/>
          <w:sz w:val="34"/>
        </w:rPr>
        <w:t>第</w:t>
      </w:r>
      <w:r>
        <w:rPr>
          <w:b/>
          <w:color w:val="2E75B6"/>
          <w:sz w:val="34"/>
        </w:rPr>
        <w:t xml:space="preserve"> 9 </w:t>
      </w:r>
      <w:r>
        <w:rPr>
          <w:b/>
          <w:color w:val="2E75B6"/>
          <w:sz w:val="34"/>
        </w:rPr>
        <w:t>步：实现同会话串行、官方</w:t>
      </w:r>
      <w:r>
        <w:rPr>
          <w:b/>
          <w:color w:val="2E75B6"/>
          <w:sz w:val="34"/>
        </w:rPr>
        <w:t xml:space="preserve"> messages </w:t>
      </w:r>
      <w:r>
        <w:rPr>
          <w:b/>
          <w:color w:val="2E75B6"/>
          <w:sz w:val="34"/>
        </w:rPr>
        <w:t>流和正常收尾</w:t>
      </w:r>
    </w:p>
    <w:p w14:paraId="66DD3408" w14:textId="77777777" w:rsidR="000972DB" w:rsidRDefault="00D329B2">
      <w:pPr>
        <w:keepNext/>
        <w:keepLines/>
        <w:spacing w:before="140" w:after="80"/>
      </w:pPr>
      <w:r>
        <w:rPr>
          <w:b/>
          <w:color w:val="2E75B6"/>
          <w:sz w:val="19"/>
        </w:rPr>
        <w:t>替换文件内容</w:t>
      </w:r>
      <w:r>
        <w:rPr>
          <w:b/>
          <w:color w:val="2E75B6"/>
          <w:sz w:val="19"/>
        </w:rPr>
        <w:t xml:space="preserve">  </w:t>
      </w:r>
      <w:r>
        <w:rPr>
          <w:rFonts w:ascii="Consolas" w:hAnsi="Consolas"/>
          <w:b/>
          <w:color w:val="0B2748"/>
          <w:sz w:val="17"/>
        </w:rPr>
        <w:t>agent_service/src/agent_service/services/agent_runtime.py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690008CD" w14:textId="77777777">
        <w:tc>
          <w:tcPr>
            <w:tcW w:w="9360" w:type="dxa"/>
            <w:shd w:val="clear" w:color="auto" w:fill="EEF1F5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4F221157" w14:textId="77777777" w:rsidR="000972DB" w:rsidRDefault="00D329B2">
            <w:pPr>
              <w:widowControl w:val="0"/>
              <w:spacing w:after="0" w:line="240" w:lineRule="auto"/>
            </w:pP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t>运行协调器：</w:t>
            </w:r>
            <w:r>
              <w:rPr>
                <w:rFonts w:ascii="Consolas" w:hAnsi="Consolas"/>
                <w:color w:val="111111"/>
                <w:sz w:val="16"/>
              </w:rPr>
              <w:t xml:space="preserve">Redis </w:t>
            </w:r>
            <w:r>
              <w:rPr>
                <w:rFonts w:ascii="Consolas" w:hAnsi="Consolas"/>
                <w:color w:val="111111"/>
                <w:sz w:val="16"/>
              </w:rPr>
              <w:t>热状态是唯一同步主路径。</w:t>
            </w: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>from collections.abc import AsyncIterator</w:t>
            </w:r>
            <w:r>
              <w:rPr>
                <w:rFonts w:ascii="Consolas" w:hAnsi="Consolas"/>
                <w:color w:val="111111"/>
                <w:sz w:val="16"/>
              </w:rPr>
              <w:br/>
              <w:t>from typing import Any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from langchain_core.messages import AIMessage, AIMessageChunk</w:t>
            </w:r>
            <w:r>
              <w:rPr>
                <w:rFonts w:ascii="Consolas" w:hAnsi="Consolas"/>
                <w:color w:val="111111"/>
                <w:sz w:val="16"/>
              </w:rPr>
              <w:br/>
              <w:t>from redis.asyncio import Redis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from agent_service.core.cancellation import CancellationRegistry</w:t>
            </w:r>
            <w:r>
              <w:rPr>
                <w:rFonts w:ascii="Consolas" w:hAnsi="Consolas"/>
                <w:color w:val="111111"/>
                <w:sz w:val="16"/>
              </w:rPr>
              <w:br/>
              <w:t>from agent_service.core.exceptions import AgentCancelledError, EmptyModelOutputError</w:t>
            </w:r>
            <w:r>
              <w:rPr>
                <w:rFonts w:ascii="Consolas" w:hAnsi="Consolas"/>
                <w:color w:val="111111"/>
                <w:sz w:val="16"/>
              </w:rPr>
              <w:br/>
              <w:t>from agent_service.graph.agent_factory import AgentRunContext</w:t>
            </w:r>
            <w:r>
              <w:rPr>
                <w:rFonts w:ascii="Consolas" w:hAnsi="Consolas"/>
                <w:color w:val="111111"/>
                <w:sz w:val="16"/>
              </w:rPr>
              <w:br/>
              <w:t>from agent_service.schemas.chat import AgentEvent, ChatStreamRequest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>from agent_service.schemas.context_persistence import ContextPersistEvent</w:t>
            </w:r>
            <w:r>
              <w:rPr>
                <w:rFonts w:ascii="Consolas" w:hAnsi="Consolas"/>
                <w:color w:val="111111"/>
                <w:sz w:val="16"/>
              </w:rPr>
              <w:br/>
              <w:t>from agent_service.schemas.role import RoleProfile</w:t>
            </w:r>
            <w:r>
              <w:rPr>
                <w:rFonts w:ascii="Consolas" w:hAnsi="Consolas"/>
                <w:color w:val="111111"/>
                <w:sz w:val="16"/>
              </w:rPr>
              <w:br/>
              <w:t>from agent_service.services.context_archive import ContextArchiveService, graph_config</w:t>
            </w:r>
            <w:r>
              <w:rPr>
                <w:rFonts w:ascii="Consolas" w:hAnsi="Consolas"/>
                <w:color w:val="111111"/>
                <w:sz w:val="16"/>
              </w:rPr>
              <w:br/>
              <w:t>from agent_service.services.context_stream import ContextStreamPublisher</w:t>
            </w:r>
            <w:r>
              <w:rPr>
                <w:rFonts w:ascii="Consolas" w:hAnsi="Consolas"/>
                <w:color w:val="111111"/>
                <w:sz w:val="16"/>
              </w:rPr>
              <w:br/>
              <w:t>from agent_service.services.role_profile import RoleProfileProvider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CANCELLED_NOTICE = "</w:t>
            </w:r>
            <w:r>
              <w:rPr>
                <w:rFonts w:ascii="Consolas" w:hAnsi="Consolas"/>
                <w:color w:val="111111"/>
                <w:sz w:val="16"/>
              </w:rPr>
              <w:t>【系统说明：用户已取消本轮回答，以上内容可能不完整或不正确。】</w:t>
            </w:r>
            <w:r>
              <w:rPr>
                <w:rFonts w:ascii="Consolas" w:hAnsi="Consolas"/>
                <w:color w:val="111111"/>
                <w:sz w:val="16"/>
              </w:rPr>
              <w:t>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def _chunk_text(content: Any) -&gt; str: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"""</w:t>
            </w:r>
            <w:r>
              <w:rPr>
                <w:rFonts w:ascii="Consolas" w:hAnsi="Consolas"/>
                <w:color w:val="111111"/>
                <w:sz w:val="16"/>
              </w:rPr>
              <w:t>兼容字符串和标准内容块；只提取可展示文本。</w:t>
            </w: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if isinstance(content, str):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return content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if isinstance(content, list):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return "".join(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block.get("text", "")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for block in content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if isinstance(block, dict) and block.get("type") == "text"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return ""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class AgentRuntime: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def __init__(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self,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*,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agent,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redis: Redis,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archive: ContextArchiveService,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publisher: ContextStreamPublisher,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role_profile_provider: RoleProfileProvider,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cancellation_registry: CancellationRegistry,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model_name: str,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lock_ttl_seconds: int,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lock_wait_seconds: int,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) -&gt; None: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self.agent = agent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self.redis = redis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self.archive = archive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self.publisher = publisher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self.role_profile_provider = role_profile_provider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self.cancellation_registry = cancellation_registry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self.model_name = model_name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self.lock_ttl_seconds = lock_ttl_seconds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self.lock_wait_seconds = lock_wait_seconds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def load_active_role(self) -&gt; RoleProfile: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"""</w:t>
            </w:r>
            <w:r>
              <w:rPr>
                <w:rFonts w:ascii="Consolas" w:hAnsi="Consolas"/>
                <w:color w:val="111111"/>
                <w:sz w:val="16"/>
              </w:rPr>
              <w:t>保留角色文件热加载：每次</w:t>
            </w:r>
            <w:r>
              <w:rPr>
                <w:rFonts w:ascii="Consolas" w:hAnsi="Consolas"/>
                <w:color w:val="111111"/>
                <w:sz w:val="16"/>
              </w:rPr>
              <w:t xml:space="preserve"> HTTP </w:t>
            </w:r>
            <w:r>
              <w:rPr>
                <w:rFonts w:ascii="Consolas" w:hAnsi="Consolas"/>
                <w:color w:val="111111"/>
                <w:sz w:val="16"/>
              </w:rPr>
              <w:t>请求建立</w:t>
            </w:r>
            <w:r>
              <w:rPr>
                <w:rFonts w:ascii="Consolas" w:hAnsi="Consolas"/>
                <w:color w:val="111111"/>
                <w:sz w:val="16"/>
              </w:rPr>
              <w:t xml:space="preserve"> SSE </w:t>
            </w:r>
            <w:r>
              <w:rPr>
                <w:rFonts w:ascii="Consolas" w:hAnsi="Consolas"/>
                <w:color w:val="111111"/>
                <w:sz w:val="16"/>
              </w:rPr>
              <w:t>前调用。</w:t>
            </w: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return self.role_profile_provider.load()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async def _persist_event(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self,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*,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request: ChatStreamRequest,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status: str,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config: dict[str, Any],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) -&gt; None: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"""</w:t>
            </w:r>
            <w:r>
              <w:rPr>
                <w:rFonts w:ascii="Consolas" w:hAnsi="Consolas"/>
                <w:color w:val="111111"/>
                <w:sz w:val="16"/>
              </w:rPr>
              <w:t>读取刚同步落入</w:t>
            </w:r>
            <w:r>
              <w:rPr>
                <w:rFonts w:ascii="Consolas" w:hAnsi="Consolas"/>
                <w:color w:val="111111"/>
                <w:sz w:val="16"/>
              </w:rPr>
              <w:t xml:space="preserve"> Redis </w:t>
            </w:r>
            <w:r>
              <w:rPr>
                <w:rFonts w:ascii="Consolas" w:hAnsi="Consolas"/>
                <w:color w:val="111111"/>
                <w:sz w:val="16"/>
              </w:rPr>
              <w:t>的最终</w:t>
            </w:r>
            <w:r>
              <w:rPr>
                <w:rFonts w:ascii="Consolas" w:hAnsi="Consolas"/>
                <w:color w:val="111111"/>
                <w:sz w:val="16"/>
              </w:rPr>
              <w:t xml:space="preserve"> state</w:t>
            </w:r>
            <w:r>
              <w:rPr>
                <w:rFonts w:ascii="Consolas" w:hAnsi="Consolas"/>
                <w:color w:val="111111"/>
                <w:sz w:val="16"/>
              </w:rPr>
              <w:t>，再</w:t>
            </w:r>
            <w:r>
              <w:rPr>
                <w:rFonts w:ascii="Consolas" w:hAnsi="Consolas"/>
                <w:color w:val="111111"/>
                <w:sz w:val="16"/>
              </w:rPr>
              <w:t xml:space="preserve"> XADD </w:t>
            </w:r>
            <w:r>
              <w:rPr>
                <w:rFonts w:ascii="Consolas" w:hAnsi="Consolas"/>
                <w:color w:val="111111"/>
                <w:sz w:val="16"/>
              </w:rPr>
              <w:t>归档事件。</w:t>
            </w: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snapshot = await self.agent.aget_state(config)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checkpoint_id = snapshot.config["configurable"]["checkpoint_id"]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event = ContextPersistEvent.from_messages(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request_id=request.request_id,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user_id=request.user_id,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session_id=request.session_id,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status=status,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checkpoint_id=checkpoint_id,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messages=list(snapshot.values["messages"]),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await self.publisher.publish(event)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async def stream(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self,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request: ChatStreamRequest,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role_profile: RoleProfile,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) -&gt; AsyncIterator[AgentEvent]: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thread_id = f"{request.user_id}:{request.session_id}"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lock = self.redis.lock(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f"xc:agent:context:lock:{thread_id}",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timeout=self.lock_ttl_seconds,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blocking_timeout=self.lock_wait_seconds,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acquired = await lock.acquire()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if not acquired: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raise TimeoutError("</w:t>
            </w:r>
            <w:r>
              <w:rPr>
                <w:rFonts w:ascii="Consolas" w:hAnsi="Consolas"/>
                <w:color w:val="111111"/>
                <w:sz w:val="16"/>
              </w:rPr>
              <w:t>等待同会话上一轮收尾超时</w:t>
            </w:r>
            <w:r>
              <w:rPr>
                <w:rFonts w:ascii="Consolas" w:hAnsi="Consolas"/>
                <w:color w:val="111111"/>
                <w:sz w:val="16"/>
              </w:rPr>
              <w:t>")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await self.cancellation_registry.register(request.request_id)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config = graph_config(request.user_id, request.session_id)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run_context = AgentRunContext(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user_id=request.user_id,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session_id=request.session_id,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request_id=request.request_id,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system_prompt=role_profile.system_prompt,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max_output_tokens=request.policy.max_output_tokens,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answer_parts: list[str] = []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cancelled = False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try: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graph_input = await self.archive.input_for_run(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        user_id=request.user_id,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session_id=request.session_id,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user_text=request.message,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yield AgentEvent(event="status", payload={"stage": "generation", "message": "</w:t>
            </w:r>
            <w:r>
              <w:rPr>
                <w:rFonts w:ascii="Consolas" w:hAnsi="Consolas"/>
                <w:color w:val="111111"/>
                <w:sz w:val="16"/>
              </w:rPr>
              <w:t>正在生成回答</w:t>
            </w:r>
            <w:r>
              <w:rPr>
                <w:rFonts w:ascii="Consolas" w:hAnsi="Consolas"/>
                <w:color w:val="111111"/>
                <w:sz w:val="16"/>
              </w:rPr>
              <w:t>"})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async for part in self.agent.astream(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graph_input,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config=config,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context=run_context,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stream_mode="messages",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version="v2",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durability="sync",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):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        if await self.cancellation_registry.is_cancelled(request.request_id):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cancelled = True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break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if part["type"] != "messages":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continue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chunk, metadata = part["data"]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# create_agent </w:t>
            </w:r>
            <w:r>
              <w:rPr>
                <w:rFonts w:ascii="Consolas" w:hAnsi="Consolas"/>
                <w:color w:val="111111"/>
                <w:sz w:val="16"/>
              </w:rPr>
              <w:t>的用户回答节点名为</w:t>
            </w:r>
            <w:r>
              <w:rPr>
                <w:rFonts w:ascii="Consolas" w:hAnsi="Consolas"/>
                <w:color w:val="111111"/>
                <w:sz w:val="16"/>
              </w:rPr>
              <w:t xml:space="preserve"> model</w:t>
            </w:r>
            <w:r>
              <w:rPr>
                <w:rFonts w:ascii="Consolas" w:hAnsi="Consolas"/>
                <w:color w:val="111111"/>
                <w:sz w:val="16"/>
              </w:rPr>
              <w:t>；摘要内部调用还会被官方</w:t>
            </w:r>
            <w:r>
              <w:rPr>
                <w:rFonts w:ascii="Consolas" w:hAnsi="Consolas"/>
                <w:color w:val="111111"/>
                <w:sz w:val="16"/>
              </w:rPr>
              <w:t xml:space="preserve"> transformer </w:t>
            </w:r>
            <w:r>
              <w:rPr>
                <w:rFonts w:ascii="Consolas" w:hAnsi="Consolas"/>
                <w:color w:val="111111"/>
                <w:sz w:val="16"/>
              </w:rPr>
              <w:t>过滤。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if metadata.get("langgraph_node") != "model" or not isinstance(chunk, AIMessageChunk):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continue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        text = _chunk_text(chunk.content)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if text: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answer_parts.append(text)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yield AgentEvent(event="delta", payload={"content": text})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# </w:t>
            </w:r>
            <w:r>
              <w:rPr>
                <w:rFonts w:ascii="Consolas" w:hAnsi="Consolas"/>
                <w:color w:val="111111"/>
                <w:sz w:val="16"/>
              </w:rPr>
              <w:t>覆盖</w:t>
            </w:r>
            <w:r>
              <w:rPr>
                <w:rFonts w:ascii="Consolas" w:hAnsi="Consolas"/>
                <w:color w:val="111111"/>
                <w:sz w:val="16"/>
              </w:rPr>
              <w:t>“</w:t>
            </w:r>
            <w:r>
              <w:rPr>
                <w:rFonts w:ascii="Consolas" w:hAnsi="Consolas"/>
                <w:color w:val="111111"/>
                <w:sz w:val="16"/>
              </w:rPr>
              <w:t>最后一个</w:t>
            </w:r>
            <w:r>
              <w:rPr>
                <w:rFonts w:ascii="Consolas" w:hAnsi="Consolas"/>
                <w:color w:val="111111"/>
                <w:sz w:val="16"/>
              </w:rPr>
              <w:t xml:space="preserve"> token </w:t>
            </w:r>
            <w:r>
              <w:rPr>
                <w:rFonts w:ascii="Consolas" w:hAnsi="Consolas"/>
                <w:color w:val="111111"/>
                <w:sz w:val="16"/>
              </w:rPr>
              <w:t>已到达、但循环刚结束时才收到取消</w:t>
            </w:r>
            <w:r>
              <w:rPr>
                <w:rFonts w:ascii="Consolas" w:hAnsi="Consolas"/>
                <w:color w:val="111111"/>
                <w:sz w:val="16"/>
              </w:rPr>
              <w:t>”</w:t>
            </w:r>
            <w:r>
              <w:rPr>
                <w:rFonts w:ascii="Consolas" w:hAnsi="Consolas"/>
                <w:color w:val="111111"/>
                <w:sz w:val="16"/>
              </w:rPr>
              <w:t>的竞态窗口。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if not cancelled and await self.cancellation_registry.is_cancelled(request.request_id):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cancelled = True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if cancelled: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partial = "".join(answer_parts)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        content = f"{partial}\n\n{CANCELLED_NOTICE}" if partial else CANCELLED_NOTICE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cancelled_message = AIMessage(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content=content,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additional_kwargs={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    "context_status": "cancelled",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    "request_id": request.request_id,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},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# input checkpoint </w:t>
            </w:r>
            <w:r>
              <w:rPr>
                <w:rFonts w:ascii="Consolas" w:hAnsi="Consolas"/>
                <w:color w:val="111111"/>
                <w:sz w:val="16"/>
              </w:rPr>
              <w:t>已因</w:t>
            </w:r>
            <w:r>
              <w:rPr>
                <w:rFonts w:ascii="Consolas" w:hAnsi="Consolas"/>
                <w:color w:val="111111"/>
                <w:sz w:val="16"/>
              </w:rPr>
              <w:t xml:space="preserve"> durability='sync' </w:t>
            </w:r>
            <w:r>
              <w:rPr>
                <w:rFonts w:ascii="Consolas" w:hAnsi="Consolas"/>
                <w:color w:val="111111"/>
                <w:sz w:val="16"/>
              </w:rPr>
              <w:t>落地；这里追加取消终态</w:t>
            </w:r>
            <w:r>
              <w:rPr>
                <w:rFonts w:ascii="Consolas" w:hAnsi="Consolas"/>
                <w:color w:val="111111"/>
                <w:sz w:val="16"/>
              </w:rPr>
              <w:t xml:space="preserve"> AIMessage</w:t>
            </w:r>
            <w:r>
              <w:rPr>
                <w:rFonts w:ascii="Consolas" w:hAnsi="Consolas"/>
                <w:color w:val="111111"/>
                <w:sz w:val="16"/>
              </w:rPr>
              <w:t>。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await self.agent.aupdate_state(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            config,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{"messages": [cancelled_message]},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as_node="model",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await self._persist_event(request=request, status="cancelled", config=config)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raise AgentCancelledError(f"requestId={request.request_id} </w:t>
            </w:r>
            <w:r>
              <w:rPr>
                <w:rFonts w:ascii="Consolas" w:hAnsi="Consolas"/>
                <w:color w:val="111111"/>
                <w:sz w:val="16"/>
              </w:rPr>
              <w:t>已取消</w:t>
            </w:r>
            <w:r>
              <w:rPr>
                <w:rFonts w:ascii="Consolas" w:hAnsi="Consolas"/>
                <w:color w:val="111111"/>
                <w:sz w:val="16"/>
              </w:rPr>
              <w:t>")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if not "".join(answer_parts).strip():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raise EmptyModelOutputError("</w:t>
            </w:r>
            <w:r>
              <w:rPr>
                <w:rFonts w:ascii="Consolas" w:hAnsi="Consolas"/>
                <w:color w:val="111111"/>
                <w:sz w:val="16"/>
              </w:rPr>
              <w:t>模型未生成有效回答</w:t>
            </w:r>
            <w:r>
              <w:rPr>
                <w:rFonts w:ascii="Consolas" w:hAnsi="Consolas"/>
                <w:color w:val="111111"/>
                <w:sz w:val="16"/>
              </w:rPr>
              <w:t>")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# astream </w:t>
            </w:r>
            <w:r>
              <w:rPr>
                <w:rFonts w:ascii="Consolas" w:hAnsi="Consolas"/>
                <w:color w:val="111111"/>
                <w:sz w:val="16"/>
              </w:rPr>
              <w:t>正常结束且</w:t>
            </w:r>
            <w:r>
              <w:rPr>
                <w:rFonts w:ascii="Consolas" w:hAnsi="Consolas"/>
                <w:color w:val="111111"/>
                <w:sz w:val="16"/>
              </w:rPr>
              <w:t xml:space="preserve"> durability='sync'</w:t>
            </w:r>
            <w:r>
              <w:rPr>
                <w:rFonts w:ascii="Consolas" w:hAnsi="Consolas"/>
                <w:color w:val="111111"/>
                <w:sz w:val="16"/>
              </w:rPr>
              <w:t>：最终</w:t>
            </w:r>
            <w:r>
              <w:rPr>
                <w:rFonts w:ascii="Consolas" w:hAnsi="Consolas"/>
                <w:color w:val="111111"/>
                <w:sz w:val="16"/>
              </w:rPr>
              <w:t xml:space="preserve"> Redis checkpoint </w:t>
            </w:r>
            <w:r>
              <w:rPr>
                <w:rFonts w:ascii="Consolas" w:hAnsi="Consolas"/>
                <w:color w:val="111111"/>
                <w:sz w:val="16"/>
              </w:rPr>
              <w:t>已完成。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    await self._persist_event(request=request, status="completed", config=config)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finally: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await self.cancellation_registry.finish(request.request_id)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if await lock.owned():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await lock.release()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async def cancel(self, request_id: int) -&gt; bool: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return await self.cancellation_registry.cancel(request_id)</w:t>
            </w:r>
          </w:p>
        </w:tc>
      </w:tr>
    </w:tbl>
    <w:p w14:paraId="415E8447" w14:textId="77777777" w:rsidR="000972DB" w:rsidRDefault="000972DB">
      <w:pPr>
        <w:spacing w:after="20"/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3329CA22" w14:textId="77777777">
        <w:trPr>
          <w:cantSplit/>
        </w:trPr>
        <w:tc>
          <w:tcPr>
            <w:tcW w:w="9360" w:type="dxa"/>
            <w:shd w:val="clear" w:color="auto" w:fill="E7F4EC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62056F88" w14:textId="77777777" w:rsidR="000972DB" w:rsidRDefault="00D329B2">
            <w:pPr>
              <w:spacing w:after="80"/>
            </w:pPr>
            <w:r>
              <w:rPr>
                <w:b/>
                <w:color w:val="217346"/>
                <w:sz w:val="21"/>
              </w:rPr>
              <w:t>严格时序</w:t>
            </w:r>
          </w:p>
          <w:p w14:paraId="0594A926" w14:textId="77777777" w:rsidR="000972DB" w:rsidRDefault="00D329B2">
            <w:pPr>
              <w:spacing w:after="0" w:line="336" w:lineRule="auto"/>
            </w:pPr>
            <w:r>
              <w:rPr>
                <w:color w:val="000000"/>
                <w:sz w:val="21"/>
              </w:rPr>
              <w:t>正常：最终</w:t>
            </w:r>
            <w:r>
              <w:rPr>
                <w:color w:val="000000"/>
                <w:sz w:val="21"/>
              </w:rPr>
              <w:t xml:space="preserve"> Redis checkpoint → XADD → runtime.stream </w:t>
            </w:r>
            <w:r>
              <w:rPr>
                <w:color w:val="000000"/>
                <w:sz w:val="21"/>
              </w:rPr>
              <w:t>结束</w:t>
            </w:r>
            <w:r>
              <w:rPr>
                <w:color w:val="000000"/>
                <w:sz w:val="21"/>
              </w:rPr>
              <w:t xml:space="preserve"> → </w:t>
            </w:r>
            <w:r>
              <w:rPr>
                <w:color w:val="000000"/>
                <w:sz w:val="21"/>
              </w:rPr>
              <w:t>路由发送</w:t>
            </w:r>
            <w:r>
              <w:rPr>
                <w:color w:val="000000"/>
                <w:sz w:val="21"/>
              </w:rPr>
              <w:t xml:space="preserve"> done</w:t>
            </w:r>
            <w:r>
              <w:rPr>
                <w:color w:val="000000"/>
                <w:sz w:val="21"/>
              </w:rPr>
              <w:t>。取消：</w:t>
            </w:r>
            <w:r>
              <w:rPr>
                <w:color w:val="000000"/>
                <w:sz w:val="21"/>
              </w:rPr>
              <w:t xml:space="preserve">aupdate_state </w:t>
            </w:r>
            <w:r>
              <w:rPr>
                <w:color w:val="000000"/>
                <w:sz w:val="21"/>
              </w:rPr>
              <w:t>追加部分回答和固定说明</w:t>
            </w:r>
            <w:r>
              <w:rPr>
                <w:color w:val="000000"/>
                <w:sz w:val="21"/>
              </w:rPr>
              <w:t xml:space="preserve"> → XADD → </w:t>
            </w:r>
            <w:r>
              <w:rPr>
                <w:color w:val="000000"/>
                <w:sz w:val="21"/>
              </w:rPr>
              <w:t>抛</w:t>
            </w:r>
            <w:r>
              <w:rPr>
                <w:color w:val="000000"/>
                <w:sz w:val="21"/>
              </w:rPr>
              <w:t xml:space="preserve"> AgentCancelledError → </w:t>
            </w:r>
            <w:r>
              <w:rPr>
                <w:color w:val="000000"/>
                <w:sz w:val="21"/>
              </w:rPr>
              <w:t>路由发送现有</w:t>
            </w:r>
            <w:r>
              <w:rPr>
                <w:color w:val="000000"/>
                <w:sz w:val="21"/>
              </w:rPr>
              <w:t xml:space="preserve"> RUN_CANCELLED error</w:t>
            </w:r>
            <w:r>
              <w:rPr>
                <w:color w:val="000000"/>
                <w:sz w:val="21"/>
              </w:rPr>
              <w:t>。下一请求只有在</w:t>
            </w:r>
            <w:r>
              <w:rPr>
                <w:color w:val="000000"/>
                <w:sz w:val="21"/>
              </w:rPr>
              <w:t xml:space="preserve"> finally </w:t>
            </w:r>
            <w:r>
              <w:rPr>
                <w:color w:val="000000"/>
                <w:sz w:val="21"/>
              </w:rPr>
              <w:t>释放同会话</w:t>
            </w:r>
            <w:r>
              <w:rPr>
                <w:color w:val="000000"/>
                <w:sz w:val="21"/>
              </w:rPr>
              <w:t xml:space="preserve"> Lock </w:t>
            </w:r>
            <w:r>
              <w:rPr>
                <w:color w:val="000000"/>
                <w:sz w:val="21"/>
              </w:rPr>
              <w:t>后才能进入。</w:t>
            </w:r>
          </w:p>
        </w:tc>
      </w:tr>
    </w:tbl>
    <w:p w14:paraId="653C3E16" w14:textId="77777777" w:rsidR="000972DB" w:rsidRDefault="000972DB">
      <w:pPr>
        <w:spacing w:after="20"/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5593BCBD" w14:textId="77777777">
        <w:trPr>
          <w:cantSplit/>
        </w:trPr>
        <w:tc>
          <w:tcPr>
            <w:tcW w:w="9360" w:type="dxa"/>
            <w:shd w:val="clear" w:color="auto" w:fill="FFF4DC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5326B39F" w14:textId="77777777" w:rsidR="000972DB" w:rsidRDefault="00D329B2">
            <w:pPr>
              <w:spacing w:after="80"/>
            </w:pPr>
            <w:r>
              <w:rPr>
                <w:b/>
                <w:color w:val="8A6100"/>
                <w:sz w:val="21"/>
              </w:rPr>
              <w:t>终态</w:t>
            </w:r>
            <w:r>
              <w:rPr>
                <w:b/>
                <w:color w:val="8A6100"/>
                <w:sz w:val="21"/>
              </w:rPr>
              <w:t xml:space="preserve"> SSE </w:t>
            </w:r>
            <w:r>
              <w:rPr>
                <w:b/>
                <w:color w:val="8A6100"/>
                <w:sz w:val="21"/>
              </w:rPr>
              <w:t>的含义</w:t>
            </w:r>
          </w:p>
          <w:p w14:paraId="0EC5CE9B" w14:textId="77777777" w:rsidR="000972DB" w:rsidRDefault="00D329B2">
            <w:pPr>
              <w:spacing w:after="0" w:line="336" w:lineRule="auto"/>
            </w:pPr>
            <w:r>
              <w:rPr>
                <w:color w:val="000000"/>
                <w:sz w:val="21"/>
              </w:rPr>
              <w:t xml:space="preserve">done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RUN_CANCELLED error </w:t>
            </w:r>
            <w:r>
              <w:rPr>
                <w:color w:val="000000"/>
                <w:sz w:val="21"/>
              </w:rPr>
              <w:t>只表示</w:t>
            </w:r>
            <w:r>
              <w:rPr>
                <w:color w:val="000000"/>
                <w:sz w:val="21"/>
              </w:rPr>
              <w:t xml:space="preserve"> Redis checkpoint </w:t>
            </w:r>
            <w:r>
              <w:rPr>
                <w:color w:val="000000"/>
                <w:sz w:val="21"/>
              </w:rPr>
              <w:t>已同步落地且</w:t>
            </w:r>
            <w:r>
              <w:rPr>
                <w:color w:val="000000"/>
                <w:sz w:val="21"/>
              </w:rPr>
              <w:t xml:space="preserve"> Redis Stream </w:t>
            </w:r>
            <w:r>
              <w:rPr>
                <w:color w:val="000000"/>
                <w:sz w:val="21"/>
              </w:rPr>
              <w:t>已接收归档事件；不表示</w:t>
            </w:r>
            <w:r>
              <w:rPr>
                <w:color w:val="000000"/>
                <w:sz w:val="21"/>
              </w:rPr>
              <w:t xml:space="preserve"> MongoDB </w:t>
            </w:r>
            <w:r>
              <w:rPr>
                <w:color w:val="000000"/>
                <w:sz w:val="21"/>
              </w:rPr>
              <w:t>已完成写入。其他</w:t>
            </w:r>
            <w:r>
              <w:rPr>
                <w:color w:val="000000"/>
                <w:sz w:val="21"/>
              </w:rPr>
              <w:t xml:space="preserve"> MODEL_UNAVAILABLE / OUTPUT_VALIDATION_FAILED error </w:t>
            </w:r>
            <w:r>
              <w:rPr>
                <w:color w:val="000000"/>
                <w:sz w:val="21"/>
              </w:rPr>
              <w:t>仍表示运行失败，不产生正常或取消终态归档。</w:t>
            </w:r>
          </w:p>
        </w:tc>
      </w:tr>
    </w:tbl>
    <w:p w14:paraId="1FBC93DA" w14:textId="77777777" w:rsidR="000972DB" w:rsidRDefault="000972DB">
      <w:pPr>
        <w:spacing w:after="20"/>
      </w:pPr>
    </w:p>
    <w:p w14:paraId="2080C8F8" w14:textId="77777777" w:rsidR="000972DB" w:rsidRDefault="00D329B2">
      <w:pPr>
        <w:keepNext/>
        <w:keepLines/>
        <w:spacing w:before="320" w:after="160" w:line="252" w:lineRule="auto"/>
      </w:pPr>
      <w:r>
        <w:rPr>
          <w:b/>
          <w:color w:val="2E75B6"/>
          <w:sz w:val="34"/>
        </w:rPr>
        <w:t>第</w:t>
      </w:r>
      <w:r>
        <w:rPr>
          <w:b/>
          <w:color w:val="2E75B6"/>
          <w:sz w:val="34"/>
        </w:rPr>
        <w:t xml:space="preserve"> 10 </w:t>
      </w:r>
      <w:r>
        <w:rPr>
          <w:b/>
          <w:color w:val="2E75B6"/>
          <w:sz w:val="34"/>
        </w:rPr>
        <w:t>步：保持现有路由契约，只改模型名读取</w:t>
      </w:r>
    </w:p>
    <w:p w14:paraId="07AAA378" w14:textId="77777777" w:rsidR="000972DB" w:rsidRDefault="00D329B2">
      <w:r>
        <w:rPr>
          <w:color w:val="000000"/>
        </w:rPr>
        <w:t xml:space="preserve">HTTP </w:t>
      </w:r>
      <w:r>
        <w:rPr>
          <w:color w:val="000000"/>
        </w:rPr>
        <w:t>路径仍是</w:t>
      </w:r>
      <w:r>
        <w:rPr>
          <w:color w:val="000000"/>
        </w:rPr>
        <w:t xml:space="preserve"> /internal/ai/v1/chat/stream </w:t>
      </w:r>
      <w:r>
        <w:rPr>
          <w:color w:val="000000"/>
        </w:rPr>
        <w:t>与</w:t>
      </w:r>
      <w:r>
        <w:rPr>
          <w:color w:val="000000"/>
        </w:rPr>
        <w:t xml:space="preserve"> /internal/ai/v1/chat/requests/{requestId}/cancel</w:t>
      </w:r>
      <w:r>
        <w:rPr>
          <w:color w:val="000000"/>
        </w:rPr>
        <w:t>；</w:t>
      </w:r>
      <w:r>
        <w:rPr>
          <w:color w:val="000000"/>
        </w:rPr>
        <w:t>Java DTO</w:t>
      </w:r>
      <w:r>
        <w:rPr>
          <w:color w:val="000000"/>
        </w:rPr>
        <w:t>、</w:t>
      </w:r>
      <w:r>
        <w:rPr>
          <w:color w:val="000000"/>
        </w:rPr>
        <w:t xml:space="preserve">meta/status/delta/done/error </w:t>
      </w:r>
      <w:r>
        <w:rPr>
          <w:color w:val="000000"/>
        </w:rPr>
        <w:t>事件名都不变。</w:t>
      </w:r>
    </w:p>
    <w:p w14:paraId="384DF01C" w14:textId="77777777" w:rsidR="000972DB" w:rsidRDefault="00D329B2">
      <w:pPr>
        <w:keepNext/>
        <w:keepLines/>
        <w:spacing w:before="140" w:after="80"/>
      </w:pPr>
      <w:r>
        <w:rPr>
          <w:b/>
          <w:color w:val="2E75B6"/>
          <w:sz w:val="19"/>
        </w:rPr>
        <w:t>局部修改</w:t>
      </w:r>
      <w:r>
        <w:rPr>
          <w:b/>
          <w:color w:val="2E75B6"/>
          <w:sz w:val="19"/>
        </w:rPr>
        <w:t xml:space="preserve">  </w:t>
      </w:r>
      <w:r>
        <w:rPr>
          <w:rFonts w:ascii="Consolas" w:hAnsi="Consolas"/>
          <w:b/>
          <w:color w:val="0B2748"/>
          <w:sz w:val="17"/>
        </w:rPr>
        <w:t>agent_service/src/agent_service/api/routes/chat.py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4822E85B" w14:textId="77777777">
        <w:tc>
          <w:tcPr>
            <w:tcW w:w="9360" w:type="dxa"/>
            <w:shd w:val="clear" w:color="auto" w:fill="EEF1F5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210140E2" w14:textId="77777777" w:rsidR="000972DB" w:rsidRDefault="00D329B2">
            <w:pPr>
              <w:widowControl w:val="0"/>
              <w:spacing w:after="0" w:line="240" w:lineRule="auto"/>
            </w:pPr>
            <w:r>
              <w:rPr>
                <w:rFonts w:ascii="Consolas" w:hAnsi="Consolas"/>
                <w:color w:val="111111"/>
                <w:sz w:val="16"/>
              </w:rPr>
              <w:t xml:space="preserve"># </w:t>
            </w:r>
            <w:r>
              <w:rPr>
                <w:rFonts w:ascii="Consolas" w:hAnsi="Consolas"/>
                <w:color w:val="111111"/>
                <w:sz w:val="16"/>
              </w:rPr>
              <w:t>其余路由逻辑保持不变：仍在建立</w:t>
            </w:r>
            <w:r>
              <w:rPr>
                <w:rFonts w:ascii="Consolas" w:hAnsi="Consolas"/>
                <w:color w:val="111111"/>
                <w:sz w:val="16"/>
              </w:rPr>
              <w:t xml:space="preserve"> SSE </w:t>
            </w:r>
            <w:r>
              <w:rPr>
                <w:rFonts w:ascii="Consolas" w:hAnsi="Consolas"/>
                <w:color w:val="111111"/>
                <w:sz w:val="16"/>
              </w:rPr>
              <w:t>前调用</w:t>
            </w:r>
            <w:r>
              <w:rPr>
                <w:rFonts w:ascii="Consolas" w:hAnsi="Consolas"/>
                <w:color w:val="111111"/>
                <w:sz w:val="16"/>
              </w:rPr>
              <w:t xml:space="preserve"> load_active_role()</w:t>
            </w:r>
            <w:r>
              <w:rPr>
                <w:rFonts w:ascii="Consolas" w:hAnsi="Consolas"/>
                <w:color w:val="111111"/>
                <w:sz w:val="16"/>
              </w:rPr>
              <w:t>。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# </w:t>
            </w:r>
            <w:r>
              <w:rPr>
                <w:rFonts w:ascii="Consolas" w:hAnsi="Consolas"/>
                <w:color w:val="111111"/>
                <w:sz w:val="16"/>
              </w:rPr>
              <w:t>正常</w:t>
            </w:r>
            <w:r>
              <w:rPr>
                <w:rFonts w:ascii="Consolas" w:hAnsi="Consolas"/>
                <w:color w:val="111111"/>
                <w:sz w:val="16"/>
              </w:rPr>
              <w:t xml:space="preserve"> done </w:t>
            </w:r>
            <w:r>
              <w:rPr>
                <w:rFonts w:ascii="Consolas" w:hAnsi="Consolas"/>
                <w:color w:val="111111"/>
                <w:sz w:val="16"/>
              </w:rPr>
              <w:t>的</w:t>
            </w:r>
            <w:r>
              <w:rPr>
                <w:rFonts w:ascii="Consolas" w:hAnsi="Consolas"/>
                <w:color w:val="111111"/>
                <w:sz w:val="16"/>
              </w:rPr>
              <w:t xml:space="preserve"> model </w:t>
            </w:r>
            <w:r>
              <w:rPr>
                <w:rFonts w:ascii="Consolas" w:hAnsi="Consolas"/>
                <w:color w:val="111111"/>
                <w:sz w:val="16"/>
              </w:rPr>
              <w:t>字段只把旧网关属性改为运行时属性。</w:t>
            </w:r>
            <w:r>
              <w:rPr>
                <w:rFonts w:ascii="Consolas" w:hAnsi="Consolas"/>
                <w:color w:val="111111"/>
                <w:sz w:val="16"/>
              </w:rPr>
              <w:br/>
              <w:t>yield frame(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"done",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{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"finishReason": "stop",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"model": runtime.model_name,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"roleName": active_role.name,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},</w:t>
            </w:r>
            <w:r>
              <w:rPr>
                <w:rFonts w:ascii="Consolas" w:hAnsi="Consolas"/>
                <w:color w:val="111111"/>
                <w:sz w:val="16"/>
              </w:rPr>
              <w:br/>
              <w:t>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# AgentRuntime </w:t>
            </w:r>
            <w:r>
              <w:rPr>
                <w:rFonts w:ascii="Consolas" w:hAnsi="Consolas"/>
                <w:color w:val="111111"/>
                <w:sz w:val="16"/>
              </w:rPr>
              <w:t>只有在</w:t>
            </w:r>
            <w:r>
              <w:rPr>
                <w:rFonts w:ascii="Consolas" w:hAnsi="Consolas"/>
                <w:color w:val="111111"/>
                <w:sz w:val="16"/>
              </w:rPr>
              <w:t xml:space="preserve"> Redis checkpoint </w:t>
            </w:r>
            <w:r>
              <w:rPr>
                <w:rFonts w:ascii="Consolas" w:hAnsi="Consolas"/>
                <w:color w:val="111111"/>
                <w:sz w:val="16"/>
              </w:rPr>
              <w:t>与</w:t>
            </w:r>
            <w:r>
              <w:rPr>
                <w:rFonts w:ascii="Consolas" w:hAnsi="Consolas"/>
                <w:color w:val="111111"/>
                <w:sz w:val="16"/>
              </w:rPr>
              <w:t xml:space="preserve"> XADD </w:t>
            </w:r>
            <w:r>
              <w:rPr>
                <w:rFonts w:ascii="Consolas" w:hAnsi="Consolas"/>
                <w:color w:val="111111"/>
                <w:sz w:val="16"/>
              </w:rPr>
              <w:t>都成功后才正常返回；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# </w:t>
            </w:r>
            <w:r>
              <w:rPr>
                <w:rFonts w:ascii="Consolas" w:hAnsi="Consolas"/>
                <w:color w:val="111111"/>
                <w:sz w:val="16"/>
              </w:rPr>
              <w:t>取消也只有在</w:t>
            </w:r>
            <w:r>
              <w:rPr>
                <w:rFonts w:ascii="Consolas" w:hAnsi="Consolas"/>
                <w:color w:val="111111"/>
                <w:sz w:val="16"/>
              </w:rPr>
              <w:t xml:space="preserve"> aupdate_state </w:t>
            </w:r>
            <w:r>
              <w:rPr>
                <w:rFonts w:ascii="Consolas" w:hAnsi="Consolas"/>
                <w:color w:val="111111"/>
                <w:sz w:val="16"/>
              </w:rPr>
              <w:t>与</w:t>
            </w:r>
            <w:r>
              <w:rPr>
                <w:rFonts w:ascii="Consolas" w:hAnsi="Consolas"/>
                <w:color w:val="111111"/>
                <w:sz w:val="16"/>
              </w:rPr>
              <w:t xml:space="preserve"> XADD </w:t>
            </w:r>
            <w:r>
              <w:rPr>
                <w:rFonts w:ascii="Consolas" w:hAnsi="Consolas"/>
                <w:color w:val="111111"/>
                <w:sz w:val="16"/>
              </w:rPr>
              <w:t>成功后才抛</w:t>
            </w:r>
            <w:r>
              <w:rPr>
                <w:rFonts w:ascii="Consolas" w:hAnsi="Consolas"/>
                <w:color w:val="111111"/>
                <w:sz w:val="16"/>
              </w:rPr>
              <w:t xml:space="preserve"> AgentCancelledError</w:t>
            </w:r>
            <w:r>
              <w:rPr>
                <w:rFonts w:ascii="Consolas" w:hAnsi="Consolas"/>
                <w:color w:val="111111"/>
                <w:sz w:val="16"/>
              </w:rPr>
              <w:t>。</w:t>
            </w:r>
            <w:r>
              <w:rPr>
                <w:rFonts w:ascii="Consolas" w:hAnsi="Consolas"/>
                <w:color w:val="111111"/>
                <w:sz w:val="16"/>
              </w:rPr>
              <w:br/>
              <w:t>except AgentCancelledError: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yield frame(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"error",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{"code": "RUN_CANCELLED", "message": "</w:t>
            </w:r>
            <w:r>
              <w:rPr>
                <w:rFonts w:ascii="Consolas" w:hAnsi="Consolas"/>
                <w:color w:val="111111"/>
                <w:sz w:val="16"/>
              </w:rPr>
              <w:t>智能体运行已取消</w:t>
            </w:r>
            <w:r>
              <w:rPr>
                <w:rFonts w:ascii="Consolas" w:hAnsi="Consolas"/>
                <w:color w:val="111111"/>
                <w:sz w:val="16"/>
              </w:rPr>
              <w:t>", "retryable": False},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)</w:t>
            </w:r>
          </w:p>
        </w:tc>
      </w:tr>
    </w:tbl>
    <w:p w14:paraId="7E38C51E" w14:textId="77777777" w:rsidR="000972DB" w:rsidRDefault="000972DB">
      <w:pPr>
        <w:spacing w:after="20"/>
      </w:pPr>
    </w:p>
    <w:p w14:paraId="62EF1CD6" w14:textId="77777777" w:rsidR="000972DB" w:rsidRDefault="00D329B2">
      <w:pPr>
        <w:keepNext/>
        <w:keepLines/>
        <w:spacing w:before="320" w:after="160" w:line="252" w:lineRule="auto"/>
      </w:pPr>
      <w:r>
        <w:rPr>
          <w:b/>
          <w:color w:val="2E75B6"/>
          <w:sz w:val="34"/>
        </w:rPr>
        <w:t>第</w:t>
      </w:r>
      <w:r>
        <w:rPr>
          <w:b/>
          <w:color w:val="2E75B6"/>
          <w:sz w:val="34"/>
        </w:rPr>
        <w:t xml:space="preserve"> 11 </w:t>
      </w:r>
      <w:r>
        <w:rPr>
          <w:b/>
          <w:color w:val="2E75B6"/>
          <w:sz w:val="34"/>
        </w:rPr>
        <w:t>步：用</w:t>
      </w:r>
      <w:r>
        <w:rPr>
          <w:b/>
          <w:color w:val="2E75B6"/>
          <w:sz w:val="34"/>
        </w:rPr>
        <w:t xml:space="preserve"> FastAPI lifespan </w:t>
      </w:r>
      <w:r>
        <w:rPr>
          <w:b/>
          <w:color w:val="2E75B6"/>
          <w:sz w:val="34"/>
        </w:rPr>
        <w:t>统一管理资源与后台消费者</w:t>
      </w:r>
    </w:p>
    <w:p w14:paraId="0A323136" w14:textId="77777777" w:rsidR="000972DB" w:rsidRDefault="00D329B2">
      <w:pPr>
        <w:keepNext/>
        <w:keepLines/>
        <w:spacing w:before="140" w:after="80"/>
      </w:pPr>
      <w:r>
        <w:rPr>
          <w:b/>
          <w:color w:val="2E75B6"/>
          <w:sz w:val="19"/>
        </w:rPr>
        <w:t>替换</w:t>
      </w:r>
      <w:r>
        <w:rPr>
          <w:b/>
          <w:color w:val="2E75B6"/>
          <w:sz w:val="19"/>
        </w:rPr>
        <w:t xml:space="preserve"> create_app/lifespan </w:t>
      </w:r>
      <w:r>
        <w:rPr>
          <w:b/>
          <w:color w:val="2E75B6"/>
          <w:sz w:val="19"/>
        </w:rPr>
        <w:t>相关内容</w:t>
      </w:r>
      <w:r>
        <w:rPr>
          <w:b/>
          <w:color w:val="2E75B6"/>
          <w:sz w:val="19"/>
        </w:rPr>
        <w:t xml:space="preserve">  </w:t>
      </w:r>
      <w:r>
        <w:rPr>
          <w:rFonts w:ascii="Consolas" w:hAnsi="Consolas"/>
          <w:b/>
          <w:color w:val="0B2748"/>
          <w:sz w:val="17"/>
        </w:rPr>
        <w:t>agent_service/src/agent_service/main.py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25CE8879" w14:textId="77777777">
        <w:tc>
          <w:tcPr>
            <w:tcW w:w="9360" w:type="dxa"/>
            <w:shd w:val="clear" w:color="auto" w:fill="EEF1F5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42969492" w14:textId="77777777" w:rsidR="000972DB" w:rsidRDefault="00D329B2">
            <w:pPr>
              <w:widowControl w:val="0"/>
              <w:spacing w:after="0" w:line="240" w:lineRule="auto"/>
            </w:pPr>
            <w:r>
              <w:rPr>
                <w:rFonts w:ascii="Consolas" w:hAnsi="Consolas"/>
                <w:color w:val="111111"/>
                <w:sz w:val="16"/>
              </w:rPr>
              <w:t xml:space="preserve">"""FastAPI </w:t>
            </w:r>
            <w:r>
              <w:rPr>
                <w:rFonts w:ascii="Consolas" w:hAnsi="Consolas"/>
                <w:color w:val="111111"/>
                <w:sz w:val="16"/>
              </w:rPr>
              <w:t>应用工厂：连接、官方组件和单消费者都按进程生命周期管理。</w:t>
            </w: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import asyncio</w:t>
            </w:r>
            <w:r>
              <w:rPr>
                <w:rFonts w:ascii="Consolas" w:hAnsi="Consolas"/>
                <w:color w:val="111111"/>
                <w:sz w:val="16"/>
              </w:rPr>
              <w:br/>
              <w:t>import logging</w:t>
            </w:r>
            <w:r>
              <w:rPr>
                <w:rFonts w:ascii="Consolas" w:hAnsi="Consolas"/>
                <w:color w:val="111111"/>
                <w:sz w:val="16"/>
              </w:rPr>
              <w:br/>
              <w:t>from contextlib import AsyncExitStack, asynccontextmanager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from fastapi import FastAPI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>from langgraph.checkpoint.redis.ashallow import AsyncShallowRedisSaver</w:t>
            </w:r>
            <w:r>
              <w:rPr>
                <w:rFonts w:ascii="Consolas" w:hAnsi="Consolas"/>
                <w:color w:val="111111"/>
                <w:sz w:val="16"/>
              </w:rPr>
              <w:br/>
              <w:t>from langgraph.store.mongodb import MongoDBStore</w:t>
            </w:r>
            <w:r>
              <w:rPr>
                <w:rFonts w:ascii="Consolas" w:hAnsi="Consolas"/>
                <w:color w:val="111111"/>
                <w:sz w:val="16"/>
              </w:rPr>
              <w:br/>
              <w:t>from redis.asyncio import Redis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from agent_service.api.routes import chat, health</w:t>
            </w:r>
            <w:r>
              <w:rPr>
                <w:rFonts w:ascii="Consolas" w:hAnsi="Consolas"/>
                <w:color w:val="111111"/>
                <w:sz w:val="16"/>
              </w:rPr>
              <w:br/>
              <w:t>from agent_service.config import Settings, get_settings</w:t>
            </w:r>
            <w:r>
              <w:rPr>
                <w:rFonts w:ascii="Consolas" w:hAnsi="Consolas"/>
                <w:color w:val="111111"/>
                <w:sz w:val="16"/>
              </w:rPr>
              <w:br/>
              <w:t>from agent_service.core.cancellation import CancellationRegistry</w:t>
            </w:r>
            <w:r>
              <w:rPr>
                <w:rFonts w:ascii="Consolas" w:hAnsi="Consolas"/>
                <w:color w:val="111111"/>
                <w:sz w:val="16"/>
              </w:rPr>
              <w:br/>
              <w:t>from agent_service.graph.agent_factory import build_agent</w:t>
            </w:r>
            <w:r>
              <w:rPr>
                <w:rFonts w:ascii="Consolas" w:hAnsi="Consolas"/>
                <w:color w:val="111111"/>
                <w:sz w:val="16"/>
              </w:rPr>
              <w:br/>
              <w:t>from agent_service.services.agent_runtime import AgentRuntime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>from agent_service.services.context_archive import ContextArchiveService</w:t>
            </w:r>
            <w:r>
              <w:rPr>
                <w:rFonts w:ascii="Consolas" w:hAnsi="Consolas"/>
                <w:color w:val="111111"/>
                <w:sz w:val="16"/>
              </w:rPr>
              <w:br/>
              <w:t>from agent_service.services.context_stream import ContextArchiveConsumer, ContextStreamPublisher</w:t>
            </w:r>
            <w:r>
              <w:rPr>
                <w:rFonts w:ascii="Consolas" w:hAnsi="Consolas"/>
                <w:color w:val="111111"/>
                <w:sz w:val="16"/>
              </w:rPr>
              <w:br/>
              <w:t>from agent_service.services.role_profile import RoleProfileProvider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logger = logging.getLogger(__name__)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def create_app(*, settings: Settings | None = None) -&gt; FastAPI: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resolved = settings or get_settings()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@asynccontextmanager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async def lifespan(app: FastAPI):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async with AsyncExitStack() as stack: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    redis_url = resolved.context_redis_url.get_secret_value()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redis = Redis.from_url(redis_url, decode_responses=False)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await redis.ping()  # Redis </w:t>
            </w:r>
            <w:r>
              <w:rPr>
                <w:rFonts w:ascii="Consolas" w:hAnsi="Consolas"/>
                <w:color w:val="111111"/>
                <w:sz w:val="16"/>
              </w:rPr>
              <w:t>是主写路径，探测失败就拒绝启动。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stack.push_async_callback(redis.aclose)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checkpointer = await stack.enter_async_context(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AsyncShallowRedisSaver.from_conn_string(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redis_url,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ttl={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    "default_ttl": resolved.context_checkpoint_ttl_minutes,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                "refresh_on_read": resolved.context_checkpoint_refresh_on_read,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},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# from_conn_string.__aenter__ </w:t>
            </w:r>
            <w:r>
              <w:rPr>
                <w:rFonts w:ascii="Consolas" w:hAnsi="Consolas"/>
                <w:color w:val="111111"/>
                <w:sz w:val="16"/>
              </w:rPr>
              <w:t>已执行</w:t>
            </w:r>
            <w:r>
              <w:rPr>
                <w:rFonts w:ascii="Consolas" w:hAnsi="Consolas"/>
                <w:color w:val="111111"/>
                <w:sz w:val="16"/>
              </w:rPr>
              <w:t xml:space="preserve"> asetup()</w:t>
            </w:r>
            <w:r>
              <w:rPr>
                <w:rFonts w:ascii="Consolas" w:hAnsi="Consolas"/>
                <w:color w:val="111111"/>
                <w:sz w:val="16"/>
              </w:rPr>
              <w:t>；这里不再自建索引。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mongo_store = stack.enter_context(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MongoDBStore.from_conn_string(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conn_string=resolved.mongodb_uri.get_secret_value(),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db_name=resolved.mongodb_database,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    collection_name=resolved.mongodb_context_collection,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        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agent = build_agent(resolved, checkpointer)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archive = ContextArchiveService(checkpointer, mongo_store)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publisher = ContextStreamPublisher(redis, resolved.context_stream_key)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consumer = ContextArchiveConsumer(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redis=redis,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mongo_store=mongo_store,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stream_key=resolved.context_stream_key,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group=resolved.context_stream_group,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        consumer=resolved.context_stream_consumer,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cancellation = CancellationRegistry()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app.state.agent_runtime = AgentRuntime(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agent=agent,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redis=redis,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archive=archive,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publisher=publisher,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role_profile_provider=RoleProfileProvider(resolved.role_config_path),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cancellation_registry=cancellation,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model_name=resolved.model_name,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        lock_ttl_seconds=resolved.context_lock_ttl_seconds,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lock_wait_seconds=resolved.context_lock_wait_seconds,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consumer_task = asyncio.create_task(consumer.run_forever(), name="context-mongodb-archive")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try: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yield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finally: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consumer_task.cancel()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await asyncio.gather(consumer_task, return_exceptions=True)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app = FastAPI(title="XinChuang Agent Service", lifespan=lifespan)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app.include_router(health.router, prefix="/internal/ai/v1")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app.include_router(chat.router, prefix="/internal/ai/v1")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return app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app = create_app()</w:t>
            </w:r>
          </w:p>
        </w:tc>
      </w:tr>
    </w:tbl>
    <w:p w14:paraId="7F563EDA" w14:textId="77777777" w:rsidR="000972DB" w:rsidRDefault="000972DB">
      <w:pPr>
        <w:spacing w:after="20"/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4804FA7E" w14:textId="77777777">
        <w:trPr>
          <w:cantSplit/>
        </w:trPr>
        <w:tc>
          <w:tcPr>
            <w:tcW w:w="9360" w:type="dxa"/>
            <w:shd w:val="clear" w:color="auto" w:fill="EEF3F8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2AB63A8A" w14:textId="77777777" w:rsidR="000972DB" w:rsidRDefault="00D329B2">
            <w:pPr>
              <w:spacing w:after="80"/>
            </w:pPr>
            <w:r>
              <w:rPr>
                <w:b/>
                <w:color w:val="2E75B6"/>
                <w:sz w:val="21"/>
              </w:rPr>
              <w:t xml:space="preserve">MongoDB </w:t>
            </w:r>
            <w:r>
              <w:rPr>
                <w:b/>
                <w:color w:val="2E75B6"/>
                <w:sz w:val="21"/>
              </w:rPr>
              <w:t>启动策略</w:t>
            </w:r>
          </w:p>
          <w:p w14:paraId="2BF09806" w14:textId="77777777" w:rsidR="000972DB" w:rsidRDefault="00D329B2">
            <w:pPr>
              <w:spacing w:after="0" w:line="336" w:lineRule="auto"/>
            </w:pPr>
            <w:r>
              <w:rPr>
                <w:color w:val="000000"/>
                <w:sz w:val="21"/>
              </w:rPr>
              <w:t xml:space="preserve">MongoDBStore </w:t>
            </w:r>
            <w:r>
              <w:rPr>
                <w:color w:val="000000"/>
                <w:sz w:val="21"/>
              </w:rPr>
              <w:t>连接上下文在</w:t>
            </w:r>
            <w:r>
              <w:rPr>
                <w:color w:val="000000"/>
                <w:sz w:val="21"/>
              </w:rPr>
              <w:t xml:space="preserve"> lifespan </w:t>
            </w:r>
            <w:r>
              <w:rPr>
                <w:color w:val="000000"/>
                <w:sz w:val="21"/>
              </w:rPr>
              <w:t>中创建，但归档失败不应让已经</w:t>
            </w:r>
            <w:r>
              <w:rPr>
                <w:color w:val="000000"/>
                <w:sz w:val="21"/>
              </w:rPr>
              <w:t xml:space="preserve"> XADD </w:t>
            </w:r>
            <w:r>
              <w:rPr>
                <w:color w:val="000000"/>
                <w:sz w:val="21"/>
              </w:rPr>
              <w:t>的请求回滚；消费者记录异常并保留</w:t>
            </w:r>
            <w:r>
              <w:rPr>
                <w:color w:val="000000"/>
                <w:sz w:val="21"/>
              </w:rPr>
              <w:t xml:space="preserve"> Pending</w:t>
            </w:r>
            <w:r>
              <w:rPr>
                <w:color w:val="000000"/>
                <w:sz w:val="21"/>
              </w:rPr>
              <w:t>。若希望</w:t>
            </w:r>
            <w:r>
              <w:rPr>
                <w:color w:val="000000"/>
                <w:sz w:val="21"/>
              </w:rPr>
              <w:t xml:space="preserve"> MongoDB </w:t>
            </w:r>
            <w:r>
              <w:rPr>
                <w:color w:val="000000"/>
                <w:sz w:val="21"/>
              </w:rPr>
              <w:t>彻底离线时</w:t>
            </w:r>
            <w:r>
              <w:rPr>
                <w:color w:val="000000"/>
                <w:sz w:val="21"/>
              </w:rPr>
              <w:t xml:space="preserve"> API </w:t>
            </w:r>
            <w:r>
              <w:rPr>
                <w:color w:val="000000"/>
                <w:sz w:val="21"/>
              </w:rPr>
              <w:t>也能启动，可把</w:t>
            </w:r>
            <w:r>
              <w:rPr>
                <w:color w:val="000000"/>
                <w:sz w:val="21"/>
              </w:rPr>
              <w:t xml:space="preserve"> Store </w:t>
            </w:r>
            <w:r>
              <w:rPr>
                <w:color w:val="000000"/>
                <w:sz w:val="21"/>
              </w:rPr>
              <w:t>的首次连接放进消费者重试循环；不要因此绕过</w:t>
            </w:r>
            <w:r>
              <w:rPr>
                <w:color w:val="000000"/>
                <w:sz w:val="21"/>
              </w:rPr>
              <w:t xml:space="preserve"> Redis</w:t>
            </w:r>
            <w:r>
              <w:rPr>
                <w:color w:val="000000"/>
                <w:sz w:val="21"/>
              </w:rPr>
              <w:t>。</w:t>
            </w:r>
          </w:p>
        </w:tc>
      </w:tr>
    </w:tbl>
    <w:p w14:paraId="020A8539" w14:textId="77777777" w:rsidR="000972DB" w:rsidRDefault="000972DB">
      <w:pPr>
        <w:spacing w:after="20"/>
      </w:pPr>
    </w:p>
    <w:p w14:paraId="68A5A030" w14:textId="77777777" w:rsidR="000972DB" w:rsidRDefault="00D329B2">
      <w:pPr>
        <w:keepNext/>
        <w:keepLines/>
        <w:spacing w:before="320" w:after="160" w:line="252" w:lineRule="auto"/>
      </w:pPr>
      <w:r>
        <w:rPr>
          <w:b/>
          <w:color w:val="2E75B6"/>
          <w:sz w:val="34"/>
        </w:rPr>
        <w:t>第</w:t>
      </w:r>
      <w:r>
        <w:rPr>
          <w:b/>
          <w:color w:val="2E75B6"/>
          <w:sz w:val="34"/>
        </w:rPr>
        <w:t xml:space="preserve"> 12 </w:t>
      </w:r>
      <w:r>
        <w:rPr>
          <w:b/>
          <w:color w:val="2E75B6"/>
          <w:sz w:val="34"/>
        </w:rPr>
        <w:t>步：测试夹具使用</w:t>
      </w:r>
      <w:r>
        <w:rPr>
          <w:b/>
          <w:color w:val="2E75B6"/>
          <w:sz w:val="34"/>
        </w:rPr>
        <w:t xml:space="preserve"> InMemorySaver </w:t>
      </w:r>
      <w:r>
        <w:rPr>
          <w:b/>
          <w:color w:val="2E75B6"/>
          <w:sz w:val="34"/>
        </w:rPr>
        <w:t>与内存归档</w:t>
      </w:r>
    </w:p>
    <w:p w14:paraId="34FF5264" w14:textId="77777777" w:rsidR="000972DB" w:rsidRDefault="00D329B2">
      <w:pPr>
        <w:keepNext/>
        <w:keepLines/>
        <w:spacing w:before="140" w:after="80"/>
      </w:pPr>
      <w:r>
        <w:rPr>
          <w:b/>
          <w:color w:val="2E75B6"/>
          <w:sz w:val="19"/>
        </w:rPr>
        <w:t>修改文件</w:t>
      </w:r>
      <w:r>
        <w:rPr>
          <w:b/>
          <w:color w:val="2E75B6"/>
          <w:sz w:val="19"/>
        </w:rPr>
        <w:t xml:space="preserve">  </w:t>
      </w:r>
      <w:r>
        <w:rPr>
          <w:rFonts w:ascii="Consolas" w:hAnsi="Consolas"/>
          <w:b/>
          <w:color w:val="0B2748"/>
          <w:sz w:val="17"/>
        </w:rPr>
        <w:t>agent_service/tests/conftest.py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612055D7" w14:textId="77777777">
        <w:tc>
          <w:tcPr>
            <w:tcW w:w="9360" w:type="dxa"/>
            <w:shd w:val="clear" w:color="auto" w:fill="EEF1F5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4208A7F6" w14:textId="77777777" w:rsidR="000972DB" w:rsidRDefault="00D329B2">
            <w:pPr>
              <w:widowControl w:val="0"/>
              <w:spacing w:after="0" w:line="240" w:lineRule="auto"/>
            </w:pP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t>上下文测试不连接开发者</w:t>
            </w:r>
            <w:r>
              <w:rPr>
                <w:rFonts w:ascii="Consolas" w:hAnsi="Consolas"/>
                <w:color w:val="111111"/>
                <w:sz w:val="16"/>
              </w:rPr>
              <w:t xml:space="preserve"> Redis/MongoDB</w:t>
            </w:r>
            <w:r>
              <w:rPr>
                <w:rFonts w:ascii="Consolas" w:hAnsi="Consolas"/>
                <w:color w:val="111111"/>
                <w:sz w:val="16"/>
              </w:rPr>
              <w:t>。</w:t>
            </w: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import pytest</w:t>
            </w:r>
            <w:r>
              <w:rPr>
                <w:rFonts w:ascii="Consolas" w:hAnsi="Consolas"/>
                <w:color w:val="111111"/>
                <w:sz w:val="16"/>
              </w:rPr>
              <w:br/>
              <w:t>from langgraph.checkpoint.memory import InMemorySaver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>from langgraph.store.memory import InMemoryStore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@pytest.fixture</w:t>
            </w:r>
            <w:r>
              <w:rPr>
                <w:rFonts w:ascii="Consolas" w:hAnsi="Consolas"/>
                <w:color w:val="111111"/>
                <w:sz w:val="16"/>
              </w:rPr>
              <w:br/>
              <w:t>def memory_checkpointer() -&gt; InMemorySaver: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return InMemorySaver()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@pytest.fixture</w:t>
            </w:r>
            <w:r>
              <w:rPr>
                <w:rFonts w:ascii="Consolas" w:hAnsi="Consolas"/>
                <w:color w:val="111111"/>
                <w:sz w:val="16"/>
              </w:rPr>
              <w:br/>
              <w:t>def memory_archive() -&gt; InMemoryStore: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return InMemoryStore()</w:t>
            </w:r>
          </w:p>
        </w:tc>
      </w:tr>
    </w:tbl>
    <w:p w14:paraId="308A1244" w14:textId="77777777" w:rsidR="000972DB" w:rsidRDefault="000972DB">
      <w:pPr>
        <w:spacing w:after="20"/>
      </w:pPr>
    </w:p>
    <w:p w14:paraId="3BEB8987" w14:textId="77777777" w:rsidR="000972DB" w:rsidRDefault="00D329B2">
      <w:pPr>
        <w:keepNext/>
        <w:keepLines/>
        <w:spacing w:before="140" w:after="80"/>
      </w:pPr>
      <w:r>
        <w:rPr>
          <w:b/>
          <w:color w:val="2E75B6"/>
          <w:sz w:val="19"/>
        </w:rPr>
        <w:t>新增单元测试</w:t>
      </w:r>
      <w:r>
        <w:rPr>
          <w:b/>
          <w:color w:val="2E75B6"/>
          <w:sz w:val="19"/>
        </w:rPr>
        <w:t xml:space="preserve">  </w:t>
      </w:r>
      <w:r>
        <w:rPr>
          <w:rFonts w:ascii="Consolas" w:hAnsi="Consolas"/>
          <w:b/>
          <w:color w:val="0B2748"/>
          <w:sz w:val="17"/>
        </w:rPr>
        <w:t>agent_service/tests/test_context_components.py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06BCFF16" w14:textId="77777777">
        <w:tc>
          <w:tcPr>
            <w:tcW w:w="9360" w:type="dxa"/>
            <w:shd w:val="clear" w:color="auto" w:fill="EEF1F5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5607DD2E" w14:textId="77777777" w:rsidR="000972DB" w:rsidRDefault="00D329B2">
            <w:pPr>
              <w:widowControl w:val="0"/>
              <w:spacing w:after="0" w:line="240" w:lineRule="auto"/>
            </w:pPr>
            <w:r>
              <w:rPr>
                <w:rFonts w:ascii="Consolas" w:hAnsi="Consolas"/>
                <w:color w:val="111111"/>
                <w:sz w:val="16"/>
              </w:rPr>
              <w:t>from unittest.mock import AsyncMock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from langchain_core.messages import AIMessage, HumanMessage, messages_from_dict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from agent_service.schemas.context_persistence import ContextPersistEvent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>from agent_service.services.context_archive import ContextArchiveService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async def test_hot_checkpoint_does_not_read_mongodb(memory_checkpointer, memory_archive):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"""</w:t>
            </w:r>
            <w:r>
              <w:rPr>
                <w:rFonts w:ascii="Consolas" w:hAnsi="Consolas"/>
                <w:color w:val="111111"/>
                <w:sz w:val="16"/>
              </w:rPr>
              <w:t>第二轮</w:t>
            </w:r>
            <w:r>
              <w:rPr>
                <w:rFonts w:ascii="Consolas" w:hAnsi="Consolas"/>
                <w:color w:val="111111"/>
                <w:sz w:val="16"/>
              </w:rPr>
              <w:t xml:space="preserve"> Redis </w:t>
            </w:r>
            <w:r>
              <w:rPr>
                <w:rFonts w:ascii="Consolas" w:hAnsi="Consolas"/>
                <w:color w:val="111111"/>
                <w:sz w:val="16"/>
              </w:rPr>
              <w:t>命中时，不允许调用</w:t>
            </w:r>
            <w:r>
              <w:rPr>
                <w:rFonts w:ascii="Consolas" w:hAnsi="Consolas"/>
                <w:color w:val="111111"/>
                <w:sz w:val="16"/>
              </w:rPr>
              <w:t xml:space="preserve"> MongoDBStore.aget</w:t>
            </w:r>
            <w:r>
              <w:rPr>
                <w:rFonts w:ascii="Consolas" w:hAnsi="Consolas"/>
                <w:color w:val="111111"/>
                <w:sz w:val="16"/>
              </w:rPr>
              <w:t>。</w:t>
            </w:r>
            <w:r>
              <w:rPr>
                <w:rFonts w:ascii="Consolas" w:hAnsi="Consolas"/>
                <w:color w:val="111111"/>
                <w:sz w:val="16"/>
              </w:rPr>
              <w:t>"""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service = ContextArchiveService(memory_checkpointer, memory_archive)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# </w:t>
            </w:r>
            <w:r>
              <w:rPr>
                <w:rFonts w:ascii="Consolas" w:hAnsi="Consolas"/>
                <w:color w:val="111111"/>
                <w:sz w:val="16"/>
              </w:rPr>
              <w:t>用官方</w:t>
            </w:r>
            <w:r>
              <w:rPr>
                <w:rFonts w:ascii="Consolas" w:hAnsi="Consolas"/>
                <w:color w:val="111111"/>
                <w:sz w:val="16"/>
              </w:rPr>
              <w:t xml:space="preserve"> checkpointer </w:t>
            </w:r>
            <w:r>
              <w:rPr>
                <w:rFonts w:ascii="Consolas" w:hAnsi="Consolas"/>
                <w:color w:val="111111"/>
                <w:sz w:val="16"/>
              </w:rPr>
              <w:t>写入最小</w:t>
            </w:r>
            <w:r>
              <w:rPr>
                <w:rFonts w:ascii="Consolas" w:hAnsi="Consolas"/>
                <w:color w:val="111111"/>
                <w:sz w:val="16"/>
              </w:rPr>
              <w:t xml:space="preserve"> checkpoint </w:t>
            </w:r>
            <w:r>
              <w:rPr>
                <w:rFonts w:ascii="Consolas" w:hAnsi="Consolas"/>
                <w:color w:val="111111"/>
                <w:sz w:val="16"/>
              </w:rPr>
              <w:t>的细节交给</w:t>
            </w:r>
            <w:r>
              <w:rPr>
                <w:rFonts w:ascii="Consolas" w:hAnsi="Consolas"/>
                <w:color w:val="111111"/>
                <w:sz w:val="16"/>
              </w:rPr>
              <w:t xml:space="preserve"> Agent </w:t>
            </w:r>
            <w:r>
              <w:rPr>
                <w:rFonts w:ascii="Consolas" w:hAnsi="Consolas"/>
                <w:color w:val="111111"/>
                <w:sz w:val="16"/>
              </w:rPr>
              <w:t>集成测试；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# </w:t>
            </w:r>
            <w:r>
              <w:rPr>
                <w:rFonts w:ascii="Consolas" w:hAnsi="Consolas"/>
                <w:color w:val="111111"/>
                <w:sz w:val="16"/>
              </w:rPr>
              <w:t>此测试通过</w:t>
            </w:r>
            <w:r>
              <w:rPr>
                <w:rFonts w:ascii="Consolas" w:hAnsi="Consolas"/>
                <w:color w:val="111111"/>
                <w:sz w:val="16"/>
              </w:rPr>
              <w:t xml:space="preserve"> monkeypatch </w:t>
            </w:r>
            <w:r>
              <w:rPr>
                <w:rFonts w:ascii="Consolas" w:hAnsi="Consolas"/>
                <w:color w:val="111111"/>
                <w:sz w:val="16"/>
              </w:rPr>
              <w:t>让</w:t>
            </w:r>
            <w:r>
              <w:rPr>
                <w:rFonts w:ascii="Consolas" w:hAnsi="Consolas"/>
                <w:color w:val="111111"/>
                <w:sz w:val="16"/>
              </w:rPr>
              <w:t xml:space="preserve"> aget_tuple </w:t>
            </w:r>
            <w:r>
              <w:rPr>
                <w:rFonts w:ascii="Consolas" w:hAnsi="Consolas"/>
                <w:color w:val="111111"/>
                <w:sz w:val="16"/>
              </w:rPr>
              <w:t>明确返回命中对象。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memory_checkpointer.aget_tuple = AsyncMock(return_value=object())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memory_archive.aget = AsyncMock(side_effect=AssertionError("</w:t>
            </w:r>
            <w:r>
              <w:rPr>
                <w:rFonts w:ascii="Consolas" w:hAnsi="Consolas"/>
                <w:color w:val="111111"/>
                <w:sz w:val="16"/>
              </w:rPr>
              <w:t>热请求不应访问</w:t>
            </w:r>
            <w:r>
              <w:rPr>
                <w:rFonts w:ascii="Consolas" w:hAnsi="Consolas"/>
                <w:color w:val="111111"/>
                <w:sz w:val="16"/>
              </w:rPr>
              <w:t xml:space="preserve"> MongoDB"))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result = await service.input_for_run(user_id=7, session_id=3, user_text="</w:t>
            </w:r>
            <w:r>
              <w:rPr>
                <w:rFonts w:ascii="Consolas" w:hAnsi="Consolas"/>
                <w:color w:val="111111"/>
                <w:sz w:val="16"/>
              </w:rPr>
              <w:t>第二轮</w:t>
            </w:r>
            <w:r>
              <w:rPr>
                <w:rFonts w:ascii="Consolas" w:hAnsi="Consolas"/>
                <w:color w:val="111111"/>
                <w:sz w:val="16"/>
              </w:rPr>
              <w:t>")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assert result == {"messages": [HumanMessage(content="</w:t>
            </w:r>
            <w:r>
              <w:rPr>
                <w:rFonts w:ascii="Consolas" w:hAnsi="Consolas"/>
                <w:color w:val="111111"/>
                <w:sz w:val="16"/>
              </w:rPr>
              <w:t>第二轮</w:t>
            </w:r>
            <w:r>
              <w:rPr>
                <w:rFonts w:ascii="Consolas" w:hAnsi="Consolas"/>
                <w:color w:val="111111"/>
                <w:sz w:val="16"/>
              </w:rPr>
              <w:t>")]}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memory_archive.aget.assert_not_awaited()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async def test_cold_restore_uses_official_message_deserializer(memory_checkpointer, memory_archive):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memory_checkpointer.aget_tuple = AsyncMock(return_value=None)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event = ContextPersistEvent.from_messages(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request_id=21,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user_id=7,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session_id=3,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status="completed",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checkpoint_id="cp-1",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messages=[HumanMessage("</w:t>
            </w:r>
            <w:r>
              <w:rPr>
                <w:rFonts w:ascii="Consolas" w:hAnsi="Consolas"/>
                <w:color w:val="111111"/>
                <w:sz w:val="16"/>
              </w:rPr>
              <w:t>第一轮</w:t>
            </w:r>
            <w:r>
              <w:rPr>
                <w:rFonts w:ascii="Consolas" w:hAnsi="Consolas"/>
                <w:color w:val="111111"/>
                <w:sz w:val="16"/>
              </w:rPr>
              <w:t>"), AIMessage("</w:t>
            </w:r>
            <w:r>
              <w:rPr>
                <w:rFonts w:ascii="Consolas" w:hAnsi="Consolas"/>
                <w:color w:val="111111"/>
                <w:sz w:val="16"/>
              </w:rPr>
              <w:t>第一轮回答</w:t>
            </w:r>
            <w:r>
              <w:rPr>
                <w:rFonts w:ascii="Consolas" w:hAnsi="Consolas"/>
                <w:color w:val="111111"/>
                <w:sz w:val="16"/>
              </w:rPr>
              <w:t>")],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await memory_archive.aput(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("agent_context", "7", "3"),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"latest",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{"messages": event.messages},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index=False,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service = ContextArchiveService(memory_checkpointer, memory_archive)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result = await service.input_for_run(user_id=7, session_id=3, user_text="</w:t>
            </w:r>
            <w:r>
              <w:rPr>
                <w:rFonts w:ascii="Consolas" w:hAnsi="Consolas"/>
                <w:color w:val="111111"/>
                <w:sz w:val="16"/>
              </w:rPr>
              <w:t>第二轮</w:t>
            </w:r>
            <w:r>
              <w:rPr>
                <w:rFonts w:ascii="Consolas" w:hAnsi="Consolas"/>
                <w:color w:val="111111"/>
                <w:sz w:val="16"/>
              </w:rPr>
              <w:t>")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assert [m.content for m in result["messages"]] == ["</w:t>
            </w:r>
            <w:r>
              <w:rPr>
                <w:rFonts w:ascii="Consolas" w:hAnsi="Consolas"/>
                <w:color w:val="111111"/>
                <w:sz w:val="16"/>
              </w:rPr>
              <w:t>第一轮</w:t>
            </w:r>
            <w:r>
              <w:rPr>
                <w:rFonts w:ascii="Consolas" w:hAnsi="Consolas"/>
                <w:color w:val="111111"/>
                <w:sz w:val="16"/>
              </w:rPr>
              <w:t>", "</w:t>
            </w:r>
            <w:r>
              <w:rPr>
                <w:rFonts w:ascii="Consolas" w:hAnsi="Consolas"/>
                <w:color w:val="111111"/>
                <w:sz w:val="16"/>
              </w:rPr>
              <w:t>第一轮回答</w:t>
            </w:r>
            <w:r>
              <w:rPr>
                <w:rFonts w:ascii="Consolas" w:hAnsi="Consolas"/>
                <w:color w:val="111111"/>
                <w:sz w:val="16"/>
              </w:rPr>
              <w:t>", "</w:t>
            </w:r>
            <w:r>
              <w:rPr>
                <w:rFonts w:ascii="Consolas" w:hAnsi="Consolas"/>
                <w:color w:val="111111"/>
                <w:sz w:val="16"/>
              </w:rPr>
              <w:t>第二轮</w:t>
            </w:r>
            <w:r>
              <w:rPr>
                <w:rFonts w:ascii="Consolas" w:hAnsi="Consolas"/>
                <w:color w:val="111111"/>
                <w:sz w:val="16"/>
              </w:rPr>
              <w:t>"]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def test_cancelled_message_metadata_round_trip():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event = ContextPersistEvent.from_messages(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request_id=22,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user_id=7,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session_id=3,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status="cancelled",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checkpoint_id="cp-2",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messages=[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HumanMessage("</w:t>
            </w:r>
            <w:r>
              <w:rPr>
                <w:rFonts w:ascii="Consolas" w:hAnsi="Consolas"/>
                <w:color w:val="111111"/>
                <w:sz w:val="16"/>
              </w:rPr>
              <w:t>请继续</w:t>
            </w:r>
            <w:r>
              <w:rPr>
                <w:rFonts w:ascii="Consolas" w:hAnsi="Consolas"/>
                <w:color w:val="111111"/>
                <w:sz w:val="16"/>
              </w:rPr>
              <w:t>"),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AIMessage(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    "</w:t>
            </w:r>
            <w:r>
              <w:rPr>
                <w:rFonts w:ascii="Consolas" w:hAnsi="Consolas"/>
                <w:color w:val="111111"/>
                <w:sz w:val="16"/>
              </w:rPr>
              <w:t>部分回答</w:t>
            </w:r>
            <w:r>
              <w:rPr>
                <w:rFonts w:ascii="Consolas" w:hAnsi="Consolas"/>
                <w:color w:val="111111"/>
                <w:sz w:val="16"/>
              </w:rPr>
              <w:t>\n\n</w:t>
            </w:r>
            <w:r>
              <w:rPr>
                <w:rFonts w:ascii="Consolas" w:hAnsi="Consolas"/>
                <w:color w:val="111111"/>
                <w:sz w:val="16"/>
              </w:rPr>
              <w:t>【系统说明：用户已取消本轮回答，以上内容可能不完整或不正确。】</w:t>
            </w:r>
            <w:r>
              <w:rPr>
                <w:rFonts w:ascii="Consolas" w:hAnsi="Consolas"/>
                <w:color w:val="111111"/>
                <w:sz w:val="16"/>
              </w:rPr>
              <w:t>",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            additional_kwargs={"context_status": "cancelled", "request_id": 22},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    ),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],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restored = messages_from_dict(event.messages)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assert restored[-1].additional_kwargs["context_status"] == "cancelled"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assert restored[-1].additional_kwargs["request_id"] == 22</w:t>
            </w:r>
          </w:p>
        </w:tc>
      </w:tr>
    </w:tbl>
    <w:p w14:paraId="1B92AC83" w14:textId="77777777" w:rsidR="000972DB" w:rsidRDefault="000972DB">
      <w:pPr>
        <w:spacing w:after="20"/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31D2231E" w14:textId="77777777">
        <w:trPr>
          <w:cantSplit/>
        </w:trPr>
        <w:tc>
          <w:tcPr>
            <w:tcW w:w="9360" w:type="dxa"/>
            <w:shd w:val="clear" w:color="auto" w:fill="FFF4DC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64F0D5EF" w14:textId="77777777" w:rsidR="000972DB" w:rsidRDefault="00D329B2">
            <w:pPr>
              <w:spacing w:after="80"/>
            </w:pPr>
            <w:r>
              <w:rPr>
                <w:b/>
                <w:color w:val="8A6100"/>
                <w:sz w:val="21"/>
              </w:rPr>
              <w:t>测试断言重点</w:t>
            </w:r>
          </w:p>
          <w:p w14:paraId="064C2272" w14:textId="77777777" w:rsidR="000972DB" w:rsidRDefault="00D329B2">
            <w:pPr>
              <w:spacing w:after="0" w:line="336" w:lineRule="auto"/>
            </w:pPr>
            <w:r>
              <w:rPr>
                <w:color w:val="000000"/>
                <w:sz w:val="21"/>
              </w:rPr>
              <w:t>用</w:t>
            </w:r>
            <w:r>
              <w:rPr>
                <w:color w:val="000000"/>
                <w:sz w:val="21"/>
              </w:rPr>
              <w:t xml:space="preserve"> AsyncMock </w:t>
            </w:r>
            <w:r>
              <w:rPr>
                <w:color w:val="000000"/>
                <w:sz w:val="21"/>
              </w:rPr>
              <w:t>明确断言</w:t>
            </w:r>
            <w:r>
              <w:rPr>
                <w:color w:val="000000"/>
                <w:sz w:val="21"/>
              </w:rPr>
              <w:t>“</w:t>
            </w:r>
            <w:r>
              <w:rPr>
                <w:color w:val="000000"/>
                <w:sz w:val="21"/>
              </w:rPr>
              <w:t>热请求没有</w:t>
            </w:r>
            <w:r>
              <w:rPr>
                <w:color w:val="000000"/>
                <w:sz w:val="21"/>
              </w:rPr>
              <w:t xml:space="preserve"> MongoDB </w:t>
            </w:r>
            <w:r>
              <w:rPr>
                <w:color w:val="000000"/>
                <w:sz w:val="21"/>
              </w:rPr>
              <w:t>读取</w:t>
            </w:r>
            <w:r>
              <w:rPr>
                <w:color w:val="000000"/>
                <w:sz w:val="21"/>
              </w:rPr>
              <w:t>”</w:t>
            </w:r>
            <w:r>
              <w:rPr>
                <w:color w:val="000000"/>
                <w:sz w:val="21"/>
              </w:rPr>
              <w:t>，不能只断言最终文本正确；否则</w:t>
            </w:r>
            <w:r>
              <w:rPr>
                <w:color w:val="000000"/>
                <w:sz w:val="21"/>
              </w:rPr>
              <w:t xml:space="preserve"> MongoDB-first </w:t>
            </w:r>
            <w:r>
              <w:rPr>
                <w:color w:val="000000"/>
                <w:sz w:val="21"/>
              </w:rPr>
              <w:t>回归也可能悄悄通过测试。</w:t>
            </w:r>
          </w:p>
        </w:tc>
      </w:tr>
    </w:tbl>
    <w:p w14:paraId="6599F61C" w14:textId="77777777" w:rsidR="000972DB" w:rsidRDefault="000972DB">
      <w:pPr>
        <w:spacing w:after="20"/>
      </w:pPr>
    </w:p>
    <w:p w14:paraId="5E83838F" w14:textId="77777777" w:rsidR="000972DB" w:rsidRDefault="00D329B2">
      <w:pPr>
        <w:keepNext/>
        <w:keepLines/>
        <w:spacing w:before="320" w:after="160" w:line="252" w:lineRule="auto"/>
      </w:pPr>
      <w:r>
        <w:rPr>
          <w:b/>
          <w:color w:val="2E75B6"/>
          <w:sz w:val="34"/>
        </w:rPr>
        <w:t>第</w:t>
      </w:r>
      <w:r>
        <w:rPr>
          <w:b/>
          <w:color w:val="2E75B6"/>
          <w:sz w:val="34"/>
        </w:rPr>
        <w:t xml:space="preserve"> 13 </w:t>
      </w:r>
      <w:r>
        <w:rPr>
          <w:b/>
          <w:color w:val="2E75B6"/>
          <w:sz w:val="34"/>
        </w:rPr>
        <w:t>步：集成测试与验收顺序</w:t>
      </w:r>
    </w:p>
    <w:p w14:paraId="765AFAA9" w14:textId="77777777" w:rsidR="000972DB" w:rsidRDefault="00D329B2">
      <w:pPr>
        <w:keepNext/>
        <w:keepLines/>
        <w:spacing w:before="140" w:after="80"/>
      </w:pPr>
      <w:r>
        <w:rPr>
          <w:b/>
          <w:color w:val="2E75B6"/>
          <w:sz w:val="19"/>
        </w:rPr>
        <w:t>新增集成测试</w:t>
      </w:r>
      <w:r>
        <w:rPr>
          <w:b/>
          <w:color w:val="2E75B6"/>
          <w:sz w:val="19"/>
        </w:rPr>
        <w:t xml:space="preserve">  </w:t>
      </w:r>
      <w:r>
        <w:rPr>
          <w:rFonts w:ascii="Consolas" w:hAnsi="Consolas"/>
          <w:b/>
          <w:color w:val="0B2748"/>
          <w:sz w:val="17"/>
        </w:rPr>
        <w:t>agent_service/tests/integration/test_context_persistence.py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42B07AF4" w14:textId="77777777">
        <w:tc>
          <w:tcPr>
            <w:tcW w:w="9360" w:type="dxa"/>
            <w:shd w:val="clear" w:color="auto" w:fill="EEF1F5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1B4F0CF3" w14:textId="77777777" w:rsidR="000972DB" w:rsidRDefault="00D329B2">
            <w:pPr>
              <w:widowControl w:val="0"/>
              <w:spacing w:after="0" w:line="240" w:lineRule="auto"/>
            </w:pPr>
            <w:r>
              <w:rPr>
                <w:rFonts w:ascii="Consolas" w:hAnsi="Consolas"/>
                <w:color w:val="111111"/>
                <w:sz w:val="16"/>
              </w:rPr>
              <w:t>import asyncio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import pytest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>from langchain_core.messages import messages_from_dict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@pytest.mark.integration</w:t>
            </w:r>
            <w:r>
              <w:rPr>
                <w:rFonts w:ascii="Consolas" w:hAnsi="Consolas"/>
                <w:color w:val="111111"/>
                <w:sz w:val="16"/>
              </w:rPr>
              <w:br/>
              <w:t>async def test_two_turns_use_redis_without_mongo_read(running_app, mongo_spy):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await running_app.chat(user_id=7, session_id=3, request_id=21, message="</w:t>
            </w:r>
            <w:r>
              <w:rPr>
                <w:rFonts w:ascii="Consolas" w:hAnsi="Consolas"/>
                <w:color w:val="111111"/>
                <w:sz w:val="16"/>
              </w:rPr>
              <w:t>第一轮</w:t>
            </w:r>
            <w:r>
              <w:rPr>
                <w:rFonts w:ascii="Consolas" w:hAnsi="Consolas"/>
                <w:color w:val="111111"/>
                <w:sz w:val="16"/>
              </w:rPr>
              <w:t>")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mongo_spy.reset_mock()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await running_app.chat(user_id=7, session_id=3, request_id=22, message="</w:t>
            </w:r>
            <w:r>
              <w:rPr>
                <w:rFonts w:ascii="Consolas" w:hAnsi="Consolas"/>
                <w:color w:val="111111"/>
                <w:sz w:val="16"/>
              </w:rPr>
              <w:t>第二轮</w:t>
            </w:r>
            <w:r>
              <w:rPr>
                <w:rFonts w:ascii="Consolas" w:hAnsi="Consolas"/>
                <w:color w:val="111111"/>
                <w:sz w:val="16"/>
              </w:rPr>
              <w:t>")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mongo_spy.aget.assert_not_called()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@pytest.mark.integration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>async def test_mongo_outage_keeps_stream_pending(running_app, redis_client, stop_mongo, start_mongo):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await stop_mongo()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await running_app.chat(user_id=7, session_id=4, request_id=31, message="</w:t>
            </w:r>
            <w:r>
              <w:rPr>
                <w:rFonts w:ascii="Consolas" w:hAnsi="Consolas"/>
                <w:color w:val="111111"/>
                <w:sz w:val="16"/>
              </w:rPr>
              <w:t>写入待归档事件</w:t>
            </w:r>
            <w:r>
              <w:rPr>
                <w:rFonts w:ascii="Consolas" w:hAnsi="Consolas"/>
                <w:color w:val="111111"/>
                <w:sz w:val="16"/>
              </w:rPr>
              <w:t>")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pending = await redis_client.xpending(running_app.stream_key, running_app.group)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assert pending["pending"] &gt;= 1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await start_mongo()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await running_app.wait_until_archived(request_id=31)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pending = await redis_client.xpending(running_app.stream_key, running_app.group)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assert pending["pending"] == 0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>@pytest.mark.integration</w:t>
            </w:r>
            <w:r>
              <w:rPr>
                <w:rFonts w:ascii="Consolas" w:hAnsi="Consolas"/>
                <w:color w:val="111111"/>
                <w:sz w:val="16"/>
              </w:rPr>
              <w:br/>
              <w:t>async def test_cancelled_turn_is_visible_to_next_request(running_app):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run = asyncio.create_task(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running_app.chat(user_id=7, session_id=5, request_id=41, message="</w:t>
            </w:r>
            <w:r>
              <w:rPr>
                <w:rFonts w:ascii="Consolas" w:hAnsi="Consolas"/>
                <w:color w:val="111111"/>
                <w:sz w:val="16"/>
              </w:rPr>
              <w:t>生成较长回答</w:t>
            </w:r>
            <w:r>
              <w:rPr>
                <w:rFonts w:ascii="Consolas" w:hAnsi="Consolas"/>
                <w:color w:val="111111"/>
                <w:sz w:val="16"/>
              </w:rPr>
              <w:t>")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await running_app.wait_for_first_delta(41)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await running_app.cancel(41)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await run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next_result = await running_app.chat(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    user_id=7, session_id=5, request_id=42, message="</w:t>
            </w:r>
            <w:r>
              <w:rPr>
                <w:rFonts w:ascii="Consolas" w:hAnsi="Consolas"/>
                <w:color w:val="111111"/>
                <w:sz w:val="16"/>
              </w:rPr>
              <w:t>说明上一轮为什么不完整</w:t>
            </w:r>
            <w:r>
              <w:rPr>
                <w:rFonts w:ascii="Consolas" w:hAnsi="Consolas"/>
                <w:color w:val="111111"/>
                <w:sz w:val="16"/>
              </w:rPr>
              <w:t>"</w:t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    )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 xml:space="preserve">    assert "</w:t>
            </w:r>
            <w:r>
              <w:rPr>
                <w:rFonts w:ascii="Consolas" w:hAnsi="Consolas"/>
                <w:color w:val="111111"/>
                <w:sz w:val="16"/>
              </w:rPr>
              <w:t>用户已取消本轮回答</w:t>
            </w:r>
            <w:r>
              <w:rPr>
                <w:rFonts w:ascii="Consolas" w:hAnsi="Consolas"/>
                <w:color w:val="111111"/>
                <w:sz w:val="16"/>
              </w:rPr>
              <w:t>" in next_result.model_input_text</w:t>
            </w:r>
          </w:p>
        </w:tc>
      </w:tr>
    </w:tbl>
    <w:p w14:paraId="0769B0B8" w14:textId="77777777" w:rsidR="000972DB" w:rsidRDefault="000972DB">
      <w:pPr>
        <w:spacing w:after="20"/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2E11D22B" w14:textId="77777777">
        <w:trPr>
          <w:cantSplit/>
        </w:trPr>
        <w:tc>
          <w:tcPr>
            <w:tcW w:w="9360" w:type="dxa"/>
            <w:shd w:val="clear" w:color="auto" w:fill="EEF3F8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7CAD40A8" w14:textId="77777777" w:rsidR="000972DB" w:rsidRDefault="00D329B2">
            <w:pPr>
              <w:spacing w:after="80"/>
            </w:pPr>
            <w:r>
              <w:rPr>
                <w:b/>
                <w:color w:val="2E75B6"/>
                <w:sz w:val="21"/>
              </w:rPr>
              <w:t>夹具职责</w:t>
            </w:r>
          </w:p>
          <w:p w14:paraId="1D96679E" w14:textId="77777777" w:rsidR="000972DB" w:rsidRDefault="00D329B2">
            <w:pPr>
              <w:spacing w:after="0" w:line="336" w:lineRule="auto"/>
            </w:pPr>
            <w:r>
              <w:rPr>
                <w:color w:val="000000"/>
                <w:sz w:val="21"/>
              </w:rPr>
              <w:t xml:space="preserve">running_app </w:t>
            </w:r>
            <w:r>
              <w:rPr>
                <w:color w:val="000000"/>
                <w:sz w:val="21"/>
              </w:rPr>
              <w:t>负责启动真实</w:t>
            </w:r>
            <w:r>
              <w:rPr>
                <w:color w:val="000000"/>
                <w:sz w:val="21"/>
              </w:rPr>
              <w:t xml:space="preserve"> Redis 8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MongoDB</w:t>
            </w:r>
            <w:r>
              <w:rPr>
                <w:color w:val="000000"/>
                <w:sz w:val="21"/>
              </w:rPr>
              <w:t>、注入可预测的测试模型并封装</w:t>
            </w:r>
            <w:r>
              <w:rPr>
                <w:color w:val="000000"/>
                <w:sz w:val="21"/>
              </w:rPr>
              <w:t xml:space="preserve"> SSE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 xml:space="preserve">mongo_spy </w:t>
            </w:r>
            <w:r>
              <w:rPr>
                <w:color w:val="000000"/>
                <w:sz w:val="21"/>
              </w:rPr>
              <w:t>只统计</w:t>
            </w:r>
            <w:r>
              <w:rPr>
                <w:color w:val="000000"/>
                <w:sz w:val="21"/>
              </w:rPr>
              <w:t xml:space="preserve"> aget </w:t>
            </w:r>
            <w:r>
              <w:rPr>
                <w:color w:val="000000"/>
                <w:sz w:val="21"/>
              </w:rPr>
              <w:t>调用。不要让单元测试连接开发数据库。集成测试可以使用</w:t>
            </w:r>
            <w:r>
              <w:rPr>
                <w:color w:val="000000"/>
                <w:sz w:val="21"/>
              </w:rPr>
              <w:t xml:space="preserve"> Testcontainers </w:t>
            </w:r>
            <w:r>
              <w:rPr>
                <w:color w:val="000000"/>
                <w:sz w:val="21"/>
              </w:rPr>
              <w:t>或独立</w:t>
            </w:r>
            <w:r>
              <w:rPr>
                <w:color w:val="000000"/>
                <w:sz w:val="21"/>
              </w:rPr>
              <w:t xml:space="preserve"> docker compose</w:t>
            </w:r>
            <w:r>
              <w:rPr>
                <w:color w:val="000000"/>
                <w:sz w:val="21"/>
              </w:rPr>
              <w:t>，但端口和数据卷必须与开发环境隔离。</w:t>
            </w:r>
          </w:p>
        </w:tc>
      </w:tr>
    </w:tbl>
    <w:p w14:paraId="7CB8972E" w14:textId="77777777" w:rsidR="000972DB" w:rsidRDefault="000972DB">
      <w:pPr>
        <w:spacing w:after="20"/>
      </w:pPr>
    </w:p>
    <w:p w14:paraId="508CBE90" w14:textId="77777777" w:rsidR="000972DB" w:rsidRDefault="00D329B2">
      <w:pPr>
        <w:keepNext/>
        <w:keepLines/>
        <w:spacing w:before="280" w:after="100"/>
      </w:pPr>
      <w:r>
        <w:rPr>
          <w:b/>
          <w:color w:val="2E75B6"/>
          <w:sz w:val="30"/>
        </w:rPr>
        <w:t>必须逐项通过的验收矩阵</w:t>
      </w:r>
    </w:p>
    <w:tbl>
      <w:tblPr>
        <w:tblW w:w="9360" w:type="dxa"/>
        <w:tblBorders>
          <w:top w:val="single" w:sz="4" w:space="0" w:color="7B8794"/>
          <w:left w:val="single" w:sz="4" w:space="0" w:color="7B8794"/>
          <w:bottom w:val="single" w:sz="4" w:space="0" w:color="7B8794"/>
          <w:right w:val="single" w:sz="4" w:space="0" w:color="7B8794"/>
          <w:insideH w:val="single" w:sz="4" w:space="0" w:color="7B8794"/>
          <w:insideV w:val="single" w:sz="4" w:space="0" w:color="7B8794"/>
        </w:tblBorders>
        <w:tblLayout w:type="fixed"/>
        <w:tblLook w:val="04A0" w:firstRow="1" w:lastRow="0" w:firstColumn="1" w:lastColumn="0" w:noHBand="0" w:noVBand="1"/>
      </w:tblPr>
      <w:tblGrid>
        <w:gridCol w:w="1655"/>
        <w:gridCol w:w="2880"/>
        <w:gridCol w:w="4825"/>
      </w:tblGrid>
      <w:tr w:rsidR="000972DB" w14:paraId="72B14E5F" w14:textId="77777777">
        <w:trPr>
          <w:cantSplit/>
          <w:tblHeader/>
        </w:trPr>
        <w:tc>
          <w:tcPr>
            <w:tcW w:w="1655" w:type="dxa"/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778815" w14:textId="77777777" w:rsidR="000972DB" w:rsidRDefault="00D329B2">
            <w:pPr>
              <w:jc w:val="center"/>
            </w:pPr>
            <w:r>
              <w:rPr>
                <w:b/>
                <w:color w:val="0B2748"/>
                <w:sz w:val="19"/>
              </w:rPr>
              <w:t>场景</w:t>
            </w:r>
          </w:p>
        </w:tc>
        <w:tc>
          <w:tcPr>
            <w:tcW w:w="2880" w:type="dxa"/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AC6B70" w14:textId="77777777" w:rsidR="000972DB" w:rsidRDefault="00D329B2">
            <w:pPr>
              <w:jc w:val="center"/>
            </w:pPr>
            <w:r>
              <w:rPr>
                <w:b/>
                <w:color w:val="0B2748"/>
                <w:sz w:val="19"/>
              </w:rPr>
              <w:t>操作</w:t>
            </w:r>
          </w:p>
        </w:tc>
        <w:tc>
          <w:tcPr>
            <w:tcW w:w="4824" w:type="dxa"/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A2916A" w14:textId="77777777" w:rsidR="000972DB" w:rsidRDefault="00D329B2">
            <w:pPr>
              <w:jc w:val="center"/>
            </w:pPr>
            <w:r>
              <w:rPr>
                <w:b/>
                <w:color w:val="0B2748"/>
                <w:sz w:val="19"/>
              </w:rPr>
              <w:t>必须观察到</w:t>
            </w:r>
          </w:p>
        </w:tc>
      </w:tr>
      <w:tr w:rsidR="000972DB" w14:paraId="5E8C164D" w14:textId="77777777">
        <w:trPr>
          <w:cantSplit/>
        </w:trPr>
        <w:tc>
          <w:tcPr>
            <w:tcW w:w="165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187B90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正常两轮</w:t>
            </w:r>
          </w:p>
        </w:tc>
        <w:tc>
          <w:tcPr>
            <w:tcW w:w="28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491044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同</w:t>
            </w:r>
            <w:r>
              <w:rPr>
                <w:color w:val="000000"/>
                <w:sz w:val="18"/>
              </w:rPr>
              <w:t xml:space="preserve"> userId/sessionId </w:t>
            </w:r>
            <w:r>
              <w:rPr>
                <w:color w:val="000000"/>
                <w:sz w:val="18"/>
              </w:rPr>
              <w:t>连续请求</w:t>
            </w:r>
          </w:p>
        </w:tc>
        <w:tc>
          <w:tcPr>
            <w:tcW w:w="48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01C916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第二轮从</w:t>
            </w:r>
            <w:r>
              <w:rPr>
                <w:color w:val="000000"/>
                <w:sz w:val="18"/>
              </w:rPr>
              <w:t xml:space="preserve"> Redis checkpoint </w:t>
            </w:r>
            <w:r>
              <w:rPr>
                <w:color w:val="000000"/>
                <w:sz w:val="18"/>
              </w:rPr>
              <w:t>自动取得第一轮；请求路径</w:t>
            </w:r>
            <w:r>
              <w:rPr>
                <w:color w:val="000000"/>
                <w:sz w:val="18"/>
              </w:rPr>
              <w:t xml:space="preserve"> Mongo aget=0</w:t>
            </w:r>
          </w:p>
        </w:tc>
      </w:tr>
      <w:tr w:rsidR="000972DB" w14:paraId="5AF8767C" w14:textId="77777777">
        <w:trPr>
          <w:cantSplit/>
        </w:trPr>
        <w:tc>
          <w:tcPr>
            <w:tcW w:w="165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40627D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 xml:space="preserve">Redis TTL </w:t>
            </w:r>
            <w:r>
              <w:rPr>
                <w:color w:val="000000"/>
                <w:sz w:val="18"/>
              </w:rPr>
              <w:t>后恢复</w:t>
            </w:r>
          </w:p>
        </w:tc>
        <w:tc>
          <w:tcPr>
            <w:tcW w:w="28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0F1913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删除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过期该</w:t>
            </w:r>
            <w:r>
              <w:rPr>
                <w:color w:val="000000"/>
                <w:sz w:val="18"/>
              </w:rPr>
              <w:t xml:space="preserve"> thread checkpoint </w:t>
            </w:r>
            <w:r>
              <w:rPr>
                <w:color w:val="000000"/>
                <w:sz w:val="18"/>
              </w:rPr>
              <w:t>后再请求</w:t>
            </w:r>
          </w:p>
        </w:tc>
        <w:tc>
          <w:tcPr>
            <w:tcW w:w="48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41A233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只在未命中时读取</w:t>
            </w:r>
            <w:r>
              <w:rPr>
                <w:color w:val="000000"/>
                <w:sz w:val="18"/>
              </w:rPr>
              <w:t xml:space="preserve"> Mongo latest</w:t>
            </w:r>
            <w:r>
              <w:rPr>
                <w:color w:val="000000"/>
                <w:sz w:val="18"/>
              </w:rPr>
              <w:t>，本轮结束重新形成热</w:t>
            </w:r>
            <w:r>
              <w:rPr>
                <w:color w:val="000000"/>
                <w:sz w:val="18"/>
              </w:rPr>
              <w:t xml:space="preserve"> checkpoint</w:t>
            </w:r>
          </w:p>
        </w:tc>
      </w:tr>
      <w:tr w:rsidR="000972DB" w14:paraId="4740C7FB" w14:textId="77777777">
        <w:trPr>
          <w:cantSplit/>
        </w:trPr>
        <w:tc>
          <w:tcPr>
            <w:tcW w:w="165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E66BE9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正常时序</w:t>
            </w:r>
          </w:p>
        </w:tc>
        <w:tc>
          <w:tcPr>
            <w:tcW w:w="28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C67C99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采集</w:t>
            </w:r>
            <w:r>
              <w:rPr>
                <w:color w:val="000000"/>
                <w:sz w:val="18"/>
              </w:rPr>
              <w:t xml:space="preserve"> checkpoint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XADD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 xml:space="preserve">done </w:t>
            </w:r>
            <w:r>
              <w:rPr>
                <w:color w:val="000000"/>
                <w:sz w:val="18"/>
              </w:rPr>
              <w:t>时间</w:t>
            </w:r>
          </w:p>
        </w:tc>
        <w:tc>
          <w:tcPr>
            <w:tcW w:w="48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A6C0D6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严格</w:t>
            </w:r>
            <w:r>
              <w:rPr>
                <w:color w:val="000000"/>
                <w:sz w:val="18"/>
              </w:rPr>
              <w:t xml:space="preserve"> checkpoint &lt; XADD &lt; done</w:t>
            </w:r>
          </w:p>
        </w:tc>
      </w:tr>
      <w:tr w:rsidR="000972DB" w14:paraId="5D00CF99" w14:textId="77777777">
        <w:trPr>
          <w:cantSplit/>
        </w:trPr>
        <w:tc>
          <w:tcPr>
            <w:tcW w:w="165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44B3F0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取消时序</w:t>
            </w:r>
          </w:p>
        </w:tc>
        <w:tc>
          <w:tcPr>
            <w:tcW w:w="28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B7CA2A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首个</w:t>
            </w:r>
            <w:r>
              <w:rPr>
                <w:color w:val="000000"/>
                <w:sz w:val="18"/>
              </w:rPr>
              <w:t xml:space="preserve"> delta </w:t>
            </w:r>
            <w:r>
              <w:rPr>
                <w:color w:val="000000"/>
                <w:sz w:val="18"/>
              </w:rPr>
              <w:t>后取消并立即发下一请求</w:t>
            </w:r>
          </w:p>
        </w:tc>
        <w:tc>
          <w:tcPr>
            <w:tcW w:w="48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D38E23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部分回答</w:t>
            </w:r>
            <w:r>
              <w:rPr>
                <w:color w:val="000000"/>
                <w:sz w:val="18"/>
              </w:rPr>
              <w:t>+</w:t>
            </w:r>
            <w:r>
              <w:rPr>
                <w:color w:val="000000"/>
                <w:sz w:val="18"/>
              </w:rPr>
              <w:t>固定说明写入；下一请求等待</w:t>
            </w:r>
            <w:r>
              <w:rPr>
                <w:color w:val="000000"/>
                <w:sz w:val="18"/>
              </w:rPr>
              <w:t xml:space="preserve"> Lock </w:t>
            </w:r>
            <w:r>
              <w:rPr>
                <w:color w:val="000000"/>
                <w:sz w:val="18"/>
              </w:rPr>
              <w:t>释放</w:t>
            </w:r>
          </w:p>
        </w:tc>
      </w:tr>
      <w:tr w:rsidR="000972DB" w14:paraId="27F10B5C" w14:textId="77777777">
        <w:trPr>
          <w:cantSplit/>
        </w:trPr>
        <w:tc>
          <w:tcPr>
            <w:tcW w:w="165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28F63B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 xml:space="preserve">MongoDB </w:t>
            </w:r>
            <w:r>
              <w:rPr>
                <w:color w:val="000000"/>
                <w:sz w:val="18"/>
              </w:rPr>
              <w:t>停机</w:t>
            </w:r>
          </w:p>
        </w:tc>
        <w:tc>
          <w:tcPr>
            <w:tcW w:w="28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7ADA26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停库后完成正常请求</w:t>
            </w:r>
          </w:p>
        </w:tc>
        <w:tc>
          <w:tcPr>
            <w:tcW w:w="48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0FBDCB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请求仍在</w:t>
            </w:r>
            <w:r>
              <w:rPr>
                <w:color w:val="000000"/>
                <w:sz w:val="18"/>
              </w:rPr>
              <w:t xml:space="preserve"> XADD </w:t>
            </w:r>
            <w:r>
              <w:rPr>
                <w:color w:val="000000"/>
                <w:sz w:val="18"/>
              </w:rPr>
              <w:t>后终态；事件留</w:t>
            </w:r>
            <w:r>
              <w:rPr>
                <w:color w:val="000000"/>
                <w:sz w:val="18"/>
              </w:rPr>
              <w:t xml:space="preserve"> Pending</w:t>
            </w:r>
            <w:r>
              <w:rPr>
                <w:color w:val="000000"/>
                <w:sz w:val="18"/>
              </w:rPr>
              <w:t>，恢复后写</w:t>
            </w:r>
            <w:r>
              <w:rPr>
                <w:color w:val="000000"/>
                <w:sz w:val="18"/>
              </w:rPr>
              <w:t xml:space="preserve"> turn/latest </w:t>
            </w:r>
            <w:r>
              <w:rPr>
                <w:color w:val="000000"/>
                <w:sz w:val="18"/>
              </w:rPr>
              <w:t>并</w:t>
            </w:r>
            <w:r>
              <w:rPr>
                <w:color w:val="000000"/>
                <w:sz w:val="18"/>
              </w:rPr>
              <w:t xml:space="preserve"> XACK</w:t>
            </w:r>
          </w:p>
        </w:tc>
      </w:tr>
      <w:tr w:rsidR="000972DB" w14:paraId="4B087EDA" w14:textId="77777777">
        <w:trPr>
          <w:cantSplit/>
        </w:trPr>
        <w:tc>
          <w:tcPr>
            <w:tcW w:w="165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4D9080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重复投递</w:t>
            </w:r>
          </w:p>
        </w:tc>
        <w:tc>
          <w:tcPr>
            <w:tcW w:w="28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AD74A9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同</w:t>
            </w:r>
            <w:r>
              <w:rPr>
                <w:color w:val="000000"/>
                <w:sz w:val="18"/>
              </w:rPr>
              <w:t xml:space="preserve"> Stream </w:t>
            </w:r>
            <w:r>
              <w:rPr>
                <w:color w:val="000000"/>
                <w:sz w:val="18"/>
              </w:rPr>
              <w:t>记录处理两次</w:t>
            </w:r>
          </w:p>
        </w:tc>
        <w:tc>
          <w:tcPr>
            <w:tcW w:w="48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616264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 xml:space="preserve">turn key </w:t>
            </w:r>
            <w:r>
              <w:rPr>
                <w:color w:val="000000"/>
                <w:sz w:val="18"/>
              </w:rPr>
              <w:t>不重复；旧</w:t>
            </w:r>
            <w:r>
              <w:rPr>
                <w:color w:val="000000"/>
                <w:sz w:val="18"/>
              </w:rPr>
              <w:t xml:space="preserve"> Stream ID </w:t>
            </w:r>
            <w:r>
              <w:rPr>
                <w:color w:val="000000"/>
                <w:sz w:val="18"/>
              </w:rPr>
              <w:t>不覆盖</w:t>
            </w:r>
            <w:r>
              <w:rPr>
                <w:color w:val="000000"/>
                <w:sz w:val="18"/>
              </w:rPr>
              <w:t xml:space="preserve"> latest</w:t>
            </w:r>
          </w:p>
        </w:tc>
      </w:tr>
      <w:tr w:rsidR="000972DB" w14:paraId="00AA6369" w14:textId="77777777">
        <w:trPr>
          <w:cantSplit/>
        </w:trPr>
        <w:tc>
          <w:tcPr>
            <w:tcW w:w="165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F75A06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自动摘要</w:t>
            </w:r>
          </w:p>
        </w:tc>
        <w:tc>
          <w:tcPr>
            <w:tcW w:w="28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455013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构造超过</w:t>
            </w:r>
            <w:r>
              <w:rPr>
                <w:color w:val="000000"/>
                <w:sz w:val="18"/>
              </w:rPr>
              <w:t xml:space="preserve"> 8000 tokens </w:t>
            </w:r>
            <w:r>
              <w:rPr>
                <w:color w:val="000000"/>
                <w:sz w:val="18"/>
              </w:rPr>
              <w:t>的多轮消息</w:t>
            </w:r>
          </w:p>
        </w:tc>
        <w:tc>
          <w:tcPr>
            <w:tcW w:w="48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1DD612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官方中间件触发；保留</w:t>
            </w:r>
            <w:r>
              <w:rPr>
                <w:color w:val="000000"/>
                <w:sz w:val="18"/>
              </w:rPr>
              <w:t xml:space="preserve"> 12 </w:t>
            </w:r>
            <w:r>
              <w:rPr>
                <w:color w:val="000000"/>
                <w:sz w:val="18"/>
              </w:rPr>
              <w:t>条；摘要模型</w:t>
            </w:r>
            <w:r>
              <w:rPr>
                <w:color w:val="000000"/>
                <w:sz w:val="18"/>
              </w:rPr>
              <w:t xml:space="preserve"> token </w:t>
            </w:r>
            <w:r>
              <w:rPr>
                <w:color w:val="000000"/>
                <w:sz w:val="18"/>
              </w:rPr>
              <w:t>不出现在</w:t>
            </w:r>
            <w:r>
              <w:rPr>
                <w:color w:val="000000"/>
                <w:sz w:val="18"/>
              </w:rPr>
              <w:t xml:space="preserve"> SSE delta</w:t>
            </w:r>
          </w:p>
        </w:tc>
      </w:tr>
      <w:tr w:rsidR="000972DB" w14:paraId="6B7A483E" w14:textId="77777777">
        <w:trPr>
          <w:cantSplit/>
        </w:trPr>
        <w:tc>
          <w:tcPr>
            <w:tcW w:w="165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B451B8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并发</w:t>
            </w:r>
          </w:p>
        </w:tc>
        <w:tc>
          <w:tcPr>
            <w:tcW w:w="28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AFB784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同会话并发、不同会话并发</w:t>
            </w:r>
          </w:p>
        </w:tc>
        <w:tc>
          <w:tcPr>
            <w:tcW w:w="48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2026B9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同会话严格串行；不同</w:t>
            </w:r>
            <w:r>
              <w:rPr>
                <w:color w:val="000000"/>
                <w:sz w:val="18"/>
              </w:rPr>
              <w:t xml:space="preserve"> thread_id </w:t>
            </w:r>
            <w:r>
              <w:rPr>
                <w:color w:val="000000"/>
                <w:sz w:val="18"/>
              </w:rPr>
              <w:t>可同时运行</w:t>
            </w:r>
          </w:p>
        </w:tc>
      </w:tr>
    </w:tbl>
    <w:p w14:paraId="4D3265D6" w14:textId="77777777" w:rsidR="000972DB" w:rsidRDefault="000972DB">
      <w:pPr>
        <w:spacing w:after="20"/>
      </w:pPr>
    </w:p>
    <w:p w14:paraId="2179B190" w14:textId="77777777" w:rsidR="000972DB" w:rsidRDefault="00D329B2">
      <w:pPr>
        <w:keepNext/>
        <w:keepLines/>
        <w:spacing w:before="320" w:after="160" w:line="252" w:lineRule="auto"/>
      </w:pPr>
      <w:r>
        <w:rPr>
          <w:b/>
          <w:color w:val="2E75B6"/>
          <w:sz w:val="34"/>
        </w:rPr>
        <w:t>第</w:t>
      </w:r>
      <w:r>
        <w:rPr>
          <w:b/>
          <w:color w:val="2E75B6"/>
          <w:sz w:val="34"/>
        </w:rPr>
        <w:t xml:space="preserve"> 14 </w:t>
      </w:r>
      <w:r>
        <w:rPr>
          <w:b/>
          <w:color w:val="2E75B6"/>
          <w:sz w:val="34"/>
        </w:rPr>
        <w:t>步：上线前按固定顺序执行</w:t>
      </w:r>
    </w:p>
    <w:p w14:paraId="549DAD97" w14:textId="77777777" w:rsidR="000972DB" w:rsidRDefault="00D329B2">
      <w:pPr>
        <w:keepNext/>
        <w:keepLines/>
        <w:spacing w:before="140" w:after="80"/>
      </w:pPr>
      <w:r>
        <w:rPr>
          <w:b/>
          <w:color w:val="2E75B6"/>
          <w:sz w:val="19"/>
        </w:rPr>
        <w:t>执行命令</w:t>
      </w:r>
      <w:r>
        <w:rPr>
          <w:b/>
          <w:color w:val="2E75B6"/>
          <w:sz w:val="19"/>
        </w:rPr>
        <w:t xml:space="preserve">  </w:t>
      </w:r>
      <w:r>
        <w:rPr>
          <w:rFonts w:ascii="Consolas" w:hAnsi="Consolas"/>
          <w:b/>
          <w:color w:val="0B2748"/>
          <w:sz w:val="17"/>
        </w:rPr>
        <w:t>agent_service/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26286B49" w14:textId="77777777">
        <w:tc>
          <w:tcPr>
            <w:tcW w:w="9360" w:type="dxa"/>
            <w:shd w:val="clear" w:color="auto" w:fill="EEF1F5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40195040" w14:textId="77777777" w:rsidR="000972DB" w:rsidRDefault="00D329B2">
            <w:pPr>
              <w:widowControl w:val="0"/>
              <w:spacing w:after="0" w:line="240" w:lineRule="auto"/>
            </w:pPr>
            <w:r>
              <w:rPr>
                <w:rFonts w:ascii="Consolas" w:hAnsi="Consolas"/>
                <w:color w:val="111111"/>
                <w:sz w:val="16"/>
              </w:rPr>
              <w:t xml:space="preserve"># 1. </w:t>
            </w:r>
            <w:r>
              <w:rPr>
                <w:rFonts w:ascii="Consolas" w:hAnsi="Consolas"/>
                <w:color w:val="111111"/>
                <w:sz w:val="16"/>
              </w:rPr>
              <w:t>依赖与静态质量。</w:t>
            </w:r>
            <w:r>
              <w:rPr>
                <w:rFonts w:ascii="Consolas" w:hAnsi="Consolas"/>
                <w:color w:val="111111"/>
                <w:sz w:val="16"/>
              </w:rPr>
              <w:br/>
              <w:t>uv sync --dev</w:t>
            </w:r>
            <w:r>
              <w:rPr>
                <w:rFonts w:ascii="Consolas" w:hAnsi="Consolas"/>
                <w:color w:val="111111"/>
                <w:sz w:val="16"/>
              </w:rPr>
              <w:br/>
              <w:t>uv run ruff format .</w:t>
            </w:r>
            <w:r>
              <w:rPr>
                <w:rFonts w:ascii="Consolas" w:hAnsi="Consolas"/>
                <w:color w:val="111111"/>
                <w:sz w:val="16"/>
              </w:rPr>
              <w:br/>
              <w:t>uv run ruff check .</w:t>
            </w:r>
            <w:r>
              <w:rPr>
                <w:rFonts w:ascii="Consolas" w:hAnsi="Consolas"/>
                <w:color w:val="111111"/>
                <w:sz w:val="16"/>
              </w:rPr>
              <w:br/>
              <w:t>uv run pytest -m "not integration"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# 2. </w:t>
            </w:r>
            <w:r>
              <w:rPr>
                <w:rFonts w:ascii="Consolas" w:hAnsi="Consolas"/>
                <w:color w:val="111111"/>
                <w:sz w:val="16"/>
              </w:rPr>
              <w:t>基础设施自检。</w:t>
            </w:r>
            <w:r>
              <w:rPr>
                <w:rFonts w:ascii="Consolas" w:hAnsi="Consolas"/>
                <w:color w:val="111111"/>
                <w:sz w:val="16"/>
              </w:rPr>
              <w:br/>
              <w:t>uv run python scripts/smoke_check_context_redis.py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t>redis-cli -h 127.0.0.1 -p 6380 -a "</w:t>
            </w:r>
            <w:r>
              <w:rPr>
                <w:rFonts w:ascii="Consolas" w:hAnsi="Consolas"/>
                <w:color w:val="111111"/>
                <w:sz w:val="16"/>
              </w:rPr>
              <w:t>请替换密码</w:t>
            </w:r>
            <w:r>
              <w:rPr>
                <w:rFonts w:ascii="Consolas" w:hAnsi="Consolas"/>
                <w:color w:val="111111"/>
                <w:sz w:val="16"/>
              </w:rPr>
              <w:t>" -n 0 FT._LIST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# 3. </w:t>
            </w:r>
            <w:r>
              <w:rPr>
                <w:rFonts w:ascii="Consolas" w:hAnsi="Consolas"/>
                <w:color w:val="111111"/>
                <w:sz w:val="16"/>
              </w:rPr>
              <w:t>启动单</w:t>
            </w:r>
            <w:r>
              <w:rPr>
                <w:rFonts w:ascii="Consolas" w:hAnsi="Consolas"/>
                <w:color w:val="111111"/>
                <w:sz w:val="16"/>
              </w:rPr>
              <w:t xml:space="preserve"> worker</w:t>
            </w:r>
            <w:r>
              <w:rPr>
                <w:rFonts w:ascii="Consolas" w:hAnsi="Consolas"/>
                <w:color w:val="111111"/>
                <w:sz w:val="16"/>
              </w:rPr>
              <w:t>。第一版不要写</w:t>
            </w:r>
            <w:r>
              <w:rPr>
                <w:rFonts w:ascii="Consolas" w:hAnsi="Consolas"/>
                <w:color w:val="111111"/>
                <w:sz w:val="16"/>
              </w:rPr>
              <w:t xml:space="preserve"> --workers 2 </w:t>
            </w:r>
            <w:r>
              <w:rPr>
                <w:rFonts w:ascii="Consolas" w:hAnsi="Consolas"/>
                <w:color w:val="111111"/>
                <w:sz w:val="16"/>
              </w:rPr>
              <w:t>或更大。</w:t>
            </w:r>
            <w:r>
              <w:rPr>
                <w:rFonts w:ascii="Consolas" w:hAnsi="Consolas"/>
                <w:color w:val="111111"/>
                <w:sz w:val="16"/>
              </w:rPr>
              <w:br/>
              <w:t>uv run uvicorn agent_service.main:app --host 0.0.0.0 --port 8001 --workers 1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# 4. </w:t>
            </w:r>
            <w:r>
              <w:rPr>
                <w:rFonts w:ascii="Consolas" w:hAnsi="Consolas"/>
                <w:color w:val="111111"/>
                <w:sz w:val="16"/>
              </w:rPr>
              <w:t>另一终端观察</w:t>
            </w:r>
            <w:r>
              <w:rPr>
                <w:rFonts w:ascii="Consolas" w:hAnsi="Consolas"/>
                <w:color w:val="111111"/>
                <w:sz w:val="16"/>
              </w:rPr>
              <w:t xml:space="preserve"> Stream </w:t>
            </w:r>
            <w:r>
              <w:rPr>
                <w:rFonts w:ascii="Consolas" w:hAnsi="Consolas"/>
                <w:color w:val="111111"/>
                <w:sz w:val="16"/>
              </w:rPr>
              <w:t>与</w:t>
            </w:r>
            <w:r>
              <w:rPr>
                <w:rFonts w:ascii="Consolas" w:hAnsi="Consolas"/>
                <w:color w:val="111111"/>
                <w:sz w:val="16"/>
              </w:rPr>
              <w:t xml:space="preserve"> Pending</w:t>
            </w:r>
            <w:r>
              <w:rPr>
                <w:rFonts w:ascii="Consolas" w:hAnsi="Consolas"/>
                <w:color w:val="111111"/>
                <w:sz w:val="16"/>
              </w:rPr>
              <w:t>。</w:t>
            </w:r>
            <w:r>
              <w:rPr>
                <w:rFonts w:ascii="Consolas" w:hAnsi="Consolas"/>
                <w:color w:val="111111"/>
                <w:sz w:val="16"/>
              </w:rPr>
              <w:br/>
              <w:t>redis-cli -h 127.0.0.1 -p 6380 -a "</w:t>
            </w:r>
            <w:r>
              <w:rPr>
                <w:rFonts w:ascii="Consolas" w:hAnsi="Consolas"/>
                <w:color w:val="111111"/>
                <w:sz w:val="16"/>
              </w:rPr>
              <w:t>请替换密码</w:t>
            </w:r>
            <w:r>
              <w:rPr>
                <w:rFonts w:ascii="Consolas" w:hAnsi="Consolas"/>
                <w:color w:val="111111"/>
                <w:sz w:val="16"/>
              </w:rPr>
              <w:t>" -n 0   XINFO GROUPS xc:agent:context:persist:v1</w:t>
            </w:r>
            <w:r>
              <w:rPr>
                <w:rFonts w:ascii="Consolas" w:hAnsi="Consolas"/>
                <w:color w:val="111111"/>
                <w:sz w:val="16"/>
              </w:rPr>
              <w:br/>
              <w:t>redis-cli -h 127.0.0.1 -p 6380 -a "</w:t>
            </w:r>
            <w:r>
              <w:rPr>
                <w:rFonts w:ascii="Consolas" w:hAnsi="Consolas"/>
                <w:color w:val="111111"/>
                <w:sz w:val="16"/>
              </w:rPr>
              <w:t>请替换密码</w:t>
            </w:r>
            <w:r>
              <w:rPr>
                <w:rFonts w:ascii="Consolas" w:hAnsi="Consolas"/>
                <w:color w:val="111111"/>
                <w:sz w:val="16"/>
              </w:rPr>
              <w:t>" -n 0   XPENDING xc:agent:context:persist:v1 xc-agent-context-mongodb-v1</w:t>
            </w:r>
            <w:r>
              <w:rPr>
                <w:rFonts w:ascii="Consolas" w:hAnsi="Consolas"/>
                <w:color w:val="111111"/>
                <w:sz w:val="16"/>
              </w:rPr>
              <w:br/>
            </w:r>
            <w:r>
              <w:rPr>
                <w:rFonts w:ascii="Consolas" w:hAnsi="Consolas"/>
                <w:color w:val="111111"/>
                <w:sz w:val="16"/>
              </w:rPr>
              <w:br/>
              <w:t xml:space="preserve"># 5. </w:t>
            </w:r>
            <w:r>
              <w:rPr>
                <w:rFonts w:ascii="Consolas" w:hAnsi="Consolas"/>
                <w:color w:val="111111"/>
                <w:sz w:val="16"/>
              </w:rPr>
              <w:t>最后执行真实基础设施集成测试。</w:t>
            </w:r>
            <w:r>
              <w:rPr>
                <w:rFonts w:ascii="Consolas" w:hAnsi="Consolas"/>
                <w:color w:val="111111"/>
                <w:sz w:val="16"/>
              </w:rPr>
              <w:br/>
              <w:t>uv run pytest -m integration</w:t>
            </w:r>
          </w:p>
        </w:tc>
      </w:tr>
    </w:tbl>
    <w:p w14:paraId="77A8A6A8" w14:textId="77777777" w:rsidR="000972DB" w:rsidRDefault="000972DB">
      <w:pPr>
        <w:spacing w:after="20"/>
      </w:pPr>
    </w:p>
    <w:p w14:paraId="1C0E84C1" w14:textId="77777777" w:rsidR="000972DB" w:rsidRDefault="00D329B2">
      <w:pPr>
        <w:pStyle w:val="a0"/>
        <w:spacing w:after="100" w:line="324" w:lineRule="auto"/>
        <w:ind w:hanging="173"/>
      </w:pPr>
      <w:r>
        <w:rPr>
          <w:color w:val="000000"/>
          <w:sz w:val="21"/>
        </w:rPr>
        <w:t>确认</w:t>
      </w:r>
      <w:r>
        <w:rPr>
          <w:color w:val="000000"/>
          <w:sz w:val="21"/>
        </w:rPr>
        <w:t xml:space="preserve"> Java Redis 6.2.6 </w:t>
      </w:r>
      <w:r>
        <w:rPr>
          <w:color w:val="000000"/>
          <w:sz w:val="21"/>
        </w:rPr>
        <w:t>的地址、端口与配置完全未改。</w:t>
      </w:r>
    </w:p>
    <w:p w14:paraId="74078E31" w14:textId="77777777" w:rsidR="000972DB" w:rsidRDefault="00D329B2">
      <w:pPr>
        <w:pStyle w:val="a0"/>
        <w:spacing w:after="100" w:line="324" w:lineRule="auto"/>
        <w:ind w:hanging="173"/>
      </w:pPr>
      <w:r>
        <w:rPr>
          <w:color w:val="000000"/>
          <w:sz w:val="21"/>
        </w:rPr>
        <w:t>确认</w:t>
      </w:r>
      <w:r>
        <w:rPr>
          <w:color w:val="000000"/>
          <w:sz w:val="21"/>
        </w:rPr>
        <w:t xml:space="preserve"> Python AGENT_CONTEXT_REDIS_URL </w:t>
      </w:r>
      <w:r>
        <w:rPr>
          <w:color w:val="000000"/>
          <w:sz w:val="21"/>
        </w:rPr>
        <w:t>指向专用</w:t>
      </w:r>
      <w:r>
        <w:rPr>
          <w:color w:val="000000"/>
          <w:sz w:val="21"/>
        </w:rPr>
        <w:t xml:space="preserve"> Redis 8 </w:t>
      </w:r>
      <w:r>
        <w:rPr>
          <w:color w:val="000000"/>
          <w:sz w:val="21"/>
        </w:rPr>
        <w:t>的</w:t>
      </w:r>
      <w:r>
        <w:rPr>
          <w:color w:val="000000"/>
          <w:sz w:val="21"/>
        </w:rPr>
        <w:t xml:space="preserve"> DB 0</w:t>
      </w:r>
      <w:r>
        <w:rPr>
          <w:color w:val="000000"/>
          <w:sz w:val="21"/>
        </w:rPr>
        <w:t>。</w:t>
      </w:r>
    </w:p>
    <w:p w14:paraId="60E6E2D6" w14:textId="77777777" w:rsidR="000972DB" w:rsidRDefault="00D329B2">
      <w:pPr>
        <w:pStyle w:val="a0"/>
        <w:spacing w:after="100" w:line="324" w:lineRule="auto"/>
        <w:ind w:hanging="173"/>
      </w:pPr>
      <w:r>
        <w:rPr>
          <w:color w:val="000000"/>
          <w:sz w:val="21"/>
        </w:rPr>
        <w:t>确认旧</w:t>
      </w:r>
      <w:r>
        <w:rPr>
          <w:color w:val="000000"/>
          <w:sz w:val="21"/>
        </w:rPr>
        <w:t xml:space="preserve"> ContextManager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ContextSnapshot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ContextRepository </w:t>
      </w:r>
      <w:r>
        <w:rPr>
          <w:color w:val="000000"/>
          <w:sz w:val="21"/>
        </w:rPr>
        <w:t>与</w:t>
      </w:r>
      <w:r>
        <w:rPr>
          <w:color w:val="000000"/>
          <w:sz w:val="21"/>
        </w:rPr>
        <w:t xml:space="preserve"> summary complete() </w:t>
      </w:r>
      <w:r>
        <w:rPr>
          <w:color w:val="000000"/>
          <w:sz w:val="21"/>
        </w:rPr>
        <w:t>不再被导入。</w:t>
      </w:r>
    </w:p>
    <w:p w14:paraId="14992175" w14:textId="77777777" w:rsidR="000972DB" w:rsidRDefault="00D329B2">
      <w:pPr>
        <w:pStyle w:val="a0"/>
        <w:spacing w:after="100" w:line="324" w:lineRule="auto"/>
        <w:ind w:hanging="173"/>
      </w:pPr>
      <w:r>
        <w:rPr>
          <w:color w:val="000000"/>
          <w:sz w:val="21"/>
        </w:rPr>
        <w:t>确认只有一个</w:t>
      </w:r>
      <w:r>
        <w:rPr>
          <w:color w:val="000000"/>
          <w:sz w:val="21"/>
        </w:rPr>
        <w:t xml:space="preserve"> API worker</w:t>
      </w:r>
      <w:r>
        <w:rPr>
          <w:color w:val="000000"/>
          <w:sz w:val="21"/>
        </w:rPr>
        <w:t>、一个固定</w:t>
      </w:r>
      <w:r>
        <w:rPr>
          <w:color w:val="000000"/>
          <w:sz w:val="21"/>
        </w:rPr>
        <w:t xml:space="preserve"> consumer</w:t>
      </w:r>
      <w:r>
        <w:rPr>
          <w:color w:val="000000"/>
          <w:sz w:val="21"/>
        </w:rPr>
        <w:t>，并配置持久</w:t>
      </w:r>
      <w:r>
        <w:rPr>
          <w:color w:val="000000"/>
          <w:sz w:val="21"/>
        </w:rPr>
        <w:t xml:space="preserve"> AOF/</w:t>
      </w:r>
      <w:r>
        <w:rPr>
          <w:color w:val="000000"/>
          <w:sz w:val="21"/>
        </w:rPr>
        <w:t>数据卷。</w:t>
      </w:r>
    </w:p>
    <w:p w14:paraId="51A546B1" w14:textId="77777777" w:rsidR="000972DB" w:rsidRDefault="00D329B2">
      <w:pPr>
        <w:pStyle w:val="a0"/>
        <w:spacing w:after="100" w:line="324" w:lineRule="auto"/>
        <w:ind w:hanging="173"/>
      </w:pPr>
      <w:r>
        <w:rPr>
          <w:color w:val="000000"/>
          <w:sz w:val="21"/>
        </w:rPr>
        <w:t>确认日志包含</w:t>
      </w:r>
      <w:r>
        <w:rPr>
          <w:color w:val="000000"/>
          <w:sz w:val="21"/>
        </w:rPr>
        <w:t xml:space="preserve"> thread_id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request_id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checkpoint_id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stream_id</w:t>
      </w:r>
      <w:r>
        <w:rPr>
          <w:color w:val="000000"/>
          <w:sz w:val="21"/>
        </w:rPr>
        <w:t>，但绝不输出密码或完整提示词。</w:t>
      </w:r>
    </w:p>
    <w:p w14:paraId="4C95CF30" w14:textId="77777777" w:rsidR="000972DB" w:rsidRDefault="00D329B2">
      <w:pPr>
        <w:pStyle w:val="a0"/>
        <w:spacing w:after="100" w:line="324" w:lineRule="auto"/>
        <w:ind w:hanging="173"/>
      </w:pPr>
      <w:r>
        <w:rPr>
          <w:color w:val="000000"/>
          <w:sz w:val="21"/>
        </w:rPr>
        <w:t>确认备份</w:t>
      </w:r>
      <w:r>
        <w:rPr>
          <w:color w:val="000000"/>
          <w:sz w:val="21"/>
        </w:rPr>
        <w:t>/</w:t>
      </w:r>
      <w:r>
        <w:rPr>
          <w:color w:val="000000"/>
          <w:sz w:val="21"/>
        </w:rPr>
        <w:t>恢复演练以</w:t>
      </w:r>
      <w:r>
        <w:rPr>
          <w:color w:val="000000"/>
          <w:sz w:val="21"/>
        </w:rPr>
        <w:t xml:space="preserve"> MongoDB latest </w:t>
      </w:r>
      <w:r>
        <w:rPr>
          <w:color w:val="000000"/>
          <w:sz w:val="21"/>
        </w:rPr>
        <w:t>为永久恢复源，而不是复制</w:t>
      </w:r>
      <w:r>
        <w:rPr>
          <w:color w:val="000000"/>
          <w:sz w:val="21"/>
        </w:rPr>
        <w:t xml:space="preserve"> Redis </w:t>
      </w:r>
      <w:r>
        <w:rPr>
          <w:color w:val="000000"/>
          <w:sz w:val="21"/>
        </w:rPr>
        <w:t>内部</w:t>
      </w:r>
      <w:r>
        <w:rPr>
          <w:color w:val="000000"/>
          <w:sz w:val="21"/>
        </w:rPr>
        <w:t xml:space="preserve"> key</w:t>
      </w:r>
      <w:r>
        <w:rPr>
          <w:color w:val="000000"/>
          <w:sz w:val="21"/>
        </w:rPr>
        <w:t>。</w:t>
      </w:r>
    </w:p>
    <w:p w14:paraId="2A3A4AF1" w14:textId="77777777" w:rsidR="000972DB" w:rsidRDefault="00D329B2">
      <w:pPr>
        <w:keepNext/>
        <w:keepLines/>
        <w:spacing w:before="320" w:after="160" w:line="252" w:lineRule="auto"/>
      </w:pPr>
      <w:r>
        <w:rPr>
          <w:b/>
          <w:color w:val="2E75B6"/>
          <w:sz w:val="34"/>
        </w:rPr>
        <w:t>故障排查：先按症状定位</w:t>
      </w:r>
    </w:p>
    <w:tbl>
      <w:tblPr>
        <w:tblW w:w="9360" w:type="dxa"/>
        <w:tblBorders>
          <w:top w:val="single" w:sz="4" w:space="0" w:color="7B8794"/>
          <w:left w:val="single" w:sz="4" w:space="0" w:color="7B8794"/>
          <w:bottom w:val="single" w:sz="4" w:space="0" w:color="7B8794"/>
          <w:right w:val="single" w:sz="4" w:space="0" w:color="7B8794"/>
          <w:insideH w:val="single" w:sz="4" w:space="0" w:color="7B8794"/>
          <w:insideV w:val="single" w:sz="4" w:space="0" w:color="7B8794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3528"/>
        <w:gridCol w:w="3600"/>
      </w:tblGrid>
      <w:tr w:rsidR="000972DB" w14:paraId="7D7DE505" w14:textId="77777777">
        <w:trPr>
          <w:cantSplit/>
          <w:tblHeader/>
        </w:trPr>
        <w:tc>
          <w:tcPr>
            <w:tcW w:w="2232" w:type="dxa"/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59C59D" w14:textId="77777777" w:rsidR="000972DB" w:rsidRDefault="00D329B2">
            <w:pPr>
              <w:jc w:val="center"/>
            </w:pPr>
            <w:r>
              <w:rPr>
                <w:b/>
                <w:color w:val="0B2748"/>
                <w:sz w:val="19"/>
              </w:rPr>
              <w:t>现象</w:t>
            </w:r>
          </w:p>
        </w:tc>
        <w:tc>
          <w:tcPr>
            <w:tcW w:w="3528" w:type="dxa"/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FEC525" w14:textId="77777777" w:rsidR="000972DB" w:rsidRDefault="00D329B2">
            <w:pPr>
              <w:jc w:val="center"/>
            </w:pPr>
            <w:r>
              <w:rPr>
                <w:b/>
                <w:color w:val="0B2748"/>
                <w:sz w:val="19"/>
              </w:rPr>
              <w:t>最可能原因</w:t>
            </w:r>
          </w:p>
        </w:tc>
        <w:tc>
          <w:tcPr>
            <w:tcW w:w="3600" w:type="dxa"/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DDDD40" w14:textId="77777777" w:rsidR="000972DB" w:rsidRDefault="00D329B2">
            <w:pPr>
              <w:jc w:val="center"/>
            </w:pPr>
            <w:r>
              <w:rPr>
                <w:b/>
                <w:color w:val="0B2748"/>
                <w:sz w:val="19"/>
              </w:rPr>
              <w:t>先检查</w:t>
            </w:r>
          </w:p>
        </w:tc>
      </w:tr>
      <w:tr w:rsidR="000972DB" w14:paraId="6480F4CC" w14:textId="77777777">
        <w:trPr>
          <w:cantSplit/>
        </w:trPr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C7EBEC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启动时报</w:t>
            </w:r>
            <w:r>
              <w:rPr>
                <w:color w:val="000000"/>
                <w:sz w:val="18"/>
              </w:rPr>
              <w:t xml:space="preserve"> JSON.SET / FT.CREATE </w:t>
            </w:r>
            <w:r>
              <w:rPr>
                <w:color w:val="000000"/>
                <w:sz w:val="18"/>
              </w:rPr>
              <w:t>不存在</w:t>
            </w:r>
          </w:p>
        </w:tc>
        <w:tc>
          <w:tcPr>
            <w:tcW w:w="35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B2A75B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连接了普通</w:t>
            </w:r>
            <w:r>
              <w:rPr>
                <w:color w:val="000000"/>
                <w:sz w:val="18"/>
              </w:rPr>
              <w:t xml:space="preserve"> Redis </w:t>
            </w:r>
            <w:r>
              <w:rPr>
                <w:color w:val="000000"/>
                <w:sz w:val="18"/>
              </w:rPr>
              <w:t>或</w:t>
            </w:r>
            <w:r>
              <w:rPr>
                <w:color w:val="000000"/>
                <w:sz w:val="18"/>
              </w:rPr>
              <w:t xml:space="preserve"> Java Redis 6.2.6</w:t>
            </w:r>
          </w:p>
        </w:tc>
        <w:tc>
          <w:tcPr>
            <w:tcW w:w="36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CB3A1B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端口、</w:t>
            </w:r>
            <w:r>
              <w:rPr>
                <w:color w:val="000000"/>
                <w:sz w:val="18"/>
              </w:rPr>
              <w:t>/0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MODULE LIST</w:t>
            </w:r>
          </w:p>
        </w:tc>
      </w:tr>
      <w:tr w:rsidR="000972DB" w14:paraId="6D224F32" w14:textId="77777777">
        <w:trPr>
          <w:cantSplit/>
        </w:trPr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3C31E4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 xml:space="preserve">asetup </w:t>
            </w:r>
            <w:r>
              <w:rPr>
                <w:color w:val="000000"/>
                <w:sz w:val="18"/>
              </w:rPr>
              <w:t>后</w:t>
            </w:r>
            <w:r>
              <w:rPr>
                <w:color w:val="000000"/>
                <w:sz w:val="18"/>
              </w:rPr>
              <w:t xml:space="preserve"> FT._LIST </w:t>
            </w:r>
            <w:r>
              <w:rPr>
                <w:color w:val="000000"/>
                <w:sz w:val="18"/>
              </w:rPr>
              <w:t>为空</w:t>
            </w:r>
          </w:p>
        </w:tc>
        <w:tc>
          <w:tcPr>
            <w:tcW w:w="35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52D45E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 xml:space="preserve">RedisJSON/RediSearch </w:t>
            </w:r>
            <w:r>
              <w:rPr>
                <w:color w:val="000000"/>
                <w:sz w:val="18"/>
              </w:rPr>
              <w:t>不可用或权限不足</w:t>
            </w:r>
          </w:p>
        </w:tc>
        <w:tc>
          <w:tcPr>
            <w:tcW w:w="36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A9DA22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 xml:space="preserve">Redis 8 </w:t>
            </w:r>
            <w:r>
              <w:rPr>
                <w:color w:val="000000"/>
                <w:sz w:val="18"/>
              </w:rPr>
              <w:t>镜像、</w:t>
            </w:r>
            <w:r>
              <w:rPr>
                <w:color w:val="000000"/>
                <w:sz w:val="18"/>
              </w:rPr>
              <w:t>ACL</w:t>
            </w:r>
            <w:r>
              <w:rPr>
                <w:color w:val="000000"/>
                <w:sz w:val="18"/>
              </w:rPr>
              <w:t>、日志</w:t>
            </w:r>
          </w:p>
        </w:tc>
      </w:tr>
      <w:tr w:rsidR="000972DB" w14:paraId="7A993198" w14:textId="77777777">
        <w:trPr>
          <w:cantSplit/>
        </w:trPr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453350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第二轮像首次会话</w:t>
            </w:r>
          </w:p>
        </w:tc>
        <w:tc>
          <w:tcPr>
            <w:tcW w:w="35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CE7188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 xml:space="preserve">thread_id </w:t>
            </w:r>
            <w:r>
              <w:rPr>
                <w:color w:val="000000"/>
                <w:sz w:val="18"/>
              </w:rPr>
              <w:t>不稳定或请求未用同一</w:t>
            </w:r>
            <w:r>
              <w:rPr>
                <w:color w:val="000000"/>
                <w:sz w:val="18"/>
              </w:rPr>
              <w:t xml:space="preserve"> userId/sessionId</w:t>
            </w:r>
          </w:p>
        </w:tc>
        <w:tc>
          <w:tcPr>
            <w:tcW w:w="36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E656B6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 xml:space="preserve">configurable.thread_id </w:t>
            </w:r>
            <w:r>
              <w:rPr>
                <w:color w:val="000000"/>
                <w:sz w:val="18"/>
              </w:rPr>
              <w:t>与</w:t>
            </w:r>
            <w:r>
              <w:rPr>
                <w:color w:val="000000"/>
                <w:sz w:val="18"/>
              </w:rPr>
              <w:t xml:space="preserve"> Redis checkpoint</w:t>
            </w:r>
          </w:p>
        </w:tc>
      </w:tr>
      <w:tr w:rsidR="000972DB" w14:paraId="2612600E" w14:textId="77777777">
        <w:trPr>
          <w:cantSplit/>
        </w:trPr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109E3C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正常请求查</w:t>
            </w:r>
            <w:r>
              <w:rPr>
                <w:color w:val="000000"/>
                <w:sz w:val="18"/>
              </w:rPr>
              <w:t xml:space="preserve"> MongoDB</w:t>
            </w:r>
          </w:p>
        </w:tc>
        <w:tc>
          <w:tcPr>
            <w:tcW w:w="35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93541E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先做了冷恢复，或热命中判断错误</w:t>
            </w:r>
          </w:p>
        </w:tc>
        <w:tc>
          <w:tcPr>
            <w:tcW w:w="36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0EC116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 xml:space="preserve">aget_tuple </w:t>
            </w:r>
            <w:r>
              <w:rPr>
                <w:color w:val="000000"/>
                <w:sz w:val="18"/>
              </w:rPr>
              <w:t>调用顺序与测试</w:t>
            </w:r>
            <w:r>
              <w:rPr>
                <w:color w:val="000000"/>
                <w:sz w:val="18"/>
              </w:rPr>
              <w:t xml:space="preserve"> spy</w:t>
            </w:r>
          </w:p>
        </w:tc>
      </w:tr>
      <w:tr w:rsidR="000972DB" w14:paraId="6448AB80" w14:textId="77777777">
        <w:trPr>
          <w:cantSplit/>
        </w:trPr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FBC49E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 xml:space="preserve">MongoDB </w:t>
            </w:r>
            <w:r>
              <w:rPr>
                <w:color w:val="000000"/>
                <w:sz w:val="18"/>
              </w:rPr>
              <w:t>恢复后仍有</w:t>
            </w:r>
            <w:r>
              <w:rPr>
                <w:color w:val="000000"/>
                <w:sz w:val="18"/>
              </w:rPr>
              <w:t xml:space="preserve"> Pending</w:t>
            </w:r>
          </w:p>
        </w:tc>
        <w:tc>
          <w:tcPr>
            <w:tcW w:w="35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B29879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 xml:space="preserve">consumer </w:t>
            </w:r>
            <w:r>
              <w:rPr>
                <w:color w:val="000000"/>
                <w:sz w:val="18"/>
              </w:rPr>
              <w:t>名称变化、写入继续失败或未先读</w:t>
            </w:r>
            <w:r>
              <w:rPr>
                <w:color w:val="000000"/>
                <w:sz w:val="18"/>
              </w:rPr>
              <w:t xml:space="preserve"> 0</w:t>
            </w:r>
          </w:p>
        </w:tc>
        <w:tc>
          <w:tcPr>
            <w:tcW w:w="36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9020D6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XINFO CONSUMERS</w:t>
            </w:r>
            <w:r>
              <w:rPr>
                <w:color w:val="000000"/>
                <w:sz w:val="18"/>
              </w:rPr>
              <w:t>、异常日志</w:t>
            </w:r>
          </w:p>
        </w:tc>
      </w:tr>
      <w:tr w:rsidR="000972DB" w14:paraId="6FC9E9BC" w14:textId="77777777">
        <w:trPr>
          <w:cantSplit/>
        </w:trPr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E82DC8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取消后下一轮看不到部分回答</w:t>
            </w:r>
          </w:p>
        </w:tc>
        <w:tc>
          <w:tcPr>
            <w:tcW w:w="35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313B28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未执行</w:t>
            </w:r>
            <w:r>
              <w:rPr>
                <w:color w:val="000000"/>
                <w:sz w:val="18"/>
              </w:rPr>
              <w:t xml:space="preserve"> aupdate_state</w:t>
            </w:r>
            <w:r>
              <w:rPr>
                <w:color w:val="000000"/>
                <w:sz w:val="18"/>
              </w:rPr>
              <w:t>，或</w:t>
            </w:r>
            <w:r>
              <w:rPr>
                <w:color w:val="000000"/>
                <w:sz w:val="18"/>
              </w:rPr>
              <w:t xml:space="preserve"> XADD </w:t>
            </w:r>
            <w:r>
              <w:rPr>
                <w:color w:val="000000"/>
                <w:sz w:val="18"/>
              </w:rPr>
              <w:t>前释放</w:t>
            </w:r>
            <w:r>
              <w:rPr>
                <w:color w:val="000000"/>
                <w:sz w:val="18"/>
              </w:rPr>
              <w:t xml:space="preserve"> Lock</w:t>
            </w:r>
          </w:p>
        </w:tc>
        <w:tc>
          <w:tcPr>
            <w:tcW w:w="36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B73DC7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取消分支严格时序</w:t>
            </w:r>
          </w:p>
        </w:tc>
      </w:tr>
      <w:tr w:rsidR="000972DB" w14:paraId="11C2623B" w14:textId="77777777">
        <w:trPr>
          <w:cantSplit/>
        </w:trPr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18C79C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摘要文本出现在用户</w:t>
            </w:r>
            <w:r>
              <w:rPr>
                <w:color w:val="000000"/>
                <w:sz w:val="18"/>
              </w:rPr>
              <w:t xml:space="preserve"> delta</w:t>
            </w:r>
          </w:p>
        </w:tc>
        <w:tc>
          <w:tcPr>
            <w:tcW w:w="35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AE7E51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未使用官方中间件，或转发了非</w:t>
            </w:r>
            <w:r>
              <w:rPr>
                <w:color w:val="000000"/>
                <w:sz w:val="18"/>
              </w:rPr>
              <w:t xml:space="preserve"> model </w:t>
            </w:r>
            <w:r>
              <w:rPr>
                <w:color w:val="000000"/>
                <w:sz w:val="18"/>
              </w:rPr>
              <w:t>节点</w:t>
            </w:r>
          </w:p>
        </w:tc>
        <w:tc>
          <w:tcPr>
            <w:tcW w:w="36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30D0AD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 xml:space="preserve">middleware </w:t>
            </w:r>
            <w:r>
              <w:rPr>
                <w:color w:val="000000"/>
                <w:sz w:val="18"/>
              </w:rPr>
              <w:t>配置和</w:t>
            </w:r>
            <w:r>
              <w:rPr>
                <w:color w:val="000000"/>
                <w:sz w:val="18"/>
              </w:rPr>
              <w:t xml:space="preserve"> langgraph_node </w:t>
            </w:r>
            <w:r>
              <w:rPr>
                <w:color w:val="000000"/>
                <w:sz w:val="18"/>
              </w:rPr>
              <w:t>过滤</w:t>
            </w:r>
          </w:p>
        </w:tc>
      </w:tr>
      <w:tr w:rsidR="000972DB" w14:paraId="7B9F7335" w14:textId="77777777">
        <w:trPr>
          <w:cantSplit/>
        </w:trPr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3F1BB1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旧快照覆盖</w:t>
            </w:r>
            <w:r>
              <w:rPr>
                <w:color w:val="000000"/>
                <w:sz w:val="18"/>
              </w:rPr>
              <w:t xml:space="preserve"> latest</w:t>
            </w:r>
          </w:p>
        </w:tc>
        <w:tc>
          <w:tcPr>
            <w:tcW w:w="35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164039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未按</w:t>
            </w:r>
            <w:r>
              <w:rPr>
                <w:color w:val="000000"/>
                <w:sz w:val="18"/>
              </w:rPr>
              <w:t xml:space="preserve"> Stream ID </w:t>
            </w:r>
            <w:r>
              <w:rPr>
                <w:color w:val="000000"/>
                <w:sz w:val="18"/>
              </w:rPr>
              <w:t>比较或多消费者打乱顺序</w:t>
            </w:r>
          </w:p>
        </w:tc>
        <w:tc>
          <w:tcPr>
            <w:tcW w:w="36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AAAC44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 xml:space="preserve">latest.stream_id </w:t>
            </w:r>
            <w:r>
              <w:rPr>
                <w:color w:val="000000"/>
                <w:sz w:val="18"/>
              </w:rPr>
              <w:t>与单消费者限制</w:t>
            </w:r>
          </w:p>
        </w:tc>
      </w:tr>
      <w:tr w:rsidR="000972DB" w14:paraId="2D7A05FB" w14:textId="77777777">
        <w:trPr>
          <w:cantSplit/>
        </w:trPr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13B589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 xml:space="preserve">Lock </w:t>
            </w:r>
            <w:r>
              <w:rPr>
                <w:color w:val="000000"/>
                <w:sz w:val="18"/>
              </w:rPr>
              <w:t>意外过期导致同会话重叠</w:t>
            </w:r>
          </w:p>
        </w:tc>
        <w:tc>
          <w:tcPr>
            <w:tcW w:w="35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281739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模型运行超过</w:t>
            </w:r>
            <w:r>
              <w:rPr>
                <w:color w:val="000000"/>
                <w:sz w:val="18"/>
              </w:rPr>
              <w:t xml:space="preserve"> 600 </w:t>
            </w:r>
            <w:r>
              <w:rPr>
                <w:color w:val="000000"/>
                <w:sz w:val="18"/>
              </w:rPr>
              <w:t>秒</w:t>
            </w:r>
          </w:p>
        </w:tc>
        <w:tc>
          <w:tcPr>
            <w:tcW w:w="36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0FA000" w14:textId="77777777" w:rsidR="000972DB" w:rsidRDefault="00D329B2">
            <w:pPr>
              <w:spacing w:after="0" w:line="300" w:lineRule="auto"/>
            </w:pPr>
            <w:r>
              <w:rPr>
                <w:color w:val="000000"/>
                <w:sz w:val="18"/>
              </w:rPr>
              <w:t>提高</w:t>
            </w:r>
            <w:r>
              <w:rPr>
                <w:color w:val="000000"/>
                <w:sz w:val="18"/>
              </w:rPr>
              <w:t xml:space="preserve"> TTL</w:t>
            </w:r>
            <w:r>
              <w:rPr>
                <w:color w:val="000000"/>
                <w:sz w:val="18"/>
              </w:rPr>
              <w:t>，或上线锁续租后再放宽超时</w:t>
            </w:r>
          </w:p>
        </w:tc>
      </w:tr>
    </w:tbl>
    <w:p w14:paraId="3D4429E7" w14:textId="77777777" w:rsidR="000972DB" w:rsidRDefault="000972DB">
      <w:pPr>
        <w:spacing w:after="20"/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57E36247" w14:textId="77777777">
        <w:trPr>
          <w:cantSplit/>
        </w:trPr>
        <w:tc>
          <w:tcPr>
            <w:tcW w:w="9360" w:type="dxa"/>
            <w:shd w:val="clear" w:color="auto" w:fill="FFF4DC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7B0853D6" w14:textId="77777777" w:rsidR="000972DB" w:rsidRDefault="00D329B2">
            <w:pPr>
              <w:spacing w:after="80"/>
            </w:pPr>
            <w:r>
              <w:rPr>
                <w:b/>
                <w:color w:val="8A6100"/>
                <w:sz w:val="21"/>
              </w:rPr>
              <w:t>不要用</w:t>
            </w:r>
            <w:r>
              <w:rPr>
                <w:b/>
                <w:color w:val="8A6100"/>
                <w:sz w:val="21"/>
              </w:rPr>
              <w:t xml:space="preserve"> MongoDB </w:t>
            </w:r>
            <w:r>
              <w:rPr>
                <w:b/>
                <w:color w:val="8A6100"/>
                <w:sz w:val="21"/>
              </w:rPr>
              <w:t>兜底</w:t>
            </w:r>
            <w:r>
              <w:rPr>
                <w:b/>
                <w:color w:val="8A6100"/>
                <w:sz w:val="21"/>
              </w:rPr>
              <w:t xml:space="preserve"> Redis </w:t>
            </w:r>
            <w:r>
              <w:rPr>
                <w:b/>
                <w:color w:val="8A6100"/>
                <w:sz w:val="21"/>
              </w:rPr>
              <w:t>故障</w:t>
            </w:r>
          </w:p>
          <w:p w14:paraId="09853F8B" w14:textId="77777777" w:rsidR="000972DB" w:rsidRDefault="00D329B2">
            <w:pPr>
              <w:spacing w:after="0" w:line="336" w:lineRule="auto"/>
            </w:pPr>
            <w:r>
              <w:rPr>
                <w:color w:val="000000"/>
                <w:sz w:val="21"/>
              </w:rPr>
              <w:t xml:space="preserve">Redis </w:t>
            </w:r>
            <w:r>
              <w:rPr>
                <w:color w:val="000000"/>
                <w:sz w:val="21"/>
              </w:rPr>
              <w:t>是本方案的同步主写与同会话串行基础。</w:t>
            </w:r>
            <w:r>
              <w:rPr>
                <w:color w:val="000000"/>
                <w:sz w:val="21"/>
              </w:rPr>
              <w:t xml:space="preserve">Redis </w:t>
            </w:r>
            <w:r>
              <w:rPr>
                <w:color w:val="000000"/>
                <w:sz w:val="21"/>
              </w:rPr>
              <w:t>故障时继续运行会失去</w:t>
            </w:r>
            <w:r>
              <w:rPr>
                <w:color w:val="000000"/>
                <w:sz w:val="21"/>
              </w:rPr>
              <w:t xml:space="preserve"> checkpoint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Lock </w:t>
            </w:r>
            <w:r>
              <w:rPr>
                <w:color w:val="000000"/>
                <w:sz w:val="21"/>
              </w:rPr>
              <w:t>和</w:t>
            </w:r>
            <w:r>
              <w:rPr>
                <w:color w:val="000000"/>
                <w:sz w:val="21"/>
              </w:rPr>
              <w:t xml:space="preserve"> Stream </w:t>
            </w:r>
            <w:r>
              <w:rPr>
                <w:color w:val="000000"/>
                <w:sz w:val="21"/>
              </w:rPr>
              <w:t>三个一致性支点；正确行为是拒绝运行并返回可重试错误。</w:t>
            </w:r>
          </w:p>
        </w:tc>
      </w:tr>
    </w:tbl>
    <w:p w14:paraId="493E3321" w14:textId="77777777" w:rsidR="000972DB" w:rsidRDefault="000972DB">
      <w:pPr>
        <w:spacing w:after="20"/>
      </w:pPr>
    </w:p>
    <w:p w14:paraId="723C640F" w14:textId="77777777" w:rsidR="000972DB" w:rsidRDefault="00D329B2">
      <w:pPr>
        <w:keepNext/>
        <w:keepLines/>
        <w:spacing w:before="320" w:after="160" w:line="252" w:lineRule="auto"/>
      </w:pPr>
      <w:r>
        <w:rPr>
          <w:b/>
          <w:color w:val="2E75B6"/>
          <w:sz w:val="34"/>
        </w:rPr>
        <w:t>官方资料与版本依据</w:t>
      </w:r>
    </w:p>
    <w:p w14:paraId="11D782F2" w14:textId="77777777" w:rsidR="000972DB" w:rsidRDefault="00D329B2">
      <w:pPr>
        <w:pStyle w:val="a0"/>
        <w:spacing w:after="100" w:line="324" w:lineRule="auto"/>
        <w:ind w:hanging="173"/>
      </w:pPr>
      <w:r>
        <w:rPr>
          <w:color w:val="000000"/>
          <w:sz w:val="21"/>
        </w:rPr>
        <w:t>LangGraph Persistence</w:t>
      </w:r>
      <w:r>
        <w:rPr>
          <w:color w:val="000000"/>
          <w:sz w:val="21"/>
        </w:rPr>
        <w:t>：</w:t>
      </w:r>
      <w:r>
        <w:rPr>
          <w:color w:val="000000"/>
          <w:sz w:val="21"/>
        </w:rPr>
        <w:t>https://docs.langchain.com/oss/python/langgraph/persistence</w:t>
      </w:r>
    </w:p>
    <w:p w14:paraId="13C73C2F" w14:textId="77777777" w:rsidR="000972DB" w:rsidRDefault="00D329B2">
      <w:pPr>
        <w:pStyle w:val="a0"/>
        <w:spacing w:after="100" w:line="324" w:lineRule="auto"/>
        <w:ind w:hanging="173"/>
      </w:pPr>
      <w:r>
        <w:rPr>
          <w:color w:val="000000"/>
          <w:sz w:val="21"/>
        </w:rPr>
        <w:t>LangGraph Add memory</w:t>
      </w:r>
      <w:r>
        <w:rPr>
          <w:color w:val="000000"/>
          <w:sz w:val="21"/>
        </w:rPr>
        <w:t>：</w:t>
      </w:r>
      <w:r>
        <w:rPr>
          <w:color w:val="000000"/>
          <w:sz w:val="21"/>
        </w:rPr>
        <w:t>https://docs.langchain.com/oss/python/langgraph/add-memory</w:t>
      </w:r>
    </w:p>
    <w:p w14:paraId="5D5C8860" w14:textId="77777777" w:rsidR="000972DB" w:rsidRDefault="00D329B2">
      <w:pPr>
        <w:pStyle w:val="a0"/>
        <w:spacing w:after="100" w:line="324" w:lineRule="auto"/>
        <w:ind w:hanging="173"/>
      </w:pPr>
      <w:r>
        <w:rPr>
          <w:color w:val="000000"/>
          <w:sz w:val="21"/>
        </w:rPr>
        <w:t>LangGraph Streaming</w:t>
      </w:r>
      <w:r>
        <w:rPr>
          <w:color w:val="000000"/>
          <w:sz w:val="21"/>
        </w:rPr>
        <w:t>：</w:t>
      </w:r>
      <w:r>
        <w:rPr>
          <w:color w:val="000000"/>
          <w:sz w:val="21"/>
        </w:rPr>
        <w:t>https://docs.langchain.com/oss/python/langgraph/streaming</w:t>
      </w:r>
    </w:p>
    <w:p w14:paraId="41E8B8A5" w14:textId="77777777" w:rsidR="000972DB" w:rsidRDefault="00D329B2">
      <w:pPr>
        <w:pStyle w:val="a0"/>
        <w:spacing w:after="100" w:line="324" w:lineRule="auto"/>
        <w:ind w:hanging="173"/>
      </w:pPr>
      <w:r>
        <w:rPr>
          <w:color w:val="000000"/>
          <w:sz w:val="21"/>
        </w:rPr>
        <w:t>LangChain create_agent</w:t>
      </w:r>
      <w:r>
        <w:rPr>
          <w:color w:val="000000"/>
          <w:sz w:val="21"/>
        </w:rPr>
        <w:t>：</w:t>
      </w:r>
      <w:r>
        <w:rPr>
          <w:color w:val="000000"/>
          <w:sz w:val="21"/>
        </w:rPr>
        <w:t>https://reference.langchain.com/python/langchain/agents/factory/create_agent</w:t>
      </w:r>
    </w:p>
    <w:p w14:paraId="18006FC1" w14:textId="77777777" w:rsidR="000972DB" w:rsidRDefault="00D329B2">
      <w:pPr>
        <w:pStyle w:val="a0"/>
        <w:spacing w:after="100" w:line="324" w:lineRule="auto"/>
        <w:ind w:hanging="173"/>
      </w:pPr>
      <w:r>
        <w:rPr>
          <w:color w:val="000000"/>
          <w:sz w:val="21"/>
        </w:rPr>
        <w:t>dynamic_prompt</w:t>
      </w:r>
      <w:r>
        <w:rPr>
          <w:color w:val="000000"/>
          <w:sz w:val="21"/>
        </w:rPr>
        <w:t>：</w:t>
      </w:r>
      <w:r>
        <w:rPr>
          <w:color w:val="000000"/>
          <w:sz w:val="21"/>
        </w:rPr>
        <w:t>https://reference.langchain.com/python/langchain/agents/middleware/types/dynamic_prompt</w:t>
      </w:r>
    </w:p>
    <w:p w14:paraId="63CC0279" w14:textId="77777777" w:rsidR="000972DB" w:rsidRDefault="00D329B2">
      <w:pPr>
        <w:pStyle w:val="a0"/>
        <w:spacing w:after="100" w:line="324" w:lineRule="auto"/>
        <w:ind w:hanging="173"/>
      </w:pPr>
      <w:r>
        <w:rPr>
          <w:color w:val="000000"/>
          <w:sz w:val="21"/>
        </w:rPr>
        <w:t>SummarizationMiddleware</w:t>
      </w:r>
      <w:r>
        <w:rPr>
          <w:color w:val="000000"/>
          <w:sz w:val="21"/>
        </w:rPr>
        <w:t>：</w:t>
      </w:r>
      <w:r>
        <w:rPr>
          <w:color w:val="000000"/>
          <w:sz w:val="21"/>
        </w:rPr>
        <w:t>https://reference.langchain.com/python/langchain/agents/middleware/summarization/SummarizationMiddleware</w:t>
      </w:r>
    </w:p>
    <w:p w14:paraId="2487C11D" w14:textId="77777777" w:rsidR="000972DB" w:rsidRDefault="00D329B2">
      <w:pPr>
        <w:pStyle w:val="a0"/>
        <w:spacing w:after="100" w:line="324" w:lineRule="auto"/>
        <w:ind w:hanging="173"/>
      </w:pPr>
      <w:r>
        <w:rPr>
          <w:color w:val="000000"/>
          <w:sz w:val="21"/>
        </w:rPr>
        <w:t>Redis Checkpointer</w:t>
      </w:r>
      <w:r>
        <w:rPr>
          <w:color w:val="000000"/>
          <w:sz w:val="21"/>
        </w:rPr>
        <w:t>：</w:t>
      </w:r>
      <w:r>
        <w:rPr>
          <w:color w:val="000000"/>
          <w:sz w:val="21"/>
        </w:rPr>
        <w:t>https://github.com/redis-developer/langgraph-redis</w:t>
      </w:r>
    </w:p>
    <w:p w14:paraId="07083142" w14:textId="77777777" w:rsidR="000972DB" w:rsidRDefault="00D329B2">
      <w:pPr>
        <w:pStyle w:val="a0"/>
        <w:spacing w:after="100" w:line="324" w:lineRule="auto"/>
        <w:ind w:hanging="173"/>
      </w:pPr>
      <w:r>
        <w:rPr>
          <w:color w:val="000000"/>
          <w:sz w:val="21"/>
        </w:rPr>
        <w:t>MongoDBStore</w:t>
      </w:r>
      <w:r>
        <w:rPr>
          <w:color w:val="000000"/>
          <w:sz w:val="21"/>
        </w:rPr>
        <w:t>：</w:t>
      </w:r>
      <w:r>
        <w:rPr>
          <w:color w:val="000000"/>
          <w:sz w:val="21"/>
        </w:rPr>
        <w:t>https://www.mongodb.com/docs/atlas/ai-integrations/langgraph/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2DB" w14:paraId="35A3D6F7" w14:textId="77777777">
        <w:trPr>
          <w:cantSplit/>
        </w:trPr>
        <w:tc>
          <w:tcPr>
            <w:tcW w:w="9360" w:type="dxa"/>
            <w:shd w:val="clear" w:color="auto" w:fill="EEF3F8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60565B89" w14:textId="77777777" w:rsidR="000972DB" w:rsidRDefault="00D329B2">
            <w:pPr>
              <w:spacing w:after="80"/>
            </w:pPr>
            <w:r>
              <w:rPr>
                <w:b/>
                <w:color w:val="2E75B6"/>
                <w:sz w:val="21"/>
              </w:rPr>
              <w:t>版本锁定说明</w:t>
            </w:r>
          </w:p>
          <w:p w14:paraId="6C027733" w14:textId="77777777" w:rsidR="000972DB" w:rsidRDefault="00D329B2">
            <w:pPr>
              <w:spacing w:after="0" w:line="336" w:lineRule="auto"/>
            </w:pPr>
            <w:r>
              <w:rPr>
                <w:color w:val="000000"/>
                <w:sz w:val="21"/>
              </w:rPr>
              <w:t>本指南按</w:t>
            </w:r>
            <w:r>
              <w:rPr>
                <w:color w:val="000000"/>
                <w:sz w:val="21"/>
              </w:rPr>
              <w:t xml:space="preserve"> langgraph-checkpoint-redis 0.5.x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langgraph-store-mongodb 0.3.x </w:t>
            </w:r>
            <w:r>
              <w:rPr>
                <w:color w:val="000000"/>
                <w:sz w:val="21"/>
              </w:rPr>
              <w:t>编写。升级到下一个</w:t>
            </w:r>
            <w:r>
              <w:rPr>
                <w:color w:val="000000"/>
                <w:sz w:val="21"/>
              </w:rPr>
              <w:t xml:space="preserve"> minor </w:t>
            </w:r>
            <w:r>
              <w:rPr>
                <w:color w:val="000000"/>
                <w:sz w:val="21"/>
              </w:rPr>
              <w:t>范围前，先重新核对构造函数、</w:t>
            </w:r>
            <w:r>
              <w:rPr>
                <w:color w:val="000000"/>
                <w:sz w:val="21"/>
              </w:rPr>
              <w:t xml:space="preserve">Stream v2 </w:t>
            </w:r>
            <w:r>
              <w:rPr>
                <w:color w:val="000000"/>
                <w:sz w:val="21"/>
              </w:rPr>
              <w:t>形态和摘要中间件参数，并运行全部集成测试。</w:t>
            </w:r>
          </w:p>
        </w:tc>
      </w:tr>
    </w:tbl>
    <w:p w14:paraId="697A89E2" w14:textId="77777777" w:rsidR="000972DB" w:rsidRDefault="000972DB">
      <w:pPr>
        <w:spacing w:after="20"/>
      </w:pPr>
    </w:p>
    <w:p w14:paraId="1D08A03C" w14:textId="77777777" w:rsidR="000972DB" w:rsidRDefault="00D329B2">
      <w:pPr>
        <w:keepNext/>
        <w:keepLines/>
        <w:spacing w:before="320" w:after="100"/>
      </w:pPr>
      <w:r>
        <w:rPr>
          <w:b/>
          <w:color w:val="2E75B6"/>
          <w:sz w:val="30"/>
        </w:rPr>
        <w:t>完成标准</w:t>
      </w:r>
    </w:p>
    <w:p w14:paraId="6EF7DE4F" w14:textId="77777777" w:rsidR="000972DB" w:rsidRDefault="00D329B2">
      <w:pPr>
        <w:pStyle w:val="a0"/>
        <w:spacing w:after="100" w:line="324" w:lineRule="auto"/>
        <w:ind w:hanging="173"/>
      </w:pPr>
      <w:r>
        <w:rPr>
          <w:color w:val="000000"/>
          <w:sz w:val="21"/>
        </w:rPr>
        <w:t>项目上下文只由</w:t>
      </w:r>
      <w:r>
        <w:rPr>
          <w:color w:val="000000"/>
          <w:sz w:val="21"/>
        </w:rPr>
        <w:t xml:space="preserve"> create_agent </w:t>
      </w:r>
      <w:r>
        <w:rPr>
          <w:color w:val="000000"/>
          <w:sz w:val="21"/>
        </w:rPr>
        <w:t>标准</w:t>
      </w:r>
      <w:r>
        <w:rPr>
          <w:color w:val="000000"/>
          <w:sz w:val="21"/>
        </w:rPr>
        <w:t xml:space="preserve"> messages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SummarizationMiddleware </w:t>
      </w:r>
      <w:r>
        <w:rPr>
          <w:color w:val="000000"/>
          <w:sz w:val="21"/>
        </w:rPr>
        <w:t>和</w:t>
      </w:r>
      <w:r>
        <w:rPr>
          <w:color w:val="000000"/>
          <w:sz w:val="21"/>
        </w:rPr>
        <w:t xml:space="preserve"> AsyncShallowRedisSaver </w:t>
      </w:r>
      <w:r>
        <w:rPr>
          <w:color w:val="000000"/>
          <w:sz w:val="21"/>
        </w:rPr>
        <w:t>管理。</w:t>
      </w:r>
    </w:p>
    <w:p w14:paraId="3618659A" w14:textId="77777777" w:rsidR="000972DB" w:rsidRDefault="00D329B2">
      <w:pPr>
        <w:pStyle w:val="a0"/>
        <w:spacing w:after="100" w:line="324" w:lineRule="auto"/>
        <w:ind w:hanging="173"/>
      </w:pPr>
      <w:r>
        <w:rPr>
          <w:color w:val="000000"/>
          <w:sz w:val="21"/>
        </w:rPr>
        <w:t>热请求只访问</w:t>
      </w:r>
      <w:r>
        <w:rPr>
          <w:color w:val="000000"/>
          <w:sz w:val="21"/>
        </w:rPr>
        <w:t xml:space="preserve"> Redis</w:t>
      </w:r>
      <w:r>
        <w:rPr>
          <w:color w:val="000000"/>
          <w:sz w:val="21"/>
        </w:rPr>
        <w:t>；</w:t>
      </w:r>
      <w:r>
        <w:rPr>
          <w:color w:val="000000"/>
          <w:sz w:val="21"/>
        </w:rPr>
        <w:t xml:space="preserve">Redis </w:t>
      </w:r>
      <w:r>
        <w:rPr>
          <w:color w:val="000000"/>
          <w:sz w:val="21"/>
        </w:rPr>
        <w:t>未命中才用</w:t>
      </w:r>
      <w:r>
        <w:rPr>
          <w:color w:val="000000"/>
          <w:sz w:val="21"/>
        </w:rPr>
        <w:t xml:space="preserve"> MongoDB latest </w:t>
      </w:r>
      <w:r>
        <w:rPr>
          <w:color w:val="000000"/>
          <w:sz w:val="21"/>
        </w:rPr>
        <w:t>恢复。</w:t>
      </w:r>
    </w:p>
    <w:p w14:paraId="60FE83CF" w14:textId="77777777" w:rsidR="000972DB" w:rsidRDefault="00D329B2">
      <w:pPr>
        <w:pStyle w:val="a0"/>
        <w:spacing w:after="100" w:line="324" w:lineRule="auto"/>
        <w:ind w:hanging="173"/>
      </w:pPr>
      <w:r>
        <w:rPr>
          <w:color w:val="000000"/>
          <w:sz w:val="21"/>
        </w:rPr>
        <w:t>正常与取消都严格先完成</w:t>
      </w:r>
      <w:r>
        <w:rPr>
          <w:color w:val="000000"/>
          <w:sz w:val="21"/>
        </w:rPr>
        <w:t xml:space="preserve"> Redis checkpoint</w:t>
      </w:r>
      <w:r>
        <w:rPr>
          <w:color w:val="000000"/>
          <w:sz w:val="21"/>
        </w:rPr>
        <w:t>，再</w:t>
      </w:r>
      <w:r>
        <w:rPr>
          <w:color w:val="000000"/>
          <w:sz w:val="21"/>
        </w:rPr>
        <w:t xml:space="preserve"> XADD</w:t>
      </w:r>
      <w:r>
        <w:rPr>
          <w:color w:val="000000"/>
          <w:sz w:val="21"/>
        </w:rPr>
        <w:t>，再产生终态</w:t>
      </w:r>
      <w:r>
        <w:rPr>
          <w:color w:val="000000"/>
          <w:sz w:val="21"/>
        </w:rPr>
        <w:t xml:space="preserve"> SSE</w:t>
      </w:r>
      <w:r>
        <w:rPr>
          <w:color w:val="000000"/>
          <w:sz w:val="21"/>
        </w:rPr>
        <w:t>。</w:t>
      </w:r>
    </w:p>
    <w:p w14:paraId="1F138540" w14:textId="77777777" w:rsidR="000972DB" w:rsidRDefault="00D329B2">
      <w:pPr>
        <w:pStyle w:val="a0"/>
        <w:spacing w:after="100" w:line="324" w:lineRule="auto"/>
        <w:ind w:hanging="173"/>
      </w:pPr>
      <w:r>
        <w:rPr>
          <w:color w:val="000000"/>
          <w:sz w:val="21"/>
        </w:rPr>
        <w:t xml:space="preserve">MongoDB </w:t>
      </w:r>
      <w:r>
        <w:rPr>
          <w:color w:val="000000"/>
          <w:sz w:val="21"/>
        </w:rPr>
        <w:t>通过单消费者异步写入</w:t>
      </w:r>
      <w:r>
        <w:rPr>
          <w:color w:val="000000"/>
          <w:sz w:val="21"/>
        </w:rPr>
        <w:t xml:space="preserve"> turn:{request_id} </w:t>
      </w:r>
      <w:r>
        <w:rPr>
          <w:color w:val="000000"/>
          <w:sz w:val="21"/>
        </w:rPr>
        <w:t>与</w:t>
      </w:r>
      <w:r>
        <w:rPr>
          <w:color w:val="000000"/>
          <w:sz w:val="21"/>
        </w:rPr>
        <w:t xml:space="preserve"> latest</w:t>
      </w:r>
      <w:r>
        <w:rPr>
          <w:color w:val="000000"/>
          <w:sz w:val="21"/>
        </w:rPr>
        <w:t>，成功后才</w:t>
      </w:r>
      <w:r>
        <w:rPr>
          <w:color w:val="000000"/>
          <w:sz w:val="21"/>
        </w:rPr>
        <w:t xml:space="preserve"> XACK</w:t>
      </w:r>
      <w:r>
        <w:rPr>
          <w:color w:val="000000"/>
          <w:sz w:val="21"/>
        </w:rPr>
        <w:t>。</w:t>
      </w:r>
    </w:p>
    <w:p w14:paraId="4AEBB50D" w14:textId="77777777" w:rsidR="000972DB" w:rsidRDefault="00D329B2">
      <w:pPr>
        <w:pStyle w:val="a0"/>
        <w:spacing w:after="100" w:line="324" w:lineRule="auto"/>
        <w:ind w:hanging="173"/>
      </w:pPr>
      <w:r>
        <w:rPr>
          <w:color w:val="000000"/>
          <w:sz w:val="21"/>
        </w:rPr>
        <w:t>取消轮次保存部分回答、固定取消说明和</w:t>
      </w:r>
      <w:r>
        <w:rPr>
          <w:color w:val="000000"/>
          <w:sz w:val="21"/>
        </w:rPr>
        <w:t xml:space="preserve"> metadata</w:t>
      </w:r>
      <w:r>
        <w:rPr>
          <w:color w:val="000000"/>
          <w:sz w:val="21"/>
        </w:rPr>
        <w:t>，下一轮能够看到。</w:t>
      </w:r>
    </w:p>
    <w:p w14:paraId="4F8D9488" w14:textId="77777777" w:rsidR="000972DB" w:rsidRDefault="00D329B2">
      <w:pPr>
        <w:pStyle w:val="a0"/>
        <w:spacing w:after="100" w:line="324" w:lineRule="auto"/>
        <w:ind w:hanging="173"/>
      </w:pPr>
      <w:r>
        <w:rPr>
          <w:color w:val="000000"/>
          <w:sz w:val="21"/>
        </w:rPr>
        <w:t>旧上下文实现全部停止导入；</w:t>
      </w:r>
      <w:r>
        <w:rPr>
          <w:color w:val="000000"/>
          <w:sz w:val="21"/>
        </w:rPr>
        <w:t>Java DTO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HTTP </w:t>
      </w:r>
      <w:r>
        <w:rPr>
          <w:color w:val="000000"/>
          <w:sz w:val="21"/>
        </w:rPr>
        <w:t>路径、</w:t>
      </w:r>
      <w:r>
        <w:rPr>
          <w:color w:val="000000"/>
          <w:sz w:val="21"/>
        </w:rPr>
        <w:t xml:space="preserve">SSE </w:t>
      </w:r>
      <w:r>
        <w:rPr>
          <w:color w:val="000000"/>
          <w:sz w:val="21"/>
        </w:rPr>
        <w:t>名称与角色热加载保持不变。</w:t>
      </w:r>
    </w:p>
    <w:sectPr w:rsidR="000972D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7A9B2" w14:textId="77777777" w:rsidR="00D329B2" w:rsidRDefault="00D329B2">
      <w:pPr>
        <w:spacing w:after="0" w:line="240" w:lineRule="auto"/>
      </w:pPr>
      <w:r>
        <w:separator/>
      </w:r>
    </w:p>
  </w:endnote>
  <w:endnote w:type="continuationSeparator" w:id="0">
    <w:p w14:paraId="4023A7D9" w14:textId="77777777" w:rsidR="00D329B2" w:rsidRDefault="00D329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46923" w14:textId="77777777" w:rsidR="002E30A2" w:rsidRDefault="002E30A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E33CC" w14:textId="77777777" w:rsidR="000972DB" w:rsidRDefault="00D329B2">
    <w:pPr>
      <w:pStyle w:val="a7"/>
      <w:jc w:val="right"/>
    </w:pPr>
    <w:r>
      <w:rPr>
        <w:color w:val="667085"/>
        <w:sz w:val="17"/>
      </w:rPr>
      <w:t>第</w:t>
    </w:r>
    <w:r>
      <w:rPr>
        <w:color w:val="667085"/>
        <w:sz w:val="17"/>
      </w:rPr>
      <w:t xml:space="preserve"> </w:t>
    </w:r>
    <w:r>
      <w:fldChar w:fldCharType="begin"/>
    </w:r>
    <w:r>
      <w:instrText>PAGE</w:instrText>
    </w:r>
    <w:r>
      <w:fldChar w:fldCharType="separate"/>
    </w:r>
    <w:r w:rsidR="002E30A2">
      <w:rPr>
        <w:noProof/>
      </w:rPr>
      <w:t>1</w:t>
    </w:r>
    <w:r>
      <w:fldChar w:fldCharType="end"/>
    </w:r>
    <w:r>
      <w:rPr>
        <w:color w:val="667085"/>
        <w:sz w:val="17"/>
      </w:rPr>
      <w:t xml:space="preserve"> </w:t>
    </w:r>
    <w:r>
      <w:rPr>
        <w:color w:val="667085"/>
        <w:sz w:val="17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CD742" w14:textId="77777777" w:rsidR="002E30A2" w:rsidRDefault="002E30A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D42E7" w14:textId="77777777" w:rsidR="00D329B2" w:rsidRDefault="00D329B2">
      <w:pPr>
        <w:spacing w:after="0" w:line="240" w:lineRule="auto"/>
      </w:pPr>
      <w:r>
        <w:separator/>
      </w:r>
    </w:p>
  </w:footnote>
  <w:footnote w:type="continuationSeparator" w:id="0">
    <w:p w14:paraId="7C498237" w14:textId="77777777" w:rsidR="00D329B2" w:rsidRDefault="00D329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36BC8" w14:textId="77777777" w:rsidR="002E30A2" w:rsidRDefault="002E30A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FCA5D" w14:textId="77777777" w:rsidR="000972DB" w:rsidRDefault="00D329B2">
    <w:pPr>
      <w:pStyle w:val="a5"/>
    </w:pPr>
    <w:r>
      <w:rPr>
        <w:b/>
        <w:color w:val="64748B"/>
        <w:sz w:val="16"/>
      </w:rPr>
      <w:t xml:space="preserve">agent_service </w:t>
    </w:r>
    <w:r>
      <w:rPr>
        <w:b/>
        <w:color w:val="64748B"/>
        <w:sz w:val="16"/>
      </w:rPr>
      <w:t>智能体上下文改造</w:t>
    </w:r>
    <w:r>
      <w:rPr>
        <w:b/>
        <w:color w:val="64748B"/>
        <w:sz w:val="16"/>
      </w:rPr>
      <w:t xml:space="preserve"> · </w:t>
    </w:r>
    <w:r>
      <w:rPr>
        <w:b/>
        <w:color w:val="64748B"/>
        <w:sz w:val="16"/>
      </w:rPr>
      <w:t>边改边学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D476E" w14:textId="77777777" w:rsidR="002E30A2" w:rsidRDefault="002E30A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B31E5E"/>
    <w:multiLevelType w:val="singleLevel"/>
    <w:tmpl w:val="7C344090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abstractNum w:abstractNumId="10" w15:restartNumberingAfterBreak="0">
    <w:nsid w:val="72144491"/>
    <w:multiLevelType w:val="singleLevel"/>
    <w:tmpl w:val="415A9C72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" w16cid:durableId="1878395992">
    <w:abstractNumId w:val="8"/>
  </w:num>
  <w:num w:numId="2" w16cid:durableId="1266495680">
    <w:abstractNumId w:val="6"/>
  </w:num>
  <w:num w:numId="3" w16cid:durableId="1986011901">
    <w:abstractNumId w:val="5"/>
  </w:num>
  <w:num w:numId="4" w16cid:durableId="457648142">
    <w:abstractNumId w:val="4"/>
  </w:num>
  <w:num w:numId="5" w16cid:durableId="1470200492">
    <w:abstractNumId w:val="7"/>
  </w:num>
  <w:num w:numId="6" w16cid:durableId="33963352">
    <w:abstractNumId w:val="3"/>
  </w:num>
  <w:num w:numId="7" w16cid:durableId="1385375700">
    <w:abstractNumId w:val="2"/>
  </w:num>
  <w:num w:numId="8" w16cid:durableId="1395084706">
    <w:abstractNumId w:val="1"/>
  </w:num>
  <w:num w:numId="9" w16cid:durableId="322969583">
    <w:abstractNumId w:val="0"/>
  </w:num>
  <w:num w:numId="10" w16cid:durableId="569923684">
    <w:abstractNumId w:val="9"/>
  </w:num>
  <w:num w:numId="11" w16cid:durableId="10552719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2DB"/>
    <w:rsid w:val="0015074B"/>
    <w:rsid w:val="0029639D"/>
    <w:rsid w:val="002E30A2"/>
    <w:rsid w:val="00326F90"/>
    <w:rsid w:val="004B6FE9"/>
    <w:rsid w:val="00AA1D8D"/>
    <w:rsid w:val="00B47730"/>
    <w:rsid w:val="00CB0664"/>
    <w:rsid w:val="00D329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5BEFEF"/>
  <w14:defaultImageDpi w14:val="300"/>
  <w15:docId w15:val="{FEB3A5DC-2D8E-4534-A047-8D881C90B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48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6165</Words>
  <Characters>35141</Characters>
  <Application>Microsoft Office Word</Application>
  <DocSecurity>0</DocSecurity>
  <Lines>292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当前项目上下文系统改造学习指南</dc:title>
  <dc:subject>基于现有 agent_service 的 Redis、MongoDB、LangGraph 上下文改造步骤</dc:subject>
  <dc:creator/>
  <cp:keywords>agent_service, Redis, MongoDB, LangGraph, 上下文</cp:keywords>
  <dc:description>generated by python-docx</dc:description>
  <cp:lastModifiedBy>王 书文</cp:lastModifiedBy>
  <cp:revision>2</cp:revision>
  <dcterms:created xsi:type="dcterms:W3CDTF">2013-12-23T23:15:00Z</dcterms:created>
  <dcterms:modified xsi:type="dcterms:W3CDTF">2026-08-29T06:19:00Z</dcterms:modified>
  <cp:category/>
</cp:coreProperties>
</file>