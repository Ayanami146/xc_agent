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2E74B5"/>
          <w:sz w:val="20"/>
        </w:rPr>
        <w:t>边改边学指南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50"/>
        </w:rPr>
        <w:t>在当前 agent_service 中实现上下文系统</w:t>
      </w:r>
    </w:p>
    <w:p>
      <w:pPr>
        <w:spacing w:after="280"/>
      </w:pPr>
      <w:r>
        <w:rPr>
          <w:rFonts w:ascii="Calibri" w:hAnsi="Calibri" w:eastAsia="Microsoft YaHei"/>
          <w:color w:val="1F4D78"/>
          <w:sz w:val="24"/>
        </w:rPr>
        <w:t>Redis DB 4 热上下文 + MongoDB 持久化 + LangGraph 加载、压缩、保存</w:t>
      </w:r>
    </w:p>
    <w:p>
      <w:pPr>
        <w:spacing w:after="240"/>
      </w:pPr>
      <w:r>
        <w:rPr>
          <w:rFonts w:ascii="Calibri" w:hAnsi="Calibri" w:eastAsia="Microsoft YaHei"/>
          <w:color w:val="667085"/>
          <w:sz w:val="19"/>
        </w:rPr>
        <w:t>基于当前仓库代码编写 · 2026-08-28 · 只讲项目如何增加和修改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6B45"/>
                <w:sz w:val="21"/>
              </w:rPr>
              <w:t>这次只完成一个闭环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当前请求先从 Redis/MongoDB 加载模型上下文；过长时压缩；模型回答校验成功后再保存。MySQL 展示消息和请求 history 仍然不参与模型上下文。</w:t>
            </w:r>
          </w:p>
        </w:tc>
      </w:tr>
    </w:tbl>
    <w:p>
      <w:pPr>
        <w:spacing w:after="0"/>
      </w:pPr>
    </w:p>
    <w:p>
      <w:pPr>
        <w:pStyle w:val="Heading1"/>
      </w:pPr>
      <w:r>
        <w:t>先看最终运行流程</w:t>
      </w:r>
    </w:p>
    <w:p>
      <w:pPr>
        <w:spacing w:before="60" w:after="60"/>
      </w:pPr>
      <w:r>
        <w:rPr>
          <w:rFonts w:ascii="Calibri" w:hAnsi="Calibri" w:eastAsia="Microsoft YaHei"/>
          <w:b/>
          <w:color w:val="667085"/>
          <w:sz w:val="18"/>
        </w:rPr>
        <w:t>改造后的 LangGraph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input_guard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→ load_context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→ compact_context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→ generate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→ output_validate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→ persist_context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你当前的最小图已经有 input_guard、generate 和 output_validate。我们不推倒重写，只在中间插入 load_context、compact_context，在末尾插入 persist_context。SSE、取消注册表、角色文件和 Java DTO 保持原样。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当前项目文件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本步结果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修改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pyproject.toml、.env.example、config.py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增加 Redis/Mongo/预算配置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新增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schemas/context.py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定义模型上下文快照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新增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services/context_repository.py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Redis 优先、Mongo 回源和保存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新增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services/context_manager.py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装配、估算、压缩和追加轮次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修改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models/gateway.py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增加非流式摘要能力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修改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graph/state.py、graph/workflow.py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把上下文接进 LangGraph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修改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services/agent_runtime.py、main.py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依赖注入和客户端生命周期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修改/新增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api/routes/chat.py、tests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错误映射和离线测试</w:t>
            </w:r>
          </w:p>
        </w:tc>
      </w:tr>
    </w:tbl>
    <w:p>
      <w:pPr>
        <w:spacing w:after="0"/>
      </w:pPr>
    </w:p>
    <w:p>
      <w:pPr>
        <w:pStyle w:val="Heading1"/>
      </w:pPr>
      <w:r>
        <w:t>第 1 步：增加依赖和环境变量</w:t>
      </w:r>
    </w:p>
    <w:p>
      <w:r>
        <w:rPr>
          <w:rFonts w:ascii="Calibri" w:hAnsi="Calibri" w:eastAsia="Microsoft YaHei"/>
        </w:rPr>
        <w:t>先只做连接层准备，不修改 LangGraph。这样如果依赖或配置有问题，可以在改动业务流程前定位。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执行命令  </w:t>
      </w:r>
      <w:r>
        <w:rPr>
          <w:rFonts w:ascii="Consolas" w:hAnsi="Consolas" w:eastAsia="Microsoft YaHei"/>
          <w:b/>
          <w:color w:val="0B2545"/>
          <w:sz w:val="18"/>
        </w:rPr>
        <w:t>agent_service/pyproject.toml + uv.lock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在 agent_service 根目录执行。uv 会同时更新 pyproject.toml 和 uv.lock。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add "redis&gt;=6.4,&lt;9" "pymongo&gt;=4.14,&lt;5"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安装完成后先确认依赖没有破坏原有项目。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run ruff check .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run pytest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追加配置  </w:t>
      </w:r>
      <w:r>
        <w:rPr>
          <w:rFonts w:ascii="Consolas" w:hAnsi="Consolas" w:eastAsia="Microsoft YaHei"/>
          <w:b/>
          <w:color w:val="0B2545"/>
          <w:sz w:val="18"/>
        </w:rPr>
        <w:t>agent_service/.env.example 和你本地的 .env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Redis：继续使用现有实例，但 Agent 固定连接 database 4。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AGENT_REDIS_HOST=192.168.100.128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AGENT_REDIS_PORT=6379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AGENT_REDIS_PASSWORD=&lt;你的Redis密码&gt;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AGENT_REDIS_DATABASE=4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AGENT_REDIS_CONNECT_TIMEOUT_SECONDS=3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AGENT_REDIS_SOCKET_TIMEOUT_SECONDS=3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AGENT_CONTEXT_REDIS_TTL_SECONDS=604800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MongoDB：如果使用 docker run 创建的 mongo/mongo root 账号，authSource 必须是 admin。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后续若创建 agent_context_app 应用账号，再把用户名、密码和 authSource 换成目标数据库。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AGENT_MONGODB_URI=mongodb://mongo:mongo@192.168.100.128:27017/xinchuang_agent_context?authSource=admin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AGENT_MONGODB_DATABASE=xinchuang_agent_context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AGENT_MONGODB_SERVER_SELECTION_TIMEOUT_MS=3000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AGENT_MONGODB_CONNECT_TIMEOUT_MS=3000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上下文预算：第一版先使用近似字符计数，后续可替换为模型 tokenizer。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AGENT_CONTEXT_SOFT_TOKEN_LIMIT=8000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AGENT_CONTEXT_HARD_TOKEN_LIMIT=12000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AGENT_CONTEXT_RECENT_TURNS=6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AGENT_CONTEXT_SUMMARY_MAX_TOKENS=1200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AGENT_CONTEXT_CHARS_PER_TOKEN=2.0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MongoDB 数据库不需要预先手工创建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配置项本身不会创建数据库；第一次 createCollection、创建索引或写入文档时，MongoDB 才会真正创建 xinchuang_agent_context。你当前使用 docker run 创建的 root 用户 mongo/mongo，因此 authSource=admin。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修改文件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agent_service/src/agent_service/config.py</w:t>
      </w:r>
    </w:p>
    <w:p>
      <w:r>
        <w:rPr>
          <w:rFonts w:ascii="Calibri" w:hAnsi="Calibri" w:eastAsia="Microsoft YaHei"/>
        </w:rPr>
        <w:t>把字段放进现有 Settings 类，并把最后的预算校验合并进现有 model_validator。因为项目已经使用 AGENT_ 前缀，所以 redis_host 会自动读取 AGENT_REDIS_HOST。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文件：src/agent_service/config.py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操作：把下面字段加入现有 Settings 类中。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Redis 连接配置。SecretStr 可以避免调试输出时直接显示密码。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redis_host: str = "192.168.100.128"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redis_port: int = Field(default=6379, ge=1, le=65535)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redis_password: SecretStr | None =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redis_database: int = Field(default=4, ge=0)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redis_connect_timeout_seconds: float = Field(default=3.0,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redis_socket_timeout_seconds: float = Field(default=3.0,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context_redis_ttl_seconds: int = Field(default=604800, ge=60)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MongoDB 是持久化真相源，因此 URI 必须由环境变量提供。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mongodb_uri: SecretStr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mongodb_database: str = "xinchuang_agent_context"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mongodb_server_selection_timeout_ms: int = Field(default=3000,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mongodb_connect_timeout_ms: int = Field(default=3000,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上下文压缩和模型输入预算。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context_soft_token_limit: int = Field(default=8000,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context_hard_token_limit: int = Field(default=12000,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context_recent_turns: int = Field(default=6, ge=1)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context_summary_max_tokens: int = Field(default=1200, ge=128)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context_chars_per_token: float = Field(default=2.0, 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把这段校验合并到现有 validate_model_credentials 方法的末尾。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if self.context_soft_token_limit &gt;= self.context_hard_token_limit: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raise ValueError(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"AGENT_CONTEXT_SOFT_TOKEN_LIMIT 必须小于 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"AGENT_CONTEXT_HARD_TOKEN_LIMIT"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</w:p>
        </w:tc>
      </w:tr>
    </w:tbl>
    <w:p>
      <w:pPr>
        <w:spacing w:after="0"/>
      </w:pPr>
    </w:p>
    <w:p>
      <w:pPr>
        <w:pStyle w:val="Heading1"/>
      </w:pPr>
      <w:r>
        <w:t>第 2 步：定义上下文快照</w:t>
      </w:r>
    </w:p>
    <w:p>
      <w:r>
        <w:rPr>
          <w:rFonts w:ascii="Calibri" w:hAnsi="Calibri" w:eastAsia="Microsoft YaHei"/>
        </w:rPr>
        <w:t>这一层只负责数据形状，不连接数据库。先把“模型真正需要记住什么”固定下来，后面 Redis、MongoDB 和 LangGraph 都使用同一个模型。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新增文件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agent_service/src/agent_service/schemas/context.py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"""模型上下文的数据结构。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这里的数据专门给模型使用，不是 MySQL chat_message 的镜像。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datetime import UTC, datetime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pydantic import BaseModel, ConfigDict, Field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pydantic.alias_generators import to_camel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ContextModel(BaseModel):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"""统一使用 Python snake_case、Redis/MongoDB camelCase。"""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model_config = ConfigDict(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alias_generator=to_camel,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populate_by_name=True,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extra="forbid",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ContextEntry(ContextModel):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"""一轮已经完成的模型上下文。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user_text 和 assistant_text 可以经过规范化或压缩，不要求与 MySQL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最终展示文本逐字相同。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request_id: int = Field(gt=0)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user_text: 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assistant_text: 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created_at: datetime = Field(default_factory=lambda: datetime.now(UTC))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ContextSnapshot(ContextModel):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"""一个会话当前可供模型使用的完整上下文快照。"""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schema_version: int = 1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user_id: int = Field(gt=0)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session_id: int = Field(gt=0)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revision: int = Field(default=0, ge=0)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summary: str = 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facts: list[str] = Field(default_factory=list)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recent_entries: list[ContextEntry] = Field(default_factory=list)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estimated_tokens: int = Field(default=0, ge=0)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last_request_id: int | None =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updated_at: datetime = Field(default_factory=lambda: datetime.now(UTC))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@classmethod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empty(cls, *, user_id: int, session_id: int) -&gt; "ContextSnapshot":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"""首次会话没有任何上下文时，返回 revision=0 的空快照。"""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cls(user_id=user_id, session_id=session_id)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为什么不保存 role/content 列表？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快照同时需要摘要、事实、revision、Token 估算和 requestId 幂等信息。直接保存聊天消息数组，后面很难安全压缩，也容易误把 MySQL 展示消息当成模型上下文。</w:t>
            </w:r>
          </w:p>
        </w:tc>
      </w:tr>
    </w:tbl>
    <w:p>
      <w:pPr>
        <w:spacing w:after="0"/>
      </w:pPr>
    </w:p>
    <w:p>
      <w:pPr>
        <w:pStyle w:val="Heading1"/>
      </w:pPr>
      <w:r>
        <w:t>第 3 步：增加上下文异常</w:t>
      </w:r>
    </w:p>
    <w:p>
      <w:r>
        <w:rPr>
          <w:rFonts w:ascii="Calibri" w:hAnsi="Calibri" w:eastAsia="Microsoft YaHei"/>
        </w:rPr>
        <w:t>先定义领域异常，Repository 和 ContextManager 只负责抛异常，FastAPI 路由最后统一转换为 SSE error。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修改文件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agent_service/src/agent_service/core/exceptions.py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文件：src/agent_service/core/exceptions.py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操作：在现有异常类后面增加以下三个异常。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ContextStoreUnavailableError(AgentServiceError):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"""MongoDB 无法完成必要读取或写入，本轮不能继续。"""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ContextRevisionConflictError(AgentServiceError):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"""同一会话被并发更新，当前快照 revision 已经过期。"""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ContextTooLargeError(AgentServiceError):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"""压缩和裁剪后仍然超过模型输入硬预算。"""</w:t>
            </w:r>
          </w:p>
        </w:tc>
      </w:tr>
    </w:tbl>
    <w:p>
      <w:pPr>
        <w:spacing w:after="0"/>
      </w:pPr>
    </w:p>
    <w:p>
      <w:pPr>
        <w:pStyle w:val="Heading1"/>
      </w:pPr>
      <w:r>
        <w:t>第 4 步：实现 Redis + MongoDB Repository</w:t>
      </w:r>
    </w:p>
    <w:p>
      <w:r>
        <w:rPr>
          <w:rFonts w:ascii="Calibri" w:hAnsi="Calibri" w:eastAsia="Microsoft YaHei"/>
        </w:rPr>
        <w:t>Repository 是整个上下文系统的存储边界。LangGraph 不应该直接拼 Redis Key 或 Mongo 查询，否则节点会越来越难测试。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新增文件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agent_service/src/agent_service/services/context_repository.py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"""Redis + MongoDB 上下文仓储。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读取时 Redis 优先、MongoDB 回源；写入时 MongoDB 优先、Redis 尽力刷新。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import logging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datetime import UTC, datetime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typing import Protocol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pydantic import ValidationError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pymongo import AsyncMongoClient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pymongo.errors import DuplicateKeyError, PyMongoError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redis.exceptions import RedisError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agent_service.core.exceptions import 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ContextRevisionConflictError,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ContextStoreUnavailableError,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agent_service.schemas.context import ContextSnapshot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logger = logging.getLogger(__name__)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ContextRepository(Protocol):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"""LangGraph 只依赖这个协议，测试可以换成内存实现。"""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load(self, *, user_id: int, session_id: int)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"""加载指定用户会话的上下文。"""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save(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expected_revision: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"""按预期 revision 保存，并返回持久化后的新快照。"""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RedisMongoContextRepository: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"""生产环境使用的双层仓储。"""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__init__(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redis_client: Redis,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mongo_client: AsyncMongoClient,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mongo_database: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redis_ttl_seconds: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self._redis = redis_client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database = mongo_client[mongo_database]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self._sessions = database["context_sessions"]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self._turns = database["context_turns"]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self._redis_ttl_seconds = redis_ttl_seconds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@staticmethod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_key(user_id: int, session_id: int) -&gt; str: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"""Key 同时包含版本、用户和会话，避免不同结构互相覆盖。"""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f"xc:agent:context:v1:session:{user_id}:{session_id}"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load(self, *, user_id: int, session_id: int)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key = self._key(user_id, session_id)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1. Redis 是热缓存。命中后刷新 TTL，实现七天滑动过期。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cached = await self._redis.get(key)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if cached: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snapshot = ContextSnapshot.model_validate_json(cached)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await self._redis.expire(key, self._redis_ttl_seconds)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return snapshot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except (RedisError, ValidationError, ValueError):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缓存故障不能阻断聊天；MongoDB 才是持久化真相源。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logger.warning(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"Redis 上下文读取失败，改从 MongoDB 回源，userId=%s sessionId=%s",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user_id,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session_id,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exc_info=True,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2. Redis 未命中或不可用时读取 MongoDB。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document = await self._sessions.find_one(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{"userId": user_id, "sessionId": session_id}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except PyMongoError as exc: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ContextStoreUnavailableError("MongoDB 上下文读取失败") from exc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document is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return ContextSnapshot.empty(user_id=user_id, session_id=session_id)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document.pop("_id", None)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 = ContextSnapshot.model_validate(document)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3. 回源成功后尽力回填 Redis。失败只记日志，不影响返回。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await self._write_cache(snapshot)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snapshot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save(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expected_revision: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"""先保存 MongoDB，再刷新 Redis。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lastRequestId 用于重复请求幂等；revision 用于同一会话并发保护。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snapshot.last_request_id is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ValueError("保存已完成上下文时必须提供 last_request_id")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identity =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"userId": snapshot.user_id,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"sessionId": snapshot.session_id,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请求重试时，如果 MongoDB 已经保存过同一个 requestId，就直接返回。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current_document = await self._sessions.find_one(identity)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if 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current_document is not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and current_document.get("lastRequestId") == snapshot.last_request_id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current_document.pop("_id", None)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current = ContextSnapshot.model_validate(current_document)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await self._ensure_turn(current)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await self._write_cache(current)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return current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saved = snapshot.model_copy(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update={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"revision": expected_revision + 1,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"updated_at": datetime.now(UTC),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deep=True,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mongo_document = saved.model_dump(mode="python", by_alias=True)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expected_revision=0 时允许首次 upsert；后续必须命中旧 revision。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result = await self._sessions.replace_one(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{**identity, "revision": expected_revision},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mongo_document,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upsert=expected_revision == 0,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if result.matched_count == 0 and result.upserted_id is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raise ContextRevisionConflictError("上下文 revision 已经过期")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turn 使用 requestId 唯一索引；重复执行不会插入第二条。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await self._ensure_turn(saved)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except ContextRevisionConflictError: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except DuplicateKeyError as exc: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常见原因是两个请求同时从 revision=0 创建同一个会话。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ContextRevisionConflictError("上下文并发创建冲突") from exc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except PyMongoError as exc: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ContextStoreUnavailableError("MongoDB 上下文保存失败") from exc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MongoDB 已经成功，Redis 失败只会造成下一轮回源，不回滚本轮。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await self._write_cache(saved)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saved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_ensure_turn(self, snapshot: ContextSnapshot)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"""把本轮上下文以 requestId 幂等保存到 context_turns。"""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not snapshot.recent_entries: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return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entry = snapshot.recent_entries[-1]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document =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"requestId": entry.request_id,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"userId": snapshot.user_id,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"sessionId": snapshot.session_id,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"userContext": entry.user_text,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"assistantContext": entry.assistant_text,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"createdAt": entry.created_at,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await self._turns.update_one(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{"requestId": entry.request_id},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{"$setOnInsert": document},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upsert=True,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_write_cache(self, snapshot: ContextSnapshot)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"""尽力写 Redis，并设置七天 TTL。"""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await self._redis.set(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self._key(snapshot.user_id, snapshot.session_id),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snapshot.model_dump_json(by_alias=True),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ex=self._redis_ttl_seconds,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except RedisError: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logger.warning(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"Redis 上下文写入失败，后续请求将从 MongoDB 回源",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exc_info=True,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InMemoryContextRepository: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"""测试专用仓储，避免 pytest 连接开发者的 Redis/MongoDB。"""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__init__(self)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self._items: dict[tuple[int, int], ContextSnapshot] = {}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load(self, *, user_id: int, session_id: int)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 = self._items.get((user_id, session_id))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snapshot is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return ContextSnapshot.empty(user_id=user_id, session_id=session_id)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snapshot.model_copy(deep=True)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save(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expected_revision: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current = await self.load(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user_id=snapshot.user_id,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session_id=snapshot.session_id,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current.last_request_id == snapshot.last_request_id: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return current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current.revision != expected_revision: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ContextRevisionConflictError("测试仓储 revision 冲突")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saved = snapshot.model_copy(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update={"revision": expected_revision + 1},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deep=True,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self._items[(saved.user_id, saved.session_id)] = saved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saved.model_copy(deep=True)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6B45"/>
                <w:sz w:val="21"/>
              </w:rPr>
              <w:t>先 MongoDB，后 Redis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MongoDB 写入失败意味着完整上下文没有可靠保存，本轮应返回错误；Redis 写入失败只会让下一轮多一次 MongoDB 回源，因此记录告警即可。</w:t>
            </w:r>
          </w:p>
        </w:tc>
      </w:tr>
    </w:tbl>
    <w:p>
      <w:pPr>
        <w:spacing w:after="0"/>
      </w:pPr>
    </w:p>
    <w:p>
      <w:pPr>
        <w:pStyle w:val="Heading1"/>
      </w:pPr>
      <w:r>
        <w:t>第 5 步：给模型 Gateway 增加摘要能力</w:t>
      </w:r>
    </w:p>
    <w:p>
      <w:r>
        <w:rPr>
          <w:rFonts w:ascii="Calibri" w:hAnsi="Calibri" w:eastAsia="Microsoft YaHei"/>
        </w:rPr>
        <w:t>你当前的 ModelGateway 只有 stream，适合最终回答；上下文压缩更适合一次返回短摘要，因此增加 complete。Mock 和真实 Gateway 都要实现，Protocol 才不会失配。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修改文件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agent_service/src/agent_service/models/gateway.py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文件：src/agent_service/models/gateway.py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 1：在 ModelGateway Protocol 中增加非流式 complete 能力。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async def complete(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messages: Sequence[BaseMessage],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max_output_tokens: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str: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"""一次性返回短文本，主要供上下文压缩总结使用。"""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 2：在 MockModelGateway 中增加实现，保证离线测试可运行。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async def complete(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messages: Sequence[BaseMessage],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max_output_tokens: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str: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"""Mock 只生成确定性摘要，不访问外部模型。"""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del messages, max_output_tokens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return "此前会话包含用户问题、已执行的排查步骤和仍需继续处理的事项。"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 3：在 OpenAIModelGateway 中增加真实模型实现。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async def complete(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messages: Sequence[BaseMessage],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max_output_tokens: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str: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"""使用同一个 LangChain ChatOpenAI 实例完成短摘要。"""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response = await self._model.ainvoke(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messages,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max_tokens=max_output_tokens,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return _extract_text(response.content).strip()</w:t>
            </w:r>
          </w:p>
        </w:tc>
      </w:tr>
    </w:tbl>
    <w:p>
      <w:pPr>
        <w:spacing w:after="0"/>
      </w:pPr>
    </w:p>
    <w:p>
      <w:pPr>
        <w:pStyle w:val="Heading1"/>
      </w:pPr>
      <w:r>
        <w:t>第 6 步：实现装配、Token 预算和压缩</w:t>
      </w:r>
    </w:p>
    <w:p>
      <w:r>
        <w:rPr>
          <w:rFonts w:ascii="Calibri" w:hAnsi="Calibri" w:eastAsia="Microsoft YaHei"/>
        </w:rPr>
        <w:t>ContextManager 不负责数据库，只负责把快照变成模型消息。这样可以直接用内存对象测试压缩，不需要启动 Redis 或 MongoDB。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新增文件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agent_service/src/agent_service/services/context_manager.py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"""上下文装配、Token 估算和压缩逻辑。"""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import logging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math import ceil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langchain_core.messages import AIMessage, BaseMessage, HumanMessage, SystemMessage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agent_service.config import Settings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agent_service.core.exceptions import ContextTooLargeError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agent_service.models.gateway import ModelGateway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agent_service.schemas.context import ContextEntry, ContextSnapshot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logger = logging.getLogger(__name__)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ContextManager: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"""把仓储快照转换为模型消息，并在需要时压缩旧上下文。"""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__init__(self, settings: Settings)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self._soft_limit = settings.context_soft_token_limit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self._hard_limit = settings.context_hard_token_limit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self._recent_turns = settings.context_recent_turns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self._summary_max_tokens = settings.context_summary_max_tokens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self._chars_per_token = settings.context_chars_per_token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estimate_text_tokens(self, text: str) -&gt; int: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"""第一版使用字符数近似 Token，中文按 2 字符约 1 Token 估算。"""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ceil(len(text) / self._chars_per_token)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needs_compaction(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system_prompt: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current_message: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bool: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messages = self.build_messages(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snapshot=snapshot,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system_prompt=system_prompt,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current_message=current_message,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self._estimate_messages(messages) &gt; self._soft_limit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prepare(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system_prompt: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current_message: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model_gateway: ModelGateway,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tuple[ContextSnapshot, list[BaseMessage]]: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"""必要时压缩旧轮次，然后返回本轮真正传给模型的消息。"""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working = snapshot.model_copy(deep=True)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messages = self.build_messages(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snapshot=working,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system_prompt=system_prompt,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current_message=current_message,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self._estimate_messages(messages) &lt;= self._soft_limit: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return working, messages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只保留最近 N 轮原文，更旧的轮次交给摘要模型。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recent = working.recent_entries[-self._recent_turns :]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older = working.recent_entries[: -self._recent_turns]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older: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summary = await model_gateway.complete(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self._summary_messages(working.summary, working.facts, older),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max_output_tokens=self._summary_max_tokens,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if not summary: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raise ValueError("摘要模型返回空内容")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except Exception: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# 压缩模型失败时采用确定性兜底，不能直接把全部旧轮次丢掉。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logger.warning("上下文摘要模型失败，使用确定性摘要兜底", exc_info=True)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summary = self._fallback_summary(working.summary, older)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working = working.model_copy(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update={"summary": summary, "recent_entries": recent},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deep=True,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messages = self.build_messages(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snapshot=working,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system_prompt=system_prompt,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current_message=current_message,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摘要后仍超过硬预算时，从最旧的近期轮次开始裁剪。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while 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self._estimate_messages(messages) &gt; self._hard_limit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and len(working.recent_entries) &gt; 1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working.recent_entries.pop(0)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messages = self.build_messages(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snapshot=working,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system_prompt=system_prompt,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current_message=current_message,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self._estimate_messages(messages) &gt; self._hard_limit: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ContextTooLargeError("当前问题和必要上下文超过模型输入硬预算")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working, messages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build_messages(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system_prompt: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current_message: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list[BaseMessage]: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"""按固定顺序装配模型消息；绝不读取请求里的 history。"""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messages: list[BaseMessage] = [SystemMessage(content=system_prompt)]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snapshot.summary: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messages.append(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SystemMessage(content=f"此前会话摘要：\n{snapshot.summary}")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snapshot.facts: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facts = "\n".join(f"- {fact}" for fact in snapshot.facts)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messages.append(SystemMessage(content=f"已确认事实：\n{facts}"))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for entry in snapshot.recent_entries: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messages.append(HumanMessage(content=entry.user_text))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messages.append(AIMessage(content=entry.assistant_text))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messages.append(HumanMessage(content=current_message))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messages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append_completed_turn(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snapshot: ContextSnapshot,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request_id: int,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user_text: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assistant_text: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ContextSnapshot: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"""仅在回答校验成功后，把完整一轮加入待保存快照。"""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entry = ContextEntry(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request_id=request_id,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user_text=user_text,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assistant_text=assistant_text,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entries = [*snapshot.recent_entries, entry]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estimated = self.estimate_text_tokens(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snapshot.summary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+ "\n".join(snapshot.facts)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+ "\n".join(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item.user_text + item.assistant_text for item in entries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snapshot.model_copy(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update={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"recent_entries": entries,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"estimated_tokens": estimated,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"last_request_id": request_id,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deep=True,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_estimate_messages(self, messages: list[BaseMessage]) -&gt; int: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sum(self.estimate_text_tokens(str(item.content)) for item in messages)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@staticmethod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_summary_messages(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old_summary: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facts: list[str],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older: list[ContextEntry],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list[BaseMessage]: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material = "\n\n".join(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f"用户：{item.user_text}\n助手：{item.assistant_text}" for item in older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prompt = 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"请压缩以下客服上下文。保留用户目标、明确约束、已确认事实、"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"已完成步骤和未解决事项；删除寒暄、重复描述和无关细节。\n\n"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f"已有摘要：{old_summary or '无'}\n"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f"已确认事实：{facts or ['无']}\n"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f"待压缩旧轮次：\n{material}"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[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SystemMessage(content="你是上下文压缩器，只输出简洁中文摘要。"),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HumanMessage(content=prompt),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_fallback_summary(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old_summary: str,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older: list[ContextEntry],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str: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material = "；".join(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f"用户询问{item.user_text}，助手回答{item.assistant_text}"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for item in older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combined = f"{old_summary}；{material}".strip("；")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max_chars = int(self._summary_max_tokens * self._chars_per_token)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combined[-max_chars:]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消息装配顺序不要随意变化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固定为角色提示词 → 摘要 → 已确认事实 → 近期原始轮次 → 当前问题。请求体 history 继续接收，但任何地方都不要把它加入 model_messages。</w:t>
            </w:r>
          </w:p>
        </w:tc>
      </w:tr>
    </w:tbl>
    <w:p>
      <w:pPr>
        <w:spacing w:after="0"/>
      </w:pPr>
    </w:p>
    <w:p>
      <w:pPr>
        <w:pStyle w:val="Heading1"/>
      </w:pPr>
      <w:r>
        <w:t>第 7 步：扩展 AgentState</w:t>
      </w:r>
    </w:p>
    <w:p>
      <w:r>
        <w:rPr>
          <w:rFonts w:ascii="Calibri" w:hAnsi="Calibri" w:eastAsia="Microsoft YaHei"/>
        </w:rPr>
        <w:t>State 只存一轮图运行需要的数据；客户端连接对象仍放在闭包和 AgentRuntime 中，不能塞进 State。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替换文件内容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agent_service/src/agent_service/graph/state.py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"""LangGraph 在单次运行中传递的状态结构。"""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typing import TypedDict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langchain_core.messages import BaseMessage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agent_service.schemas.context import ContextSnapshot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AgentState(TypedDict):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"""加入上下文后的一轮运行状态。"""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request_id: int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session_id: int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user_id: int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message: 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model_route: 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max_output_tokens: int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role_name: 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system_prompt: str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# load_context 写入当前持久化快照和原始 revision。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context_snapshot: ContextSnapshot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context_revision: int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# compact_context 按固定顺序装配，generate 只使用这个字段。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model_messages: list[BaseMessage]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final_answer: str</w:t>
            </w:r>
          </w:p>
        </w:tc>
      </w:tr>
    </w:tbl>
    <w:p>
      <w:pPr>
        <w:spacing w:after="0"/>
      </w:pPr>
    </w:p>
    <w:p>
      <w:pPr>
        <w:pStyle w:val="Heading1"/>
      </w:pPr>
      <w:r>
        <w:t>第 8 步：把上下文节点接入现有 LangGraph</w:t>
      </w:r>
    </w:p>
    <w:p>
      <w:r>
        <w:rPr>
          <w:rFonts w:ascii="Calibri" w:hAnsi="Calibri" w:eastAsia="Microsoft YaHei"/>
        </w:rPr>
        <w:t>这是核心改动。generate 不再自己创建 SystemMessage + HumanMessage，而是只消费 compact_context 生成的 model_messages。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替换核心编排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agent_service/src/agent_service/graph/workflow.py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"""加入上下文后的 LangGraph 编排流程。"""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collections.abc import Callable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typing import Any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langgraph.graph import END, START, StateGraph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langgraph.graph.state import CompiledStateGraph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langgraph.types import StreamWriter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agent_service.core.cancellation import CancellationRegistry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agent_service.core.exceptions import AgentCancelledError, EmptyModelOutputError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agent_service.graph.state import AgentState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agent_service.models.gateway import ModelGateway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agent_service.services.context_manager import ContextManager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agent_service.services.context_repository import ContextRepository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def build_agent_graph(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model_gateway: ModelGateway,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cancellation_registry: CancellationRegistry,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context_repository: ContextRepository,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context_manager: ContextManager,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CompiledStateGraph: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"""编译 input → load → compact → generate → validate → persist。"""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input_guard(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writer: StreamWriter,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dict[str, str]: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"""保留现有输入规范化逻辑。"""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StreamWriter 是同步写入器，因此这里不加 await。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"event": "status",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"payload": {"stage": "safety", "message": "正在检查输入内容"},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{"message": " ".join(state["message"].split())}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load_context(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writer: StreamWriter,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dict[str, Any]: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"""按 userId + sessionId 加载上下文，不读取 MySQL 或 history。"""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"event": "status",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"payload": {"stage": "context", "message": "正在加载会话上下文"},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 = await context_repository.load(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user_id=state["user_id"],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session_id=state["session_id"],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"context_snapshot": snapshot,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"context_revision": snapshot.revision,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compact_context(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writer: StreamWriter,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dict[str, Any]: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"""超过软阈值时先压缩，再生成最终模型消息。"""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context_manager.needs_compaction(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snapshot=state["context_snapshot"],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system_prompt=state["system_prompt"],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current_message=state["message"],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writer(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"event": "status",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"payload":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    "stage": "context",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    "message": "上下文较长，正在压缩历史信息",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snapshot, messages = await context_manager.prepare(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snapshot=state["context_snapshot"],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system_prompt=state["system_prompt"],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current_message=state["message"],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model_gateway=model_gateway,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{"context_snapshot": snapshot, "model_messages": messages}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generate(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writer: StreamWriter,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dict[str, str]: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"""使用 compact_context 已经装配好的消息流式生成。"""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"event": "status",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"payload": {"stage": "generation", "message": "正在生成回答"},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answer_parts: list[str] = []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async for text in model_gateway.stream(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state["model_messages"],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max_output_tokens=state["max_output_tokens"],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if await cancellation_registry.is_cancelled(state["request_id"]):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raise AgentCancelledError(f"requestId={state['request_id']} 已取消")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answer_parts.append(text)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writer({"event": "delta", "payload": {"content": text}})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answer = "".join(answer_parts).strip()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not answer: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EmptyModelOutputError("模型没有生成可展示内容")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{"final_answer": answer}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output_validate(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writer: StreamWriter,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dict[str, str]: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"""只有校验通过的完整回答才允许进入 persist_context。"""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del writer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not state["final_answer"].strip():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EmptyModelOutputError("回答校验失败：内容为空")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{}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persist_context(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state: AgentState,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writer: StreamWriter,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dict[str, Any]: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"""保存完整一轮；取消或生成异常不会执行到这里。"""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await cancellation_registry.is_cancelled(state["request_id"]):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raise AgentCancelledError(f"requestId={state['request_id']} 已取消")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writer(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"event": "status",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"payload": {"stage": "context", "message": "正在保存会话上下文"},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completed = context_manager.append_completed_turn(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snapshot=state["context_snapshot"],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request_id=state["request_id"],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user_text=state["message"],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assistant_text=state["final_answer"],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saved = await context_repository.save(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completed,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expected_revision=state["context_revision"],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return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"context_snapshot": saved,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"context_revision": saved.revision,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 = StateGraph(AgentState)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graph.add_node("input_guard", input_guard)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graph.add_node("load_context", load_context)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graph.add_node("compact_context", compact_context)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graph.add_node("generate", generate)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graph.add_node("output_validate", output_validate)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graph.add_node("persist_context", persist_context)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graph.add_edge(START, "input_guard")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graph.add_edge("input_guard", "load_context")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graph.add_edge("load_context", "compact_context")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graph.add_edge("compact_context", "generate")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graph.add_edge("generate", "output_validate")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graph.add_edge("output_validate", "persist_context")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graph.add_edge("persist_context", END)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return graph.compile()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AgentGraphFactory = Callable[..., CompiledStateGraph]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6B45"/>
                <w:sz w:val="21"/>
              </w:rPr>
              <w:t>取消为什么不会保存半截回答？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persist_context 位于 output_validate 之后。模型流中取消会直接抛 AgentCancelledError，图不会走到保存节点；保存节点开始前还会再检查一次取消标记。</w:t>
            </w:r>
          </w:p>
        </w:tc>
      </w:tr>
    </w:tbl>
    <w:p>
      <w:pPr>
        <w:spacing w:after="0"/>
      </w:pPr>
    </w:p>
    <w:p>
      <w:pPr>
        <w:pStyle w:val="Heading1"/>
      </w:pPr>
      <w:r>
        <w:t>第 9 步：修改 AgentRuntime 注入依赖</w:t>
      </w:r>
    </w:p>
    <w:p>
      <w:r>
        <w:rPr>
          <w:rFonts w:ascii="Calibri" w:hAnsi="Calibri" w:eastAsia="Microsoft YaHei"/>
        </w:rPr>
        <w:t>AgentRuntime 已经负责组装模型、取消注册表和图，因此 Repository 与 ContextManager 也从这里注入最自然。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修改文件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agent_service/src/agent_service/services/agent_runtime.py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文件：src/agent_service/services/agent_runtime.py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操作：修改构造函数、build_agent_graph 调用和初始 state。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class AgentRuntime: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"""协调运行注册、LangGraph 流消费和资源释放。"""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def __init__(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model_gateway: ModelGateway,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role_profile_provider: RoleProfileProvider,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context_repository: ContextRepository,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context_manager: ContextManager,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cancellation_registry: CancellationRegistry | None = None,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self.model_gateway = model_gateway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self.role_profile_provider = role_profile_provider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self.cancellation_registry = cancellation_registry or CancellationRegistry()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self.graph = build_agent_graph(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model_gateway,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self.cancellation_registry,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context_repository,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context_manager,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# load_active_role、cancel 和 stream 的事件消费逻辑保持不变。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stream(self, request, role_profile):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await self.cancellation_registry.register(request.request_id)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state =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"request_id": request.request_id,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"session_id": request.session_id,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"user_id": request.user_id,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"message": request.message,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"model_route": request.policy.model_route,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"max_output_tokens": request.policy.max_output_tokens,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"role_name": role_profile.name,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"system_prompt": role_profile.system_prompt,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这三个字段会在 load_context / compact_context 中被覆盖。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"context_snapshot": ContextSnapshot.empty(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user_id=request.user_id,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session_id=request.session_id,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"context_revision": 0,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"model_messages": [],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"final_answer": "",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async for part in self.graph.astream(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state,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stream_mode="custom",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version="v2",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if await self.cancellation_registry.is_cancelled(request.request_id):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raise AgentCancelledError(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    f"requestId={request.request_id} 已取消"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if part["type"] != "custom":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continue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yield AgentEvent.model_validate(part["data"])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finally: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await self.cancellation_registry.finish(request.request_id)</w:t>
            </w:r>
          </w:p>
        </w:tc>
      </w:tr>
    </w:tbl>
    <w:p>
      <w:pPr>
        <w:spacing w:after="0"/>
      </w:pPr>
    </w:p>
    <w:p>
      <w:pPr>
        <w:pStyle w:val="Heading1"/>
      </w:pPr>
      <w:r>
        <w:t>第 10 步：用 FastAPI lifespan 管理连接</w:t>
      </w:r>
    </w:p>
    <w:p>
      <w:r>
        <w:rPr>
          <w:rFonts w:ascii="Calibri" w:hAnsi="Calibri" w:eastAsia="Microsoft YaHei"/>
        </w:rPr>
        <w:t>Redis 和 AsyncMongoClient 都应该每个进程创建一次，而不是每条聊天创建一次。应用退出时显式关闭，pytest 则注入内存 Repository。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替换文件内容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agent_service/src/agent_service/main.py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"""FastAPI 应用工厂和 Redis/MongoDB 生命周期。"""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import logging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contextlib import asynccontextmanager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fastapi import FastAPI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pymongo import AsyncMongoClient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redis.asyncio import Redis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redis.exceptions import RedisError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 import __version__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agent_service.api.routes import chat, health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agent_service.config import Settings, get_settings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agent_service.models.gateway import ModelGateway, create_model_gateway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agent_service.services.agent_runtime import AgentRuntime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agent_service.services.context_manager import ContextManager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agent_service.services.context_repository import 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RedisMongoContextRepository,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agent_service.services.role_profile import RoleProfileProvider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logger = logging.getLogger(__name__)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def create_app(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*,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settings: Settings | None = None,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model_gateway: ModelGateway | None = None,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context_repository: ContextRepository | None = None,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FastAPI: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"""创建应用；测试可注入内存 Repository，避免访问真实数据库。"""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resolved_settings = settings or get_settings()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resolved_gateway = model_gateway or create_model_gateway(resolved_settings)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@asynccontextmanager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async def lifespan(app: FastAPI):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"""每个进程只创建一套异步客户端，并在进程退出时关闭。"""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redis_client: Redis | None =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mongo_client: AsyncMongoClient | None =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context_repository is not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pytest 传入 InMemoryContextRepository 时不连接开发环境。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repository = context_repository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else: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redis_password = resolved_settings.redis_password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redis_client = Redis(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host=resolved_settings.redis_host,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port=resolved_settings.redis_port,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password=(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redis_password.get_secret_value()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if redis_password is not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else None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db=resolved_settings.redis_database,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decode_responses=True,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socket_connect_timeout=(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resolved_settings.redis_connect_timeout_seconds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socket_timeout=resolved_settings.redis_socket_timeout_seconds,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mongo_client = AsyncMongoClient(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resolved_settings.mongodb_uri.get_secret_value(),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serverSelectionTimeoutMS=(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    resolved_settings.mongodb_server_selection_timeout_ms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connectTimeoutMS=resolved_settings.mongodb_connect_timeout_ms,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tz_aware=True,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MongoDB 是必要依赖：启动探测失败时让服务启动失败。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await mongo_client.admin.command("ping")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Redis 是可降级缓存：探测失败只记录告警，聊天仍可回源 MongoDB。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await redis_client.ping()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except RedisError: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logger.warning("Redis 启动探测失败，将使用 MongoDB 回源", exc_info=True)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repository = RedisMongoContextRepository(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redis_client=redis_client,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mongo_client=mongo_client,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mongo_database=resolved_settings.mongodb_database,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redis_ttl_seconds=resolved_settings.context_redis_ttl_seconds,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app.state.agent_runtime = AgentRuntime(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resolved_gateway,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RoleProfileProvider(resolved_settings.role_config_path),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ContextManager(resolved_settings),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yield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finally: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# redis-py 和 PyMongo Async 都需要显式异步关闭。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if redis_client is not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await redis_client.aclose()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if mongo_client is not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    await mongo_client.close()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logging.basicConfig(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level=getattr(logging, resolved_settings.log_level.upper(), logging.INFO),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format="%(asctime)s %(levelname)s %(name)s %(message)s",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app = FastAPI(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title="XinChuang Agent Service",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version=__version__,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description="信创智能客服独立 LangChain/LangGraph 智能体服务",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lifespan=lifespan,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app.state.settings = resolved_settings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api_prefix = "/internal/ai/v1"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app.include_router(health.router, prefix=api_prefix)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app.include_router(chat.router, prefix=api_prefix)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return app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app = create_app()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多 worker 时的含义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每个 uvicorn worker 是独立进程，因此会各自创建 Redis 连接池和 AsyncMongoClient；不要在父进程创建客户端后跨进程共享。</w:t>
            </w:r>
          </w:p>
        </w:tc>
      </w:tr>
    </w:tbl>
    <w:p>
      <w:pPr>
        <w:spacing w:after="0"/>
      </w:pPr>
    </w:p>
    <w:p>
      <w:pPr>
        <w:pStyle w:val="Heading1"/>
      </w:pPr>
      <w:r>
        <w:t>第 11 步：把上下文异常映射为 SSE error</w:t>
      </w:r>
    </w:p>
    <w:p>
      <w:r>
        <w:rPr>
          <w:rFonts w:ascii="Calibri" w:hAnsi="Calibri" w:eastAsia="Microsoft YaHei"/>
        </w:rPr>
        <w:t>SSE 响应建立以后不能再修改 HTTP 状态码，所以沿用现有路由风格，通过终态 error 告诉 Java。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修改文件  </w:t>
      </w:r>
      <w:r>
        <w:rPr>
          <w:rFonts w:ascii="Consolas" w:hAnsi="Consolas" w:eastAsia="Microsoft YaHei"/>
          <w:b/>
          <w:color w:val="0B2545"/>
          <w:sz w:val="18"/>
        </w:rPr>
        <w:t>agent_service/src/agent_service/api/routes/chat.py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文件：src/agent_service/api/routes/chat.py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 1：补充异常导入。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agent_service.core.exceptions import 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ContextRevisionConflictError,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ContextStoreUnavailableError,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ContextTooLargeError,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 2：把下面分支放到 except Exception 之前。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except ContextStoreUnavailableError: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yield frame(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"error",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"code": "CONTEXT_STORE_UNAVAILABLE",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"message": "会话上下文服务暂时不可用",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"retryable": 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except ContextRevisionConflictError: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yield frame(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"error",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"code": "CONTEXT_REVISION_CONFLICT",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"message": "会话正在被其他请求更新，请重试",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"retryable": 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except ContextTooLargeError: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yield frame(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"error",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"code": "INPUT_TOO_LARGE",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"message": "当前问题和必要上下文过长，请缩短后重试",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"retryable": False,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},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</w:p>
        </w:tc>
      </w:tr>
    </w:tbl>
    <w:p>
      <w:pPr>
        <w:spacing w:after="0"/>
      </w:pPr>
    </w:p>
    <w:p>
      <w:pPr>
        <w:pStyle w:val="Heading1"/>
      </w:pPr>
      <w:r>
        <w:t>第 12 步：修改测试夹具并增加上下文测试</w:t>
      </w:r>
    </w:p>
    <w:p>
      <w:r>
        <w:rPr>
          <w:rFonts w:ascii="Calibri" w:hAnsi="Calibri" w:eastAsia="Microsoft YaHei"/>
        </w:rPr>
        <w:t>单元测试必须离线运行。不要为了测试 load_context 就连接虚拟机数据库，否则测试会变慢、互相污染，也无法稳定复现错误。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修改文件  </w:t>
      </w:r>
      <w:r>
        <w:rPr>
          <w:rFonts w:ascii="Consolas" w:hAnsi="Consolas" w:eastAsia="Microsoft YaHei"/>
          <w:b/>
          <w:color w:val="0B2545"/>
          <w:sz w:val="18"/>
        </w:rPr>
        <w:t>agent_service/tests/conftest.py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文件：tests/conftest.py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操作：导入内存仓储，并在 create_app 中注入。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agent_service.services.context_repository import InMemoryContextRepository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@pytest.fixture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def context_repository() -&gt; InMemoryContextRepository: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"""每个测试使用独立内存仓储，避免测试之间互相污染。"""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return InMemoryContextRepository()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@pytest.fixture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def client(context_repository: InMemoryContextRepository) -&gt; TestClient: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"""测试客户端不会连接真实 Redis、MongoDB 或模型。"""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settings = Settings(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environment="test",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model_provider="mock",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model_name="mock-model",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internal_auth_enabled=False,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# Settings 新增了必填 Mongo URI；测试只需合法占位值。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mongodb_uri="mongodb://unused",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app = create_app(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settings=settings,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model_gateway=MockModelGateway(),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context_repository=context_repository,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with TestClient(app) as test_client: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yield test_client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新增文件  </w:t>
      </w:r>
      <w:r>
        <w:rPr>
          <w:rFonts w:ascii="Consolas" w:hAnsi="Consolas" w:eastAsia="Microsoft YaHei"/>
          <w:b/>
          <w:color w:val="0B2545"/>
          <w:sz w:val="18"/>
        </w:rPr>
        <w:t>agent_service/tests/test_context_system.py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新增文件：tests/test_context_system.py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import json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fastapi.testclient import TestClient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from agent_service.services.context_repository import InMemoryContextRepository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def _events(response) -&gt; list[dict[str, object]]: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"""把 SSE data 行转换为字典，方便断言。"""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return [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json.loads(line.removeprefix("data: "))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for line in response.iter_lines()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if line.startswith("data: ")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]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async def test_completed_chat_is_saved_as_model_context(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client: TestClient,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chat_request: dict[str, object],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context_repository: InMemoryContextRepository,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"""正常完成后 revision 增加，并保存一轮上下文。"""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with client.stream(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"POST",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"/internal/ai/v1/chat/stream",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json=chat_request,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) as response: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events = _events(response)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snapshot = await context_repository.load(user_id=7, session_id=3)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events[-1]["event"] == "done"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snapshot.revision == 1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snapshot.last_request_id == 21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len(snapshot.recent_entries) == 1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snapshot.recent_entries[0].user_text == "UOS 打印机无法识别怎么办？"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async def test_second_chat_reuses_same_session_context(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client: TestClient,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chat_request: dict[str, object],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context_repository: InMemoryContextRepository,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) -&gt; None: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"""同一会话第二轮完成后 revision 应从 1 增加到 2。"""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for request_id, message in [(21, "第一轮问题"), (22, "第二轮追问")]: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chat_request["requestId"] = request_id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chat_request["message"] = message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with client.stream(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"POST",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"/internal/ai/v1/chat/stream",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json=chat_request,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) as response: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    assert _events(response)[-1]["event"] == "done"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snapshot = await context_repository.load(user_id=7, session_id=3)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snapshot.revision == 2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assert [item.request_id for item in snapshot.recent_entries] == [21, 22]</w:t>
            </w:r>
          </w:p>
        </w:tc>
      </w:tr>
    </w:tbl>
    <w:p>
      <w:pPr>
        <w:spacing w:after="0"/>
      </w:pPr>
    </w:p>
    <w:p>
      <w:pPr>
        <w:pStyle w:val="Heading1"/>
      </w:pPr>
      <w:r>
        <w:t>第 13 步：按顺序运行和验证</w:t>
      </w:r>
    </w:p>
    <w:p>
      <w:pPr>
        <w:spacing w:before="80" w:after="80"/>
      </w:pPr>
      <w:r>
        <w:rPr>
          <w:rFonts w:ascii="Calibri" w:hAnsi="Calibri" w:eastAsia="Microsoft YaHei"/>
          <w:b/>
          <w:color w:val="2E74B5"/>
          <w:sz w:val="19"/>
        </w:rPr>
        <w:t xml:space="preserve">执行命令  </w:t>
      </w:r>
      <w:r>
        <w:rPr>
          <w:rFonts w:ascii="Consolas" w:hAnsi="Consolas" w:eastAsia="Microsoft YaHei"/>
          <w:b/>
          <w:color w:val="0B2545"/>
          <w:sz w:val="18"/>
        </w:rPr>
        <w:t>agent_service/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1. 让 uv 根据新增依赖同步环境。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sync --dev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2. 统一格式并做静态检查。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run ruff format .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run ruff check .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3. 测试必须使用 InMemoryContextRepository，不能依赖开发数据库。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run pytest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4. 启动真实服务；此时 lifespan 会探测 MongoDB 和 Redis。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uv run agent-service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服务启动成功后，连续向同一个 sessionId 发送两条不同 requestId 的聊天请求。第二轮应先出现“正在加载会话上下文”，回答完成后 MongoDB revision 变为 2。</w:t>
      </w:r>
    </w:p>
    <w:p>
      <w:pPr>
        <w:pStyle w:val="Heading2"/>
      </w:pPr>
      <w:r>
        <w:t>检查 Redis DB 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在能够访问虚拟机 Redis 的机器执行；确认 Agent 只写 database 4。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redis-cli -h 192.168.100.128 -p 6379 -a &lt;Redis密码&gt; -n 4 \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SCAN 0 MATCH 'xc:agent:context:v1:*'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查看某个会话剩余 TTL，应接近 604800 秒，并在成功读取后重新刷新。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redis-cli -h 192.168.100.128 -p 6379 -a &lt;Redis密码&gt; -n 4 \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TTL 'xc:agent:context:v1:session:&lt;userId&gt;:&lt;sessionId&gt;'</w:t>
            </w:r>
          </w:p>
        </w:tc>
      </w:tr>
    </w:tbl>
    <w:p>
      <w:pPr>
        <w:spacing w:after="0"/>
      </w:pPr>
    </w:p>
    <w:p>
      <w:pPr>
        <w:pStyle w:val="Heading2"/>
      </w:pPr>
      <w:r>
        <w:t>检查 MongoDB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6"/>
              </w:rPr>
              <w:t># 进入现有 mongo 容器。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docker exec -it mongo mongosh \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--username mongo \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--password mongo \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--authenticationDatabase admin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# 在 mongosh 中检查 Agent 上下文。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use xinchuang_agent_context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db.context_sessions.find().pretty()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db.context_turns.find().sort({ createdAt: -1 }).limit(5).pretty()</w:t>
            </w:r>
          </w:p>
        </w:tc>
      </w:tr>
    </w:tbl>
    <w:p>
      <w:pPr>
        <w:spacing w:after="0"/>
      </w:pPr>
    </w:p>
    <w:p>
      <w:pPr>
        <w:pStyle w:val="Heading1"/>
      </w:pPr>
      <w:r>
        <w:t>遇到问题时先按这里排查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现象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最可能原因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先检查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启动时 Mongo 认证失败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root 用户却使用了目标库 authSource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URI 改为 authSource=admin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Redis 没有 Key 但聊天正常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Redis 写入降级，或查看了 DB 3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确认 -n 4 和日志告警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第二轮仍像首次会话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userId/sessionId 变化或保存节点未执行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Mongo context_sessions 和 SSE 终态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重复请求 revision 增加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lastRequestId 没有正确保存/校验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检查 requestId 和 Mongo 文档字段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pytest 尝试连接虚拟机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create_app 未注入内存 Repository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检查 conftest.py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压缩后仍超长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当前问题或系统提示本身过大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返回 INPUT_TOO_LARGE，不继续裁剪当前问题</w:t>
            </w:r>
          </w:p>
        </w:tc>
      </w:tr>
    </w:tbl>
    <w:p>
      <w:pPr>
        <w:spacing w:after="0"/>
      </w:pPr>
    </w:p>
    <w:p>
      <w:pPr>
        <w:pStyle w:val="Heading1"/>
      </w:pPr>
      <w:r>
        <w:t>完成标准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第一轮聊天结束后，MongoDB 出现一个 context_sessions 文档和一个 context_turns 文档。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第二轮同会话会加载第一轮上下文，revision 从 1 增加到 2。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Redis DB 4 出现带 xc:agent:context:v1: 前缀的 Key，TTL 接近七天。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停止 Redis 后仍能从 MongoDB 读取并继续聊天；日志显示缓存降级。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停止 MongoDB 后在正式模型生成前返回 CONTEXT_STORE_UNAVAILABLE。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history=null、history=[] 和缺省 history 都不会进入 model_messages。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取消或模型空输出不会保存一条完整上下文。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uv run ruff check . 和 uv run pytest 全部通过。</w:t>
      </w:r>
    </w:p>
    <w:p>
      <w:pPr>
        <w:pStyle w:val="Heading1"/>
      </w:pPr>
      <w:r>
        <w:t>第一版先不要继续增加的东西</w:t>
      </w:r>
    </w:p>
    <w:p>
      <w:r>
        <w:rPr>
          <w:rFonts w:ascii="Calibri" w:hAnsi="Calibri" w:eastAsia="Microsoft YaHei"/>
        </w:rPr>
        <w:t>先把上面的闭环跑通，再考虑 RAG、工具、清理接口、LangGraph checkpoint 或更精确 tokenizer。它们都可以沿用同一个 ContextRepository 和 model_messages 边界继续扩展，不需要现在一起实现。</w:t>
      </w:r>
    </w:p>
    <w:p>
      <w:pPr>
        <w:pStyle w:val="Heading1"/>
      </w:pPr>
      <w:r>
        <w:t>参考接口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redis-py asyncio：异步命令需要 await，应用退出时显式 await Redis.aclose()。https://redis.readthedocs.io/en/stable/examples/asyncio_examples.html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PyMongo Async：FastAPI 可使用 AsyncMongoClient，网络操作需要 await。https://www.mongodb.com/docs/languages/python/pymongo-driver/current/reference/migration/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LangGraph 自定义流：异步节点可接收 StreamWriter，writer(...) 本身不加 await。https://langchain-ai.github.io/langgraph/cloud/concepts/streaming/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fldSimple w:instr="PAGE"/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7"/>
      </w:rPr>
      <w:t>agent_service 上下文系统改造 · 边改边学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当前项目上下文系统改造学习指南</dc:title>
  <dc:subject>基于现有 agent_service 的 Redis、MongoDB、LangGraph 上下文改造步骤</dc:subject>
  <dc:creator/>
  <cp:keywords>agent_service, Redis, MongoDB, LangGraph, 上下文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