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开发实施手册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智能体上下文系统实施方案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30"/>
        </w:rPr>
        <w:t>Redis DB 4 热上下文 + MongoDB 持久化上下文</w:t>
      </w:r>
    </w:p>
    <w:p>
      <w:pPr>
        <w:spacing w:after="1000"/>
        <w:jc w:val="center"/>
      </w:pPr>
      <w:r>
        <w:rPr>
          <w:rFonts w:ascii="Calibri" w:hAnsi="Calibri" w:eastAsia="Microsoft YaHei"/>
          <w:color w:val="667085"/>
          <w:sz w:val="21"/>
        </w:rPr>
        <w:t>面向现有 FastAPI / LangChain / LangGraph Agent 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2026-08-28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3.12、uv、FastAPI、LangChain、LangGraph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实施边界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本手册提供设计与示例，不自动修改项目或虚拟机</w:t>
            </w:r>
          </w:p>
        </w:tc>
      </w:tr>
    </w:tbl>
    <w:p>
      <w:pPr>
        <w:spacing w:before="600"/>
        <w:jc w:val="center"/>
      </w:pPr>
      <w:r>
        <w:rPr>
          <w:rFonts w:ascii="Calibri" w:hAnsi="Calibri" w:eastAsia="Microsoft YaHei"/>
          <w:b/>
          <w:color w:val="2E74B5"/>
          <w:sz w:val="22"/>
        </w:rPr>
        <w:t>核心原则：MySQL 展示记录与模型上下文严格解耦</w:t>
      </w:r>
      <w:r>
        <w:br w:type="page"/>
      </w:r>
    </w:p>
    <w:p>
      <w:pPr>
        <w:pStyle w:val="Heading1"/>
        <w:keepNext/>
        <w:keepLines/>
      </w:pPr>
      <w:r>
        <w:t>阅读导航</w:t>
      </w:r>
    </w:p>
    <w:p>
      <w:r>
        <w:rPr>
          <w:rFonts w:ascii="Calibri" w:hAnsi="Calibri" w:eastAsia="Microsoft YaHei"/>
        </w:rPr>
        <w:t>本手册按“先部署基础设施，再设计数据结构，最后接入 LangGraph”的顺序组织。建议首次阅读从第 1 章顺序进行；实施时可直接按第 14 章清单逐项验收。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1. 目标、边界与当前项目基线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2. 总体架构和数据流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3. Redis database 4 热上下文设计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4. MongoDB 虚拟机 Docker 部署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5. MongoDB 文档结构与索引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6. 上下文加载、装配与压缩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7. LangGraph 编排和 AgentState 扩展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8. Repository、依赖注入与生命周期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9. 接口契约与 Java 协作边界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10. 故障处理、安全、备份与恢复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11. 测试场景、实施步骤和验收清单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附录：配置、命令、示例文件和参考资料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</w:rPr>
              <w:t>本次确定的实施决策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Redis 使用现有 192.168.100.128:6379 的 database 4，热缓存 TTL 为 7 天；MongoDB 使用同一虚拟机上的 Docker 容器，固定镜像 mongo:8.0.29-noble，并作为上下文持久化真相源。第一版不接入 LangGraph checkpoint。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1. 目标、边界与当前项目基线</w:t>
      </w:r>
    </w:p>
    <w:p>
      <w:pPr>
        <w:pStyle w:val="Heading2"/>
        <w:keepNext/>
        <w:keepLines/>
      </w:pPr>
      <w:r>
        <w:t>1.1 建设目标</w:t>
      </w:r>
    </w:p>
    <w:p>
      <w:r>
        <w:rPr>
          <w:rFonts w:ascii="Calibri" w:hAnsi="Calibri" w:eastAsia="Microsoft YaHei"/>
        </w:rPr>
        <w:t>把当前只能处理单轮消息的最小智能体骨架，扩展为具备独立上下文加载、压缩和持久化能力的多轮智能体，同时保持 Java 聊天业务与 Python 模型上下文之间的明确边界。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用户继续通过 Java 聊天接口发送消息，Java 负责认证、会话归属、MySQL 展示消息和面向浏览器的 SSE。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Python Agent 使用 requestId、sessionId、userId 定位上下文，不接受调用方传入角色或可信历史记录。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Redis/MongoDB 中的数据是 AgentContext，不是 MySQL ChatMessage 的副本；它可以被规范化、裁剪、总结和事实化。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MongoDB 是持久化真相源；Redis 只是可丢失、可重建的热缓存。</w:t>
      </w:r>
    </w:p>
    <w:p>
      <w:pPr>
        <w:pStyle w:val="Heading2"/>
        <w:keepNext/>
        <w:keepLines/>
      </w:pPr>
      <w:r>
        <w:t>1.2 当前代码基线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项目部分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本阶段变化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AgentState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仅含本轮请求、角色提示词和最终答案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增加上下文快照、revision 和模型消息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LangGraph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input_guard → generate → output_validate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增加 load、compact、persist 三个节点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history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兼容 Java DTO，但不参与模型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继续保持该约束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取消机制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单进程注册表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本阶段不替换，只保证取消不持久化完整上下文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存储驱动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尚未引入 Redis/MongoDB Python 驱动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规划增加 redis 与 pymongo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1.3 明确不做的内容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不从 MySQL chat_message 恢复模型上下文。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不接入 LangGraph checkpoint，不支持中断后从图节点续跑。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不设计租户、角色选择接口、RAG 或业务工具调用。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不在本手册交付过程中修改项目源码或远程虚拟机。</w:t>
      </w:r>
    </w:p>
    <w:p>
      <w:pPr>
        <w:pStyle w:val="Heading1"/>
        <w:keepNext/>
        <w:keepLines/>
      </w:pPr>
      <w:r>
        <w:t>2. 总体架构和数据流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22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 1  Agent 上下文双层存储架构</w:t>
      </w:r>
    </w:p>
    <w:p>
      <w:pPr>
        <w:pStyle w:val="Heading2"/>
        <w:keepNext/>
        <w:keepLines/>
      </w:pPr>
      <w:r>
        <w:t>2.1 三类数据的职责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00"/>
        <w:gridCol w:w="1600"/>
        <w:gridCol w:w="31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存储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保存内容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是否进入模型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故障影响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MySQL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用户提问、最终展示回答、引用、反馈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影响聊天业务查阅与落库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DB 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最近上下文快照、摘要、事实、revision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可回源 MongoDB，服务降级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MongoDB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持久快照和按请求保存的上下文轮次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必要依赖，失败终止上下文型聊天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</w:rPr>
              <w:t>为什么不能直接读取 MySQL 历史消息？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页面消息服务于用户查阅，通常包含展示格式、引用文本和失败状态；模型上下文服务于推理，需要摘要、事实、工具结论和 Token 预算。二者来源、生命周期和压缩策略不同，强行复用会让模型上下文不可控。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2.2 单轮请求的数据流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Java 校验登录用户和 sessionId 归属，创建 requestId 后调用 Python SSE。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Python 加载后端角色文件，并由 load_context 根据 userId + sessionId 读取上下文。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Redis 命中则刷新 TTL；未命中、损坏或不可用时从 MongoDB 恢复并尝试回填 Redis。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compact_context 估算角色提示词、摘要、事实、近期条目和当前问题的 Token；超过软阈值时同步压缩。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generate 使用装配后的消息调用模型并输出 delta；history 字段不参与装配。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output_validate 确认最终回答有效后，persist_context 先写 MongoDB，再刷新 Redis。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Java 汇总最终回答和引用写入 MySQL，并向浏览器发送最终 done。</w:t>
      </w:r>
    </w:p>
    <w:p>
      <w:pPr>
        <w:pStyle w:val="Heading1"/>
        <w:keepNext/>
        <w:keepLines/>
      </w:pPr>
      <w:r>
        <w:t>3. Redis database 4 热上下文设计</w:t>
      </w:r>
    </w:p>
    <w:p>
      <w:pPr>
        <w:pStyle w:val="Heading2"/>
        <w:keepNext/>
        <w:keepLines/>
      </w:pPr>
      <w:r>
        <w:t>3.1 逻辑分库说明</w:t>
      </w:r>
    </w:p>
    <w:p>
      <w:r>
        <w:rPr>
          <w:rFonts w:ascii="Calibri" w:hAnsi="Calibri" w:eastAsia="Microsoft YaHei"/>
        </w:rPr>
        <w:t>database 4 可以避免与 Java 使用的 database 3 在 Key 空间中混杂，但它不是物理隔离。两个逻辑库仍共享 Redis 服务的内存上限、CPU、AOF/RDB、maxmemory-policy 和故障域。当前个人项目可以采用 DB 4；如果以后需要独立资源配额，只替换连接配置即可迁移到另一个 Redis 实例。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</w:rPr>
              <w:t>必须保留 Key 前缀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即使已经使用 database 4，仍使用 xc:agent:context:v1: 前缀。前缀承担业务归属和结构版本作用，未来迁移、扫描、灰度和清理都不应依赖 SELECT 数据库编号本身。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3.2 Key 与 JSON 结构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Redis Key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xc:agent:context:v1:session:{userId}:{sessionId}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热上下文快照示例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{</w:t>
        <w:br/>
      </w:r>
      <w:r>
        <w:rPr>
          <w:rFonts w:ascii="Consolas" w:hAnsi="Consolas" w:eastAsia="Microsoft YaHei"/>
          <w:sz w:val="16"/>
        </w:rPr>
        <w:t xml:space="preserve">  "schemaVersion": 1,</w:t>
        <w:br/>
      </w:r>
      <w:r>
        <w:rPr>
          <w:rFonts w:ascii="Consolas" w:hAnsi="Consolas" w:eastAsia="Microsoft YaHei"/>
          <w:sz w:val="16"/>
        </w:rPr>
        <w:t xml:space="preserve">  "userId": 7,</w:t>
        <w:br/>
      </w:r>
      <w:r>
        <w:rPr>
          <w:rFonts w:ascii="Consolas" w:hAnsi="Consolas" w:eastAsia="Microsoft YaHei"/>
          <w:sz w:val="16"/>
        </w:rPr>
        <w:t xml:space="preserve">  "sessionId": 3001,</w:t>
        <w:br/>
      </w:r>
      <w:r>
        <w:rPr>
          <w:rFonts w:ascii="Consolas" w:hAnsi="Consolas" w:eastAsia="Microsoft YaHei"/>
          <w:sz w:val="16"/>
        </w:rPr>
        <w:t xml:space="preserve">  "revision": 12,</w:t>
        <w:br/>
      </w:r>
      <w:r>
        <w:rPr>
          <w:rFonts w:ascii="Consolas" w:hAnsi="Consolas" w:eastAsia="Microsoft YaHei"/>
          <w:sz w:val="16"/>
        </w:rPr>
        <w:t xml:space="preserve">  "summary": "用户正在排查 UOS 打印机识别问题……",</w:t>
        <w:br/>
      </w:r>
      <w:r>
        <w:rPr>
          <w:rFonts w:ascii="Consolas" w:hAnsi="Consolas" w:eastAsia="Microsoft YaHei"/>
          <w:sz w:val="16"/>
        </w:rPr>
        <w:t xml:space="preserve">  "facts": [</w:t>
        <w:br/>
      </w:r>
      <w:r>
        <w:rPr>
          <w:rFonts w:ascii="Consolas" w:hAnsi="Consolas" w:eastAsia="Microsoft YaHei"/>
          <w:sz w:val="16"/>
        </w:rPr>
        <w:t xml:space="preserve">    {"key": "os", "value": "UOS", "sourceRequestId": 101, "confidence": 1.0}</w:t>
        <w:br/>
      </w:r>
      <w:r>
        <w:rPr>
          <w:rFonts w:ascii="Consolas" w:hAnsi="Consolas" w:eastAsia="Microsoft YaHei"/>
          <w:sz w:val="16"/>
        </w:rPr>
        <w:t xml:space="preserve">  ],</w:t>
        <w:br/>
      </w:r>
      <w:r>
        <w:rPr>
          <w:rFonts w:ascii="Consolas" w:hAnsi="Consolas" w:eastAsia="Microsoft YaHei"/>
          <w:sz w:val="16"/>
        </w:rPr>
        <w:t xml:space="preserve">  "recentEntries": [</w:t>
        <w:br/>
      </w:r>
      <w:r>
        <w:rPr>
          <w:rFonts w:ascii="Consolas" w:hAnsi="Consolas" w:eastAsia="Microsoft YaHei"/>
          <w:sz w:val="16"/>
        </w:rPr>
        <w:t xml:space="preserve">    {"requestId": 101, "role": "user", "content": "……", "estimatedTokens": 38},</w:t>
        <w:br/>
      </w:r>
      <w:r>
        <w:rPr>
          <w:rFonts w:ascii="Consolas" w:hAnsi="Consolas" w:eastAsia="Microsoft YaHei"/>
          <w:sz w:val="16"/>
        </w:rPr>
        <w:t xml:space="preserve">    {"requestId": 101, "role": "assistant", "content": "……", "estimatedTokens": 120}</w:t>
        <w:br/>
      </w:r>
      <w:r>
        <w:rPr>
          <w:rFonts w:ascii="Consolas" w:hAnsi="Consolas" w:eastAsia="Microsoft YaHei"/>
          <w:sz w:val="16"/>
        </w:rPr>
        <w:t xml:space="preserve">  ],</w:t>
        <w:br/>
      </w:r>
      <w:r>
        <w:rPr>
          <w:rFonts w:ascii="Consolas" w:hAnsi="Consolas" w:eastAsia="Microsoft YaHei"/>
          <w:sz w:val="16"/>
        </w:rPr>
        <w:t xml:space="preserve">  "estimatedTokens": 1850,</w:t>
        <w:br/>
      </w:r>
      <w:r>
        <w:rPr>
          <w:rFonts w:ascii="Consolas" w:hAnsi="Consolas" w:eastAsia="Microsoft YaHei"/>
          <w:sz w:val="16"/>
        </w:rPr>
        <w:t xml:space="preserve">  "lastRequestId": 101,</w:t>
        <w:br/>
      </w:r>
      <w:r>
        <w:rPr>
          <w:rFonts w:ascii="Consolas" w:hAnsi="Consolas" w:eastAsia="Microsoft YaHei"/>
          <w:sz w:val="16"/>
        </w:rPr>
        <w:t xml:space="preserve">  "updatedAt": "2026-08-28T02:00:00Z"</w:t>
        <w:br/>
      </w:r>
      <w:r>
        <w:rPr>
          <w:rFonts w:ascii="Consolas" w:hAnsi="Consolas" w:eastAsia="Microsoft YaHei"/>
          <w:sz w:val="16"/>
        </w:rPr>
        <w:t>}</w:t>
      </w:r>
    </w:p>
    <w:p>
      <w:pPr>
        <w:pStyle w:val="Heading2"/>
        <w:keepNext/>
        <w:keepLines/>
      </w:pPr>
      <w:r>
        <w:t>3.3 读写和 TTL 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00"/>
        <w:gridCol w:w="4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Redis 行为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MongoDB 行为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加载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GET；命中后 EXPIRE 604800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未命中或失败时 find_one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首次会话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 Key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无文档时在内存创建 revision=0 空快照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持久化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成功后 SET EX 604800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先执行 revision 条件写入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清理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DEL，失败记录告警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删除 session 快照和全部 turns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损坏 JSON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忽略并回源，不在日志输出正文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用有效文档回填 Redis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3.4 Python 客户端生命周期</w:t>
      </w:r>
    </w:p>
    <w:p>
      <w:r>
        <w:rPr>
          <w:rFonts w:ascii="Calibri" w:hAnsi="Calibri" w:eastAsia="Microsoft YaHei"/>
        </w:rPr>
        <w:t>FastAPI 进程启动时创建一个共享 redis.asyncio.Redis 客户端和连接池；请求节点只复用客户端。关闭应用时调用 await redis.aclose()，避免连接泄漏。连接池默认建议 20，连接与命令超时均为 3 秒。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redis.asyncio 客户端示例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from redis.asyncio import Redis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redis_client = Redis(</w:t>
        <w:br/>
      </w:r>
      <w:r>
        <w:rPr>
          <w:rFonts w:ascii="Consolas" w:hAnsi="Consolas" w:eastAsia="Microsoft YaHei"/>
          <w:sz w:val="16"/>
        </w:rPr>
        <w:t xml:space="preserve">    host=settings.redis_host,</w:t>
        <w:br/>
      </w:r>
      <w:r>
        <w:rPr>
          <w:rFonts w:ascii="Consolas" w:hAnsi="Consolas" w:eastAsia="Microsoft YaHei"/>
          <w:sz w:val="16"/>
        </w:rPr>
        <w:t xml:space="preserve">    port=settings.redis_port,</w:t>
        <w:br/>
      </w:r>
      <w:r>
        <w:rPr>
          <w:rFonts w:ascii="Consolas" w:hAnsi="Consolas" w:eastAsia="Microsoft YaHei"/>
          <w:sz w:val="16"/>
        </w:rPr>
        <w:t xml:space="preserve">    password=settings.redis_password.get_secret_value(),</w:t>
        <w:br/>
      </w:r>
      <w:r>
        <w:rPr>
          <w:rFonts w:ascii="Consolas" w:hAnsi="Consolas" w:eastAsia="Microsoft YaHei"/>
          <w:sz w:val="16"/>
        </w:rPr>
        <w:t xml:space="preserve">    db=4,</w:t>
        <w:br/>
      </w:r>
      <w:r>
        <w:rPr>
          <w:rFonts w:ascii="Consolas" w:hAnsi="Consolas" w:eastAsia="Microsoft YaHei"/>
          <w:sz w:val="16"/>
        </w:rPr>
        <w:t xml:space="preserve">    decode_responses=True,</w:t>
        <w:br/>
      </w:r>
      <w:r>
        <w:rPr>
          <w:rFonts w:ascii="Consolas" w:hAnsi="Consolas" w:eastAsia="Microsoft YaHei"/>
          <w:sz w:val="16"/>
        </w:rPr>
        <w:t xml:space="preserve">    socket_connect_timeout=3,</w:t>
        <w:br/>
      </w:r>
      <w:r>
        <w:rPr>
          <w:rFonts w:ascii="Consolas" w:hAnsi="Consolas" w:eastAsia="Microsoft YaHei"/>
          <w:sz w:val="16"/>
        </w:rPr>
        <w:t xml:space="preserve">    socket_timeout=3,</w:t>
        <w:br/>
      </w:r>
      <w:r>
        <w:rPr>
          <w:rFonts w:ascii="Consolas" w:hAnsi="Consolas" w:eastAsia="Microsoft YaHei"/>
          <w:sz w:val="16"/>
        </w:rPr>
        <w:t xml:space="preserve">    max_connections=20,</w:t>
        <w:br/>
      </w:r>
      <w:r>
        <w:rPr>
          <w:rFonts w:ascii="Consolas" w:hAnsi="Consolas" w:eastAsia="Microsoft YaHei"/>
          <w:sz w:val="16"/>
        </w:rPr>
        <w:t>)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应用关闭时显式释放连接池。</w:t>
        <w:br/>
      </w:r>
      <w:r>
        <w:rPr>
          <w:rFonts w:ascii="Consolas" w:hAnsi="Consolas" w:eastAsia="Microsoft YaHei"/>
          <w:sz w:val="16"/>
        </w:rPr>
        <w:t>await redis_client.aclose()</w:t>
      </w:r>
    </w:p>
    <w:p>
      <w:pPr>
        <w:pStyle w:val="Heading1"/>
        <w:keepNext/>
        <w:keepLines/>
      </w:pPr>
      <w:r>
        <w:t>4. MongoDB 虚拟机 Docker 部署</w:t>
      </w:r>
    </w:p>
    <w:p>
      <w:pPr>
        <w:pStyle w:val="Heading2"/>
        <w:keepNext/>
        <w:keepLines/>
      </w:pPr>
      <w:r>
        <w:t>4.1 部署结果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固定值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虚拟机地址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192.168.100.128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容器名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xc-agent-mongodb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镜像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mongo:8.0.29-noble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端口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192.168.100.128:27017 → 容器 27017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数据库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xinchuang_agent_context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应用账号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agent_context_app，仅目标数据库 readWrite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数据卷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xc_agent_context_mongodb_data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4.2 部署前检查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虚拟机检查命令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# 在虚拟机执行，先确认操作系统、CPU 和 Docker 环境。</w:t>
        <w:br/>
      </w:r>
      <w:r>
        <w:rPr>
          <w:rFonts w:ascii="Consolas" w:hAnsi="Consolas" w:eastAsia="Microsoft YaHei"/>
          <w:sz w:val="16"/>
        </w:rPr>
        <w:t>cat /etc/os-release</w:t>
        <w:br/>
      </w:r>
      <w:r>
        <w:rPr>
          <w:rFonts w:ascii="Consolas" w:hAnsi="Consolas" w:eastAsia="Microsoft YaHei"/>
          <w:sz w:val="16"/>
        </w:rPr>
        <w:t>lscpu | grep -i avx</w:t>
        <w:br/>
      </w:r>
      <w:r>
        <w:rPr>
          <w:rFonts w:ascii="Consolas" w:hAnsi="Consolas" w:eastAsia="Microsoft YaHei"/>
          <w:sz w:val="16"/>
        </w:rPr>
        <w:t>docker --version</w:t>
        <w:br/>
      </w:r>
      <w:r>
        <w:rPr>
          <w:rFonts w:ascii="Consolas" w:hAnsi="Consolas" w:eastAsia="Microsoft YaHei"/>
          <w:sz w:val="16"/>
        </w:rPr>
        <w:t>docker compose version</w:t>
        <w:br/>
      </w:r>
      <w:r>
        <w:rPr>
          <w:rFonts w:ascii="Consolas" w:hAnsi="Consolas" w:eastAsia="Microsoft YaHei"/>
          <w:sz w:val="16"/>
        </w:rPr>
        <w:t>sudo systemctl status docker --no-pager</w:t>
      </w:r>
    </w:p>
    <w:p>
      <w:r>
        <w:rPr>
          <w:rFonts w:ascii="Calibri" w:hAnsi="Calibri" w:eastAsia="Microsoft YaHei"/>
        </w:rPr>
        <w:t>MongoDB 5.0 及以上镜像要求 CPU 支持 AVX。若虚拟机未暴露 AVX，应先检查宿主机虚拟化设置，不能通过使用已停止支持的旧版本规避。</w:t>
      </w:r>
    </w:p>
    <w:p>
      <w:pPr>
        <w:pStyle w:val="Heading2"/>
        <w:keepNext/>
        <w:keepLines/>
      </w:pPr>
      <w:r>
        <w:t>4.3 Docker 未安装时</w:t>
      </w:r>
    </w:p>
    <w:p>
      <w:r>
        <w:rPr>
          <w:rFonts w:ascii="Calibri" w:hAnsi="Calibri" w:eastAsia="Microsoft YaHei"/>
        </w:rPr>
        <w:t>先根据 /etc/os-release 选择对应官方安装说明。生产或长期开发环境应使用 Docker 官方软件仓库，不建议直接执行未知的一键脚本。</w:t>
      </w:r>
    </w:p>
    <w:p>
      <w:hyperlink r:id="rId12">
        <w:r>
          <w:rPr>
            <w:color w:val="2E74B5"/>
            <w:u w:val="single"/>
          </w:rPr>
          <w:t>Docker Engine for Ubuntu</w:t>
        </w:r>
      </w:hyperlink>
      <w:r>
        <w:t xml:space="preserve">　</w:t>
      </w:r>
      <w:hyperlink r:id="rId13">
        <w:r>
          <w:rPr>
            <w:color w:val="2E74B5"/>
            <w:u w:val="single"/>
          </w:rPr>
          <w:t>Docker Engine for CentOS</w:t>
        </w:r>
      </w:hyperlink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安装后的验证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# Ubuntu/Debian 系安装完成后的通用验证</w:t>
        <w:br/>
      </w:r>
      <w:r>
        <w:rPr>
          <w:rFonts w:ascii="Consolas" w:hAnsi="Consolas" w:eastAsia="Microsoft YaHei"/>
          <w:sz w:val="16"/>
        </w:rPr>
        <w:t>sudo systemctl enable --now docker</w:t>
        <w:br/>
      </w:r>
      <w:r>
        <w:rPr>
          <w:rFonts w:ascii="Consolas" w:hAnsi="Consolas" w:eastAsia="Microsoft YaHei"/>
          <w:sz w:val="16"/>
        </w:rPr>
        <w:t>sudo docker run --rm hello-world</w:t>
        <w:br/>
      </w:r>
      <w:r>
        <w:rPr>
          <w:rFonts w:ascii="Consolas" w:hAnsi="Consolas" w:eastAsia="Microsoft YaHei"/>
          <w:sz w:val="16"/>
        </w:rPr>
        <w:t>sudo docker compose version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CentOS/RHEL 系同样启用服务后验证</w:t>
        <w:br/>
      </w:r>
      <w:r>
        <w:rPr>
          <w:rFonts w:ascii="Consolas" w:hAnsi="Consolas" w:eastAsia="Microsoft YaHei"/>
          <w:sz w:val="16"/>
        </w:rPr>
        <w:t>sudo systemctl enable --now docker</w:t>
        <w:br/>
      </w:r>
      <w:r>
        <w:rPr>
          <w:rFonts w:ascii="Consolas" w:hAnsi="Consolas" w:eastAsia="Microsoft YaHei"/>
          <w:sz w:val="16"/>
        </w:rPr>
        <w:t>sudo docker run --rm hello-world</w:t>
      </w:r>
    </w:p>
    <w:p>
      <w:pPr>
        <w:pStyle w:val="Heading2"/>
        <w:keepNext/>
        <w:keepLines/>
      </w:pPr>
      <w:r>
        <w:t>4.4 创建部署目录和密码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目录与密码准备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sudo mkdir -p /opt/xc-agent-context/mongodb/init</w:t>
        <w:br/>
      </w:r>
      <w:r>
        <w:rPr>
          <w:rFonts w:ascii="Consolas" w:hAnsi="Consolas" w:eastAsia="Microsoft YaHei"/>
          <w:sz w:val="16"/>
        </w:rPr>
        <w:t>sudo chown -R "$USER":"$USER" /opt/xc-agent-context</w:t>
        <w:br/>
      </w:r>
      <w:r>
        <w:rPr>
          <w:rFonts w:ascii="Consolas" w:hAnsi="Consolas" w:eastAsia="Microsoft YaHei"/>
          <w:sz w:val="16"/>
        </w:rPr>
        <w:t>cd /opt/xc-agent-context/mongodb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分别生成两个不同的随机密码，不要直接使用示例密码。</w:t>
        <w:br/>
      </w:r>
      <w:r>
        <w:rPr>
          <w:rFonts w:ascii="Consolas" w:hAnsi="Consolas" w:eastAsia="Microsoft YaHei"/>
          <w:sz w:val="16"/>
        </w:rPr>
        <w:t>openssl rand -base64 32</w:t>
        <w:br/>
      </w:r>
      <w:r>
        <w:rPr>
          <w:rFonts w:ascii="Consolas" w:hAnsi="Consolas" w:eastAsia="Microsoft YaHei"/>
          <w:sz w:val="16"/>
        </w:rPr>
        <w:t>openssl rand -base64 32</w:t>
      </w:r>
    </w:p>
    <w:p>
      <w:r>
        <w:rPr>
          <w:rFonts w:ascii="Calibri" w:hAnsi="Calibri" w:eastAsia="Microsoft YaHei"/>
        </w:rPr>
        <w:t>把交付包中“示例文件/mongodb”目录下的 compose.yaml、.env.example 和 init 脚本复制到该目录；将 .env.example 复制为 .env 后替换占位值。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compose.yaml（节选）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# 参考实现，尚未自动接入当前项目。</w:t>
        <w:br/>
      </w:r>
      <w:r>
        <w:rPr>
          <w:rFonts w:ascii="Consolas" w:hAnsi="Consolas" w:eastAsia="Microsoft YaHei"/>
          <w:sz w:val="16"/>
        </w:rPr>
        <w:t>services:</w:t>
        <w:br/>
      </w:r>
      <w:r>
        <w:rPr>
          <w:rFonts w:ascii="Consolas" w:hAnsi="Consolas" w:eastAsia="Microsoft YaHei"/>
          <w:sz w:val="16"/>
        </w:rPr>
        <w:t xml:space="preserve">  mongodb:</w:t>
        <w:br/>
      </w:r>
      <w:r>
        <w:rPr>
          <w:rFonts w:ascii="Consolas" w:hAnsi="Consolas" w:eastAsia="Microsoft YaHei"/>
          <w:sz w:val="16"/>
        </w:rPr>
        <w:t xml:space="preserve">    # 固定小版本，避免使用 latest 导致重建容器时发生不可预期升级。</w:t>
        <w:br/>
      </w:r>
      <w:r>
        <w:rPr>
          <w:rFonts w:ascii="Consolas" w:hAnsi="Consolas" w:eastAsia="Microsoft YaHei"/>
          <w:sz w:val="16"/>
        </w:rPr>
        <w:t xml:space="preserve">    image: mongo:8.0.29-noble</w:t>
        <w:br/>
      </w:r>
      <w:r>
        <w:rPr>
          <w:rFonts w:ascii="Consolas" w:hAnsi="Consolas" w:eastAsia="Microsoft YaHei"/>
          <w:sz w:val="16"/>
        </w:rPr>
        <w:t xml:space="preserve">    container_name: xc-agent-mongodb</w:t>
        <w:br/>
      </w:r>
      <w:r>
        <w:rPr>
          <w:rFonts w:ascii="Consolas" w:hAnsi="Consolas" w:eastAsia="Microsoft YaHei"/>
          <w:sz w:val="16"/>
        </w:rPr>
        <w:t xml:space="preserve">    restart: unless-stopped</w:t>
        <w:br/>
      </w:r>
      <w:r>
        <w:rPr>
          <w:rFonts w:ascii="Consolas" w:hAnsi="Consolas" w:eastAsia="Microsoft YaHei"/>
          <w:sz w:val="16"/>
        </w:rPr>
        <w:t xml:space="preserve">    environment:</w:t>
        <w:br/>
      </w:r>
      <w:r>
        <w:rPr>
          <w:rFonts w:ascii="Consolas" w:hAnsi="Consolas" w:eastAsia="Microsoft YaHei"/>
          <w:sz w:val="16"/>
        </w:rPr>
        <w:t xml:space="preserve">      # root 账号只用于初始化和运维，Python Agent 禁止使用该账号连接。</w:t>
        <w:br/>
      </w:r>
      <w:r>
        <w:rPr>
          <w:rFonts w:ascii="Consolas" w:hAnsi="Consolas" w:eastAsia="Microsoft YaHei"/>
          <w:sz w:val="16"/>
        </w:rPr>
        <w:t xml:space="preserve">      MONGO_INITDB_ROOT_USERNAME: ${MONGO_ROOT_USERNAME}</w:t>
        <w:br/>
      </w:r>
      <w:r>
        <w:rPr>
          <w:rFonts w:ascii="Consolas" w:hAnsi="Consolas" w:eastAsia="Microsoft YaHei"/>
          <w:sz w:val="16"/>
        </w:rPr>
        <w:t xml:space="preserve">      MONGO_INITDB_ROOT_PASSWORD: ${MONGO_ROOT_PASSWORD}</w:t>
        <w:br/>
      </w:r>
      <w:r>
        <w:rPr>
          <w:rFonts w:ascii="Consolas" w:hAnsi="Consolas" w:eastAsia="Microsoft YaHei"/>
          <w:sz w:val="16"/>
        </w:rPr>
        <w:t xml:space="preserve">      MONGO_INITDB_DATABASE: xinchuang_agent_context</w:t>
        <w:br/>
      </w:r>
      <w:r>
        <w:rPr>
          <w:rFonts w:ascii="Consolas" w:hAnsi="Consolas" w:eastAsia="Microsoft YaHei"/>
          <w:sz w:val="16"/>
        </w:rPr>
        <w:t xml:space="preserve">      # 以下变量由 /docker-entrypoint-initdb.d 中的脚本读取，用于创建最小权限应用账号。</w:t>
        <w:br/>
      </w:r>
      <w:r>
        <w:rPr>
          <w:rFonts w:ascii="Consolas" w:hAnsi="Consolas" w:eastAsia="Microsoft YaHei"/>
          <w:sz w:val="16"/>
        </w:rPr>
        <w:t xml:space="preserve">      MONGO_APP_USERNAME: ${MONGO_APP_USERNAME}</w:t>
        <w:br/>
      </w:r>
      <w:r>
        <w:rPr>
          <w:rFonts w:ascii="Consolas" w:hAnsi="Consolas" w:eastAsia="Microsoft YaHei"/>
          <w:sz w:val="16"/>
        </w:rPr>
        <w:t xml:space="preserve">      MONGO_APP_PASSWORD: ${MONGO_APP_PASSWORD}</w:t>
        <w:br/>
      </w:r>
      <w:r>
        <w:rPr>
          <w:rFonts w:ascii="Consolas" w:hAnsi="Consolas" w:eastAsia="Microsoft YaHei"/>
          <w:sz w:val="16"/>
        </w:rPr>
        <w:t xml:space="preserve">    ports:</w:t>
        <w:br/>
      </w:r>
      <w:r>
        <w:rPr>
          <w:rFonts w:ascii="Consolas" w:hAnsi="Consolas" w:eastAsia="Microsoft YaHei"/>
          <w:sz w:val="16"/>
        </w:rPr>
        <w:t xml:space="preserve">      # 只绑定虚拟机内网地址。还应在虚拟机防火墙中限制为开发电脑来源地址。</w:t>
        <w:br/>
      </w:r>
      <w:r>
        <w:rPr>
          <w:rFonts w:ascii="Consolas" w:hAnsi="Consolas" w:eastAsia="Microsoft YaHei"/>
          <w:sz w:val="16"/>
        </w:rPr>
        <w:t xml:space="preserve">      - "${MONGO_BIND_IP:-192.168.100.128}:27017:27017"</w:t>
        <w:br/>
      </w:r>
      <w:r>
        <w:rPr>
          <w:rFonts w:ascii="Consolas" w:hAnsi="Consolas" w:eastAsia="Microsoft YaHei"/>
          <w:sz w:val="16"/>
        </w:rPr>
        <w:t xml:space="preserve">    volumes:</w:t>
        <w:br/>
      </w:r>
      <w:r>
        <w:rPr>
          <w:rFonts w:ascii="Consolas" w:hAnsi="Consolas" w:eastAsia="Microsoft YaHei"/>
          <w:sz w:val="16"/>
        </w:rPr>
        <w:t xml:space="preserve">      # 命名卷保存数据库文件，删除容器不会删除数据卷。</w:t>
        <w:br/>
      </w:r>
      <w:r>
        <w:rPr>
          <w:rFonts w:ascii="Consolas" w:hAnsi="Consolas" w:eastAsia="Microsoft YaHei"/>
          <w:sz w:val="16"/>
        </w:rPr>
        <w:t xml:space="preserve">      - agent_context_mongodb_data:/data/db</w:t>
        <w:br/>
      </w:r>
      <w:r>
        <w:rPr>
          <w:rFonts w:ascii="Consolas" w:hAnsi="Consolas" w:eastAsia="Microsoft YaHei"/>
          <w:sz w:val="16"/>
        </w:rPr>
        <w:t xml:space="preserve">      # 初始化脚本只在数据卷首次为空时运行，并以只读方式挂载。</w:t>
        <w:br/>
      </w:r>
      <w:r>
        <w:rPr>
          <w:rFonts w:ascii="Consolas" w:hAnsi="Consolas" w:eastAsia="Microsoft YaHei"/>
          <w:sz w:val="16"/>
        </w:rPr>
        <w:t xml:space="preserve">      - ./init:/docker-entrypoint-initdb.d:ro</w:t>
        <w:br/>
      </w:r>
      <w:r>
        <w:rPr>
          <w:rFonts w:ascii="Consolas" w:hAnsi="Consolas" w:eastAsia="Microsoft YaHei"/>
          <w:sz w:val="16"/>
        </w:rPr>
        <w:t xml:space="preserve">    healthcheck:</w:t>
        <w:br/>
      </w:r>
      <w:r>
        <w:rPr>
          <w:rFonts w:ascii="Consolas" w:hAnsi="Consolas" w:eastAsia="Microsoft YaHei"/>
          <w:sz w:val="16"/>
        </w:rPr>
        <w:t xml:space="preserve">      # 使用容器内 root 初始化账号执行 ping；$${VAR} 用于阻止 Compose 提前展开变量。</w:t>
        <w:br/>
      </w:r>
      <w:r>
        <w:rPr>
          <w:rFonts w:ascii="Consolas" w:hAnsi="Consolas" w:eastAsia="Microsoft YaHei"/>
          <w:sz w:val="16"/>
        </w:rPr>
        <w:t xml:space="preserve">      test:</w:t>
        <w:br/>
      </w:r>
      <w:r>
        <w:rPr>
          <w:rFonts w:ascii="Consolas" w:hAnsi="Consolas" w:eastAsia="Microsoft YaHei"/>
          <w:sz w:val="16"/>
        </w:rPr>
        <w:t xml:space="preserve">        - CMD-SHELL</w:t>
        <w:br/>
      </w:r>
      <w:r>
        <w:rPr>
          <w:rFonts w:ascii="Consolas" w:hAnsi="Consolas" w:eastAsia="Microsoft YaHei"/>
          <w:sz w:val="16"/>
        </w:rPr>
        <w:t xml:space="preserve">        - &gt;-</w:t>
        <w:br/>
      </w:r>
      <w:r>
        <w:rPr>
          <w:rFonts w:ascii="Consolas" w:hAnsi="Consolas" w:eastAsia="Microsoft YaHei"/>
          <w:sz w:val="16"/>
        </w:rPr>
        <w:t xml:space="preserve">          mongosh --quiet --host 127.0.0.1</w:t>
        <w:br/>
      </w:r>
      <w:r>
        <w:rPr>
          <w:rFonts w:ascii="Consolas" w:hAnsi="Consolas" w:eastAsia="Microsoft YaHei"/>
          <w:sz w:val="16"/>
        </w:rPr>
        <w:t xml:space="preserve">          --username "$${MONGO_INITDB_ROOT_USERNAME}"</w:t>
        <w:br/>
      </w:r>
      <w:r>
        <w:rPr>
          <w:rFonts w:ascii="Consolas" w:hAnsi="Consolas" w:eastAsia="Microsoft YaHei"/>
          <w:sz w:val="16"/>
        </w:rPr>
        <w:t xml:space="preserve">          --password "$${MONGO_INITDB_ROOT_PASSWORD}"</w:t>
        <w:br/>
      </w:r>
      <w:r>
        <w:rPr>
          <w:rFonts w:ascii="Consolas" w:hAnsi="Consolas" w:eastAsia="Microsoft YaHei"/>
          <w:sz w:val="16"/>
        </w:rPr>
        <w:t xml:space="preserve">          --authenticationDatabase admin</w:t>
        <w:br/>
      </w:r>
      <w:r>
        <w:rPr>
          <w:rFonts w:ascii="Consolas" w:hAnsi="Consolas" w:eastAsia="Microsoft YaHei"/>
          <w:sz w:val="16"/>
        </w:rPr>
        <w:t xml:space="preserve">          --eval "quit(db.adminCommand({ ping: 1 }).ok ? 0 : 2)"</w:t>
        <w:br/>
      </w:r>
      <w:r>
        <w:rPr>
          <w:rFonts w:ascii="Consolas" w:hAnsi="Consolas" w:eastAsia="Microsoft YaHei"/>
          <w:sz w:val="16"/>
        </w:rPr>
        <w:t xml:space="preserve">      interval: 10s</w:t>
        <w:br/>
      </w:r>
      <w:r>
        <w:rPr>
          <w:rFonts w:ascii="Consolas" w:hAnsi="Consolas" w:eastAsia="Microsoft YaHei"/>
          <w:sz w:val="16"/>
        </w:rPr>
        <w:t xml:space="preserve">      timeout: 5s</w:t>
        <w:br/>
      </w:r>
      <w:r>
        <w:rPr>
          <w:rFonts w:ascii="Consolas" w:hAnsi="Consolas" w:eastAsia="Microsoft YaHei"/>
          <w:sz w:val="16"/>
        </w:rPr>
        <w:t xml:space="preserve">      retries: 10</w:t>
        <w:br/>
      </w:r>
      <w:r>
        <w:rPr>
          <w:rFonts w:ascii="Consolas" w:hAnsi="Consolas" w:eastAsia="Microsoft YaHei"/>
          <w:sz w:val="16"/>
        </w:rPr>
        <w:t xml:space="preserve">      start_period: 20s</w:t>
        <w:br/>
      </w:r>
      <w:r>
        <w:rPr>
          <w:rFonts w:ascii="Consolas" w:hAnsi="Consolas" w:eastAsia="Microsoft YaHei"/>
          <w:sz w:val="16"/>
        </w:rPr>
        <w:t xml:space="preserve">    security_opt:</w:t>
        <w:br/>
      </w:r>
      <w:r>
        <w:rPr>
          <w:rFonts w:ascii="Consolas" w:hAnsi="Consolas" w:eastAsia="Microsoft YaHei"/>
          <w:sz w:val="16"/>
        </w:rPr>
        <w:t xml:space="preserve">      - no-new-privileges:true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volumes:</w:t>
        <w:br/>
      </w:r>
      <w:r>
        <w:rPr>
          <w:rFonts w:ascii="Consolas" w:hAnsi="Consolas" w:eastAsia="Microsoft YaHei"/>
          <w:sz w:val="16"/>
        </w:rPr>
        <w:t xml:space="preserve">  # 显式命名，便于备份、迁移和人工识别。</w:t>
        <w:br/>
      </w:r>
      <w:r>
        <w:rPr>
          <w:rFonts w:ascii="Consolas" w:hAnsi="Consolas" w:eastAsia="Microsoft YaHei"/>
          <w:sz w:val="16"/>
        </w:rPr>
        <w:t xml:space="preserve">  agent_context_mongodb_data:</w:t>
        <w:br/>
      </w:r>
      <w:r>
        <w:rPr>
          <w:rFonts w:ascii="Consolas" w:hAnsi="Consolas" w:eastAsia="Microsoft YaHei"/>
          <w:sz w:val="16"/>
        </w:rPr>
        <w:t xml:space="preserve">    name: xc_agent_context_mongodb_data</w:t>
      </w:r>
    </w:p>
    <w:p>
      <w:pPr>
        <w:pStyle w:val="Heading2"/>
        <w:keepNext/>
        <w:keepLines/>
      </w:pPr>
      <w:r>
        <w:t>4.5 启动和首次验收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启动与 mongosh 验收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cd /opt/xc-agent-context/mongodb</w:t>
        <w:br/>
      </w:r>
      <w:r>
        <w:rPr>
          <w:rFonts w:ascii="Consolas" w:hAnsi="Consolas" w:eastAsia="Microsoft YaHei"/>
          <w:sz w:val="16"/>
        </w:rPr>
        <w:t>docker compose --env-file .env config</w:t>
        <w:br/>
      </w:r>
      <w:r>
        <w:rPr>
          <w:rFonts w:ascii="Consolas" w:hAnsi="Consolas" w:eastAsia="Microsoft YaHei"/>
          <w:sz w:val="16"/>
        </w:rPr>
        <w:t>docker compose pull</w:t>
        <w:br/>
      </w:r>
      <w:r>
        <w:rPr>
          <w:rFonts w:ascii="Consolas" w:hAnsi="Consolas" w:eastAsia="Microsoft YaHei"/>
          <w:sz w:val="16"/>
        </w:rPr>
        <w:t>docker compose up -d</w:t>
        <w:br/>
      </w:r>
      <w:r>
        <w:rPr>
          <w:rFonts w:ascii="Consolas" w:hAnsi="Consolas" w:eastAsia="Microsoft YaHei"/>
          <w:sz w:val="16"/>
        </w:rPr>
        <w:t>docker compose ps</w:t>
        <w:br/>
      </w:r>
      <w:r>
        <w:rPr>
          <w:rFonts w:ascii="Consolas" w:hAnsi="Consolas" w:eastAsia="Microsoft YaHei"/>
          <w:sz w:val="16"/>
        </w:rPr>
        <w:t>docker compose logs --tail=100 mongodb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容器变为 healthy 后，使用 root 检查应用数据库和用户。</w:t>
        <w:br/>
      </w:r>
      <w:r>
        <w:rPr>
          <w:rFonts w:ascii="Consolas" w:hAnsi="Consolas" w:eastAsia="Microsoft YaHei"/>
          <w:sz w:val="16"/>
        </w:rPr>
        <w:t>docker exec -it xc-agent-mongodb mongosh   --username xc_mongo_admin   --password   --authenticationDatabase admin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use xinchuang_agent_context</w:t>
        <w:br/>
      </w:r>
      <w:r>
        <w:rPr>
          <w:rFonts w:ascii="Consolas" w:hAnsi="Consolas" w:eastAsia="Microsoft YaHei"/>
          <w:sz w:val="16"/>
        </w:rPr>
        <w:t>db.getUsers()</w:t>
        <w:br/>
      </w:r>
      <w:r>
        <w:rPr>
          <w:rFonts w:ascii="Consolas" w:hAnsi="Consolas" w:eastAsia="Microsoft YaHei"/>
          <w:sz w:val="16"/>
        </w:rPr>
        <w:t>db.context_sessions.getIndexes()</w:t>
        <w:br/>
      </w:r>
      <w:r>
        <w:rPr>
          <w:rFonts w:ascii="Consolas" w:hAnsi="Consolas" w:eastAsia="Microsoft YaHei"/>
          <w:sz w:val="16"/>
        </w:rPr>
        <w:t>db.context_turns.getIndexes()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</w:rPr>
              <w:t>初始化脚本只执行一次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MONGO_INITDB_* 环境变量和 /docker-entrypoint-initdb.d 脚本只在数据卷首次为空时执行。已有数据卷时修改 .env 并重启容器不会修改账号密码；应通过 mongosh 执行 changeUserPassword，或在明确无需保留数据时重建数据卷。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4.6 网络与防火墙</w:t>
      </w:r>
    </w:p>
    <w:p>
      <w:r>
        <w:rPr>
          <w:rFonts w:ascii="Calibri" w:hAnsi="Calibri" w:eastAsia="Microsoft YaHei"/>
        </w:rPr>
        <w:t>Compose 只把端口绑定到虚拟机内网地址 192.168.100.128。仍需在虚拟机防火墙或宿主机网络层限制来源，只允许开发电脑访问 27017，禁止映射到公网网卡。Docker 端口映射可能绕过部分 ufw 规则，应优先在 DOCKER-USER 链或上游防火墙限制。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Windows 连接验证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# Windows 开发电脑检查 TCP 可达性</w:t>
        <w:br/>
      </w:r>
      <w:r>
        <w:rPr>
          <w:rFonts w:ascii="Consolas" w:hAnsi="Consolas" w:eastAsia="Microsoft YaHei"/>
          <w:sz w:val="16"/>
        </w:rPr>
        <w:t>Test-NetConnection 192.168.100.128 -Port 27017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安装 mongosh 后使用应用账号验证最小权限连接</w:t>
        <w:br/>
      </w:r>
      <w:r>
        <w:rPr>
          <w:rFonts w:ascii="Consolas" w:hAnsi="Consolas" w:eastAsia="Microsoft YaHei"/>
          <w:sz w:val="16"/>
        </w:rPr>
        <w:t>mongosh "mongodb://agent_context_app:&lt;URL编码密码&gt;@192.168.100.128:27017/xinchuang_agent_context?authSource=xinchuang_agent_context"   --eval "db.runCommand({ ping: 1 })"</w:t>
      </w:r>
    </w:p>
    <w:p>
      <w:pPr>
        <w:pStyle w:val="Heading1"/>
        <w:keepNext/>
        <w:keepLines/>
      </w:pPr>
      <w:r>
        <w:t>5. MongoDB 文档结构与索引</w:t>
      </w:r>
    </w:p>
    <w:p>
      <w:pPr>
        <w:pStyle w:val="Heading2"/>
        <w:keepNext/>
        <w:keepLines/>
      </w:pPr>
      <w:r>
        <w:t>5.1 context_sessions</w:t>
      </w:r>
    </w:p>
    <w:p>
      <w:r>
        <w:rPr>
          <w:rFonts w:ascii="Calibri" w:hAnsi="Calibri" w:eastAsia="Microsoft YaHei"/>
        </w:rPr>
        <w:t>每个 userId + sessionId 只有一份当前快照。该集合是模型装配的持久化来源，Redis Key 过期后可直接恢复。revision 从 0 递增，用于乐观并发控制。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context_sessions 示例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{</w:t>
        <w:br/>
      </w:r>
      <w:r>
        <w:rPr>
          <w:rFonts w:ascii="Consolas" w:hAnsi="Consolas" w:eastAsia="Microsoft YaHei"/>
          <w:sz w:val="16"/>
        </w:rPr>
        <w:t xml:space="preserve">  "schemaVersion": 1,</w:t>
        <w:br/>
      </w:r>
      <w:r>
        <w:rPr>
          <w:rFonts w:ascii="Consolas" w:hAnsi="Consolas" w:eastAsia="Microsoft YaHei"/>
          <w:sz w:val="16"/>
        </w:rPr>
        <w:t xml:space="preserve">  "userId": 7,</w:t>
        <w:br/>
      </w:r>
      <w:r>
        <w:rPr>
          <w:rFonts w:ascii="Consolas" w:hAnsi="Consolas" w:eastAsia="Microsoft YaHei"/>
          <w:sz w:val="16"/>
        </w:rPr>
        <w:t xml:space="preserve">  "sessionId": 3001,</w:t>
        <w:br/>
      </w:r>
      <w:r>
        <w:rPr>
          <w:rFonts w:ascii="Consolas" w:hAnsi="Consolas" w:eastAsia="Microsoft YaHei"/>
          <w:sz w:val="16"/>
        </w:rPr>
        <w:t xml:space="preserve">  "revision": 12,</w:t>
        <w:br/>
      </w:r>
      <w:r>
        <w:rPr>
          <w:rFonts w:ascii="Consolas" w:hAnsi="Consolas" w:eastAsia="Microsoft YaHei"/>
          <w:sz w:val="16"/>
        </w:rPr>
        <w:t xml:space="preserve">  "summary": "用户正在排查 UOS 外设问题……",</w:t>
        <w:br/>
      </w:r>
      <w:r>
        <w:rPr>
          <w:rFonts w:ascii="Consolas" w:hAnsi="Consolas" w:eastAsia="Microsoft YaHei"/>
          <w:sz w:val="16"/>
        </w:rPr>
        <w:t xml:space="preserve">  "facts": [{"key": "os", "value": "UOS", "sourceRequestId": 101}],</w:t>
        <w:br/>
      </w:r>
      <w:r>
        <w:rPr>
          <w:rFonts w:ascii="Consolas" w:hAnsi="Consolas" w:eastAsia="Microsoft YaHei"/>
          <w:sz w:val="16"/>
        </w:rPr>
        <w:t xml:space="preserve">  "recentEntries": [/* AgentContextEntry，不是 ChatMessage */],</w:t>
        <w:br/>
      </w:r>
      <w:r>
        <w:rPr>
          <w:rFonts w:ascii="Consolas" w:hAnsi="Consolas" w:eastAsia="Microsoft YaHei"/>
          <w:sz w:val="16"/>
        </w:rPr>
        <w:t xml:space="preserve">  "estimatedTokens": 1850,</w:t>
        <w:br/>
      </w:r>
      <w:r>
        <w:rPr>
          <w:rFonts w:ascii="Consolas" w:hAnsi="Consolas" w:eastAsia="Microsoft YaHei"/>
          <w:sz w:val="16"/>
        </w:rPr>
        <w:t xml:space="preserve">  "lastRequestId": 101,</w:t>
        <w:br/>
      </w:r>
      <w:r>
        <w:rPr>
          <w:rFonts w:ascii="Consolas" w:hAnsi="Consolas" w:eastAsia="Microsoft YaHei"/>
          <w:sz w:val="16"/>
        </w:rPr>
        <w:t xml:space="preserve">  "createdAt": {"$date": "2026-08-28T01:00:00Z"},</w:t>
        <w:br/>
      </w:r>
      <w:r>
        <w:rPr>
          <w:rFonts w:ascii="Consolas" w:hAnsi="Consolas" w:eastAsia="Microsoft YaHei"/>
          <w:sz w:val="16"/>
        </w:rPr>
        <w:t xml:space="preserve">  "updatedAt": {"$date": "2026-08-28T02:00:00Z"}</w:t>
        <w:br/>
      </w:r>
      <w:r>
        <w:rPr>
          <w:rFonts w:ascii="Consolas" w:hAnsi="Consolas" w:eastAsia="Microsoft YaHei"/>
          <w:sz w:val="16"/>
        </w:rPr>
        <w:t>}</w:t>
      </w:r>
    </w:p>
    <w:p>
      <w:pPr>
        <w:pStyle w:val="Heading2"/>
        <w:keepNext/>
        <w:keepLines/>
      </w:pPr>
      <w:r>
        <w:t>5.2 context_turns</w:t>
      </w:r>
    </w:p>
    <w:p>
      <w:r>
        <w:rPr>
          <w:rFonts w:ascii="Calibri" w:hAnsi="Calibri" w:eastAsia="Microsoft YaHei"/>
        </w:rPr>
        <w:t>每个 requestId 保存一轮用于重建和诊断的上下文内容。userContext 和 assistantContext 可以来自本轮文本的规范化结果，不要求与 MySQL 展示内容逐字一致。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context_turns 示例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{</w:t>
        <w:br/>
      </w:r>
      <w:r>
        <w:rPr>
          <w:rFonts w:ascii="Consolas" w:hAnsi="Consolas" w:eastAsia="Microsoft YaHei"/>
          <w:sz w:val="16"/>
        </w:rPr>
        <w:t xml:space="preserve">  "requestId": 101,</w:t>
        <w:br/>
      </w:r>
      <w:r>
        <w:rPr>
          <w:rFonts w:ascii="Consolas" w:hAnsi="Consolas" w:eastAsia="Microsoft YaHei"/>
          <w:sz w:val="16"/>
        </w:rPr>
        <w:t xml:space="preserve">  "userId": 7,</w:t>
        <w:br/>
      </w:r>
      <w:r>
        <w:rPr>
          <w:rFonts w:ascii="Consolas" w:hAnsi="Consolas" w:eastAsia="Microsoft YaHei"/>
          <w:sz w:val="16"/>
        </w:rPr>
        <w:t xml:space="preserve">  "sessionId": 3001,</w:t>
        <w:br/>
      </w:r>
      <w:r>
        <w:rPr>
          <w:rFonts w:ascii="Consolas" w:hAnsi="Consolas" w:eastAsia="Microsoft YaHei"/>
          <w:sz w:val="16"/>
        </w:rPr>
        <w:t xml:space="preserve">  "userContext": "用户反馈 UOS 无法识别 USB 打印机。",</w:t>
        <w:br/>
      </w:r>
      <w:r>
        <w:rPr>
          <w:rFonts w:ascii="Consolas" w:hAnsi="Consolas" w:eastAsia="Microsoft YaHei"/>
          <w:sz w:val="16"/>
        </w:rPr>
        <w:t xml:space="preserve">  "assistantContext": "建议确认 USB 枚举、打印服务和驱动兼容性，并按顺序排查。",</w:t>
        <w:br/>
      </w:r>
      <w:r>
        <w:rPr>
          <w:rFonts w:ascii="Consolas" w:hAnsi="Consolas" w:eastAsia="Microsoft YaHei"/>
          <w:sz w:val="16"/>
        </w:rPr>
        <w:t xml:space="preserve">  "modelName": "actual-model-name",</w:t>
        <w:br/>
      </w:r>
      <w:r>
        <w:rPr>
          <w:rFonts w:ascii="Consolas" w:hAnsi="Consolas" w:eastAsia="Microsoft YaHei"/>
          <w:sz w:val="16"/>
        </w:rPr>
        <w:t xml:space="preserve">  "createdAt": {"$date": "2026-08-28T02:00:00Z"}</w:t>
        <w:br/>
      </w:r>
      <w:r>
        <w:rPr>
          <w:rFonts w:ascii="Consolas" w:hAnsi="Consolas" w:eastAsia="Microsoft YaHei"/>
          <w:sz w:val="16"/>
        </w:rPr>
        <w:t>}</w:t>
      </w:r>
    </w:p>
    <w:p>
      <w:pPr>
        <w:pStyle w:val="Heading2"/>
        <w:keepNext/>
        <w:keepLines/>
      </w:pPr>
      <w:r>
        <w:t>5.3 索引和幂等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集合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索引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context_sessions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unique(userId, sessionId)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保证一个会话一个快照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context_turns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unique(requestId)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Java 重试不会重复写入轮次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context_turns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userId + sessionId + createdAt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按会话重建和诊断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快照写入使用 userId、sessionId、expected revision 作为条件；命中后写 revision+1。若 matchedCount=0，先检查 lastRequestId 是否等于当前 requestId：相等表示此前已成功，按幂等成功返回；否则返回 CONTEXT_REVISION_CONFLICT。</w:t>
      </w:r>
    </w:p>
    <w:p>
      <w:pPr>
        <w:pStyle w:val="Heading1"/>
        <w:keepNext/>
        <w:keepLines/>
      </w:pPr>
      <w:r>
        <w:t>6. 上下文加载、装配与压缩</w:t>
      </w:r>
    </w:p>
    <w:p>
      <w:pPr>
        <w:pStyle w:val="Heading2"/>
        <w:keepNext/>
        <w:keepLines/>
      </w:pPr>
      <w:r>
        <w:t>6.1 模型消息装配顺序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顺序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消息类型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内容来源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SystemMessage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活动角色文件 systemPrompt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SystemMessage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Mongo/Redis 会话摘要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SystemMessage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已确认事实与用户约束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Human/AI Messages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近期 AgentContextEntry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HumanMessage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当前请求 message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</w:rPr>
              <w:t>禁止来源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ChatStreamRequest.history、MySQL chat_message、浏览器缓存和未经校验的调用方 systemPrompt 均不得直接进入模型上下文。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6.2 Token 预算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800"/>
        <w:gridCol w:w="45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chars_per_token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2.0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中英文混合文本的保守近似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soft_token_limit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8000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达到时触发同步压缩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hard_token_limit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12000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最终输入不得超过该预算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recent_turns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压缩后保留最近六轮原文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summary_max_tokens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摘要模型最大输出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预算必须同时计算系统提示词、摘要、事实、近期消息和当前问题。max_output_tokens 只约束模型输出，不能代替输入上下文预算。若当前问题本身已经超过硬预算，应在调用模型前返回 INPUT_TOO_LARGE。</w:t>
      </w:r>
    </w:p>
    <w:p>
      <w:pPr>
        <w:pStyle w:val="Heading2"/>
        <w:keepNext/>
        <w:keepLines/>
      </w:pPr>
      <w:r>
        <w:t>6.3 同步压缩算法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计算装配后消息 Token，未超过 8000 时跳过压缩。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从快照中分离最近六轮，较旧条目作为待总结材料。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压缩提示词要求保留用户明确目标、约束、已确认事实、未完成事项和关键工具结论。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模型输出结构化 summary、facts 和 invalidatedFacts，Pydantic 校验后生成新快照。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再次计算 Token；若仍超过 12000，从最旧近期条目开始确定性裁剪，不删除角色提示、摘要和事实。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压缩结果先写 MongoDB、再写 Redis，然后继续正式回答。即使本轮回答被取消，已经完成的历史压缩仍然有效。</w:t>
      </w:r>
    </w:p>
    <w:p>
      <w:pPr>
        <w:pStyle w:val="Heading2"/>
        <w:keepNext/>
        <w:keepLines/>
      </w:pPr>
      <w:r>
        <w:t>6.4 压缩失败兜底</w:t>
      </w:r>
    </w:p>
    <w:p>
      <w:r>
        <w:rPr>
          <w:rFonts w:ascii="Calibri" w:hAnsi="Calibri" w:eastAsia="Microsoft YaHei"/>
        </w:rPr>
        <w:t>摘要模型超时、输出 JSON 无效或结果超过预算时，不把异常原文暴露给 Java。第一版使用确定性裁剪：保留旧摘要与事实，按时间从旧到新移除近期条目，直到低于硬预算；同时记录 context_compaction_fallback 指标。若仅当前问题已经超限，则不能裁剪用户当前问题，应终止请求。</w:t>
      </w:r>
    </w:p>
    <w:p>
      <w:pPr>
        <w:pStyle w:val="Heading1"/>
        <w:keepNext/>
        <w:keepLines/>
      </w:pPr>
      <w:r>
        <w:t>7. LangGraph 编排和 AgentState 扩展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 2  第一版 LangGraph 上下文编排</w:t>
      </w:r>
    </w:p>
    <w:p>
      <w:pPr>
        <w:pStyle w:val="Heading2"/>
        <w:keepNext/>
        <w:keepLines/>
      </w:pPr>
      <w:r>
        <w:t>7.1 节点职责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节点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允许写入的状态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input_guard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规范化当前输入、做长度与格式检查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message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load_context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优先，Mongo 回源，记录 revision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context_snapshot、context_revision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compact_context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估算与同步压缩，构造模型消息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context_snapshot、model_messages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generate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使用 model_messages 流式调用模型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final_answer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output_validate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确认可展示回答非空且通过规则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校验结果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persist_context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CAS + turn 幂等写入，再刷新 Redis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新 revision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7.2 AgentState 建议字段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状态结构示意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class AgentState(TypedDict):</w:t>
        <w:br/>
      </w:r>
      <w:r>
        <w:rPr>
          <w:rFonts w:ascii="Consolas" w:hAnsi="Consolas" w:eastAsia="Microsoft YaHei"/>
          <w:sz w:val="16"/>
        </w:rPr>
        <w:t xml:space="preserve">    request_id: int</w:t>
        <w:br/>
      </w:r>
      <w:r>
        <w:rPr>
          <w:rFonts w:ascii="Consolas" w:hAnsi="Consolas" w:eastAsia="Microsoft YaHei"/>
          <w:sz w:val="16"/>
        </w:rPr>
        <w:t xml:space="preserve">    session_id: int</w:t>
        <w:br/>
      </w:r>
      <w:r>
        <w:rPr>
          <w:rFonts w:ascii="Consolas" w:hAnsi="Consolas" w:eastAsia="Microsoft YaHei"/>
          <w:sz w:val="16"/>
        </w:rPr>
        <w:t xml:space="preserve">    user_id: int</w:t>
        <w:br/>
      </w:r>
      <w:r>
        <w:rPr>
          <w:rFonts w:ascii="Consolas" w:hAnsi="Consolas" w:eastAsia="Microsoft YaHei"/>
          <w:sz w:val="16"/>
        </w:rPr>
        <w:t xml:space="preserve">    message: str</w:t>
        <w:br/>
      </w:r>
      <w:r>
        <w:rPr>
          <w:rFonts w:ascii="Consolas" w:hAnsi="Consolas" w:eastAsia="Microsoft YaHei"/>
          <w:sz w:val="16"/>
        </w:rPr>
        <w:t xml:space="preserve">    role_name: str</w:t>
        <w:br/>
      </w:r>
      <w:r>
        <w:rPr>
          <w:rFonts w:ascii="Consolas" w:hAnsi="Consolas" w:eastAsia="Microsoft YaHei"/>
          <w:sz w:val="16"/>
        </w:rPr>
        <w:t xml:space="preserve">    system_prompt: str</w:t>
        <w:br/>
      </w:r>
      <w:r>
        <w:rPr>
          <w:rFonts w:ascii="Consolas" w:hAnsi="Consolas" w:eastAsia="Microsoft YaHei"/>
          <w:sz w:val="16"/>
        </w:rPr>
        <w:t xml:space="preserve">    max_output_tokens: int</w:t>
        <w:br/>
      </w:r>
      <w:r>
        <w:rPr>
          <w:rFonts w:ascii="Consolas" w:hAnsi="Consolas" w:eastAsia="Microsoft YaHei"/>
          <w:sz w:val="16"/>
        </w:rPr>
        <w:t xml:space="preserve">    context_snapshot: ContextSnapshot</w:t>
        <w:br/>
      </w:r>
      <w:r>
        <w:rPr>
          <w:rFonts w:ascii="Consolas" w:hAnsi="Consolas" w:eastAsia="Microsoft YaHei"/>
          <w:sz w:val="16"/>
        </w:rPr>
        <w:t xml:space="preserve">    context_revision: int</w:t>
        <w:br/>
      </w:r>
      <w:r>
        <w:rPr>
          <w:rFonts w:ascii="Consolas" w:hAnsi="Consolas" w:eastAsia="Microsoft YaHei"/>
          <w:sz w:val="16"/>
        </w:rPr>
        <w:t xml:space="preserve">    model_messages: list[BaseMessage]</w:t>
        <w:br/>
      </w:r>
      <w:r>
        <w:rPr>
          <w:rFonts w:ascii="Consolas" w:hAnsi="Consolas" w:eastAsia="Microsoft YaHei"/>
          <w:sz w:val="16"/>
        </w:rPr>
        <w:t xml:space="preserve">    final_answer: str</w:t>
      </w:r>
    </w:p>
    <w:p>
      <w:r>
        <w:rPr>
          <w:rFonts w:ascii="Calibri" w:hAnsi="Calibri" w:eastAsia="Microsoft YaHei"/>
        </w:rPr>
        <w:t>Redis、MongoDB、模型客户端和 Repository 不能放入 AgentState。它们是进程级基础设施，应通过 AgentRuntime 闭包或服务容器注入节点，保持状态可序列化并便于测试。</w:t>
      </w:r>
    </w:p>
    <w:p>
      <w:pPr>
        <w:pStyle w:val="Heading2"/>
        <w:keepNext/>
        <w:keepLines/>
      </w:pPr>
      <w:r>
        <w:t>7.3 终态和取消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persist_context 必须位于 output_validate 之后，因此空回答不会写入上下文。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取消标记在模型流中被检测到后抛出 AgentCancelledError，不执行 persist_context。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客户端断开触发 runtime.cancel；event_generator return 后 AgentRuntime.finally 清理活动运行。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如果 MongoDB 在模型已经输出 delta 后写入失败，SSE 以 error 终止，Java 不应把该次回答标记为 COMPLETED。</w:t>
      </w:r>
    </w:p>
    <w:p>
      <w:pPr>
        <w:pStyle w:val="Heading1"/>
        <w:keepNext/>
        <w:keepLines/>
      </w:pPr>
      <w:r>
        <w:t>8. Repository、依赖注入与生命周期</w:t>
      </w:r>
    </w:p>
    <w:p>
      <w:pPr>
        <w:pStyle w:val="Heading2"/>
        <w:keepNext/>
        <w:keepLines/>
      </w:pPr>
      <w:r>
        <w:t>8.1 依赖选择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依赖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选择原因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redis.asyncio 热缓存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与 FastAPI 异步事件循环一致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pymongo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AsyncMongoClient 持久化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官方异步 API；不采用即将弃用的 Motor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Pydantic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Redis/Mongo 文档校验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现有项目已使用，保证 schemaVersion 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LangChain 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消息和近似 Token 计数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复用现有消息抽象</w:t>
            </w:r>
          </w:p>
        </w:tc>
      </w:tr>
    </w:tbl>
    <w:p>
      <w:pPr>
        <w:spacing w:after="0"/>
      </w:pP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pyproject.toml 依赖示意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dependencies = [</w:t>
        <w:br/>
      </w:r>
      <w:r>
        <w:rPr>
          <w:rFonts w:ascii="Consolas" w:hAnsi="Consolas" w:eastAsia="Microsoft YaHei"/>
          <w:sz w:val="16"/>
        </w:rPr>
        <w:t xml:space="preserve">    # ……现有依赖……</w:t>
        <w:br/>
      </w:r>
      <w:r>
        <w:rPr>
          <w:rFonts w:ascii="Consolas" w:hAnsi="Consolas" w:eastAsia="Microsoft YaHei"/>
          <w:sz w:val="16"/>
        </w:rPr>
        <w:t xml:space="preserve">    "redis&gt;=6.4.0,&lt;7.0.0",</w:t>
        <w:br/>
      </w:r>
      <w:r>
        <w:rPr>
          <w:rFonts w:ascii="Consolas" w:hAnsi="Consolas" w:eastAsia="Microsoft YaHei"/>
          <w:sz w:val="16"/>
        </w:rPr>
        <w:t xml:space="preserve">    "pymongo&gt;=4.13.0,&lt;5.0.0",</w:t>
        <w:br/>
      </w:r>
      <w:r>
        <w:rPr>
          <w:rFonts w:ascii="Consolas" w:hAnsi="Consolas" w:eastAsia="Microsoft YaHei"/>
          <w:sz w:val="16"/>
        </w:rPr>
        <w:t>]</w:t>
      </w:r>
    </w:p>
    <w:p>
      <w:pPr>
        <w:pStyle w:val="Heading2"/>
        <w:keepNext/>
        <w:keepLines/>
      </w:pPr>
      <w:r>
        <w:t>8.2 FastAPI lifespan</w:t>
      </w:r>
    </w:p>
    <w:p>
      <w:r>
        <w:rPr>
          <w:rFonts w:ascii="Calibri" w:hAnsi="Calibri" w:eastAsia="Microsoft YaHei"/>
        </w:rPr>
        <w:t>应用启动时创建客户端、执行 MongoDB ping 和索引检查，并将 ContextRepository 注入 AgentRuntime。MongoDB 探测失败时服务 readiness 不通过；Redis 探测失败只标记 DEGRADED。应用关闭时依次关闭 Redis 和 AsyncMongoClient。测试通过参数注入内存 Repository，不访问开发者数据库。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生命周期示例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@asynccontextmanager</w:t>
        <w:br/>
      </w:r>
      <w:r>
        <w:rPr>
          <w:rFonts w:ascii="Consolas" w:hAnsi="Consolas" w:eastAsia="Microsoft YaHei"/>
          <w:sz w:val="16"/>
        </w:rPr>
        <w:t>async def lifespan(app: FastAPI):</w:t>
        <w:br/>
      </w:r>
      <w:r>
        <w:rPr>
          <w:rFonts w:ascii="Consolas" w:hAnsi="Consolas" w:eastAsia="Microsoft YaHei"/>
          <w:sz w:val="16"/>
        </w:rPr>
        <w:t xml:space="preserve">    redis_client = create_redis_client(settings)</w:t>
        <w:br/>
      </w:r>
      <w:r>
        <w:rPr>
          <w:rFonts w:ascii="Consolas" w:hAnsi="Consolas" w:eastAsia="Microsoft YaHei"/>
          <w:sz w:val="16"/>
        </w:rPr>
        <w:t xml:space="preserve">    mongo_client = AsyncMongoClient(settings.mongodb_uri)</w:t>
        <w:br/>
      </w:r>
      <w:r>
        <w:rPr>
          <w:rFonts w:ascii="Consolas" w:hAnsi="Consolas" w:eastAsia="Microsoft YaHei"/>
          <w:sz w:val="16"/>
        </w:rPr>
        <w:t xml:space="preserve">    await mongo_client.admin.command("ping")</w:t>
        <w:br/>
      </w:r>
      <w:r>
        <w:rPr>
          <w:rFonts w:ascii="Consolas" w:hAnsi="Consolas" w:eastAsia="Microsoft YaHei"/>
          <w:sz w:val="16"/>
        </w:rPr>
        <w:t xml:space="preserve">    repository = ContextRepository(redis_client, mongo_client, context_settings)</w:t>
        <w:br/>
      </w:r>
      <w:r>
        <w:rPr>
          <w:rFonts w:ascii="Consolas" w:hAnsi="Consolas" w:eastAsia="Microsoft YaHei"/>
          <w:sz w:val="16"/>
        </w:rPr>
        <w:t xml:space="preserve">    app.state.agent_runtime = create_runtime(repository=repository)</w:t>
        <w:br/>
      </w:r>
      <w:r>
        <w:rPr>
          <w:rFonts w:ascii="Consolas" w:hAnsi="Consolas" w:eastAsia="Microsoft YaHei"/>
          <w:sz w:val="16"/>
        </w:rPr>
        <w:t xml:space="preserve">    try:</w:t>
        <w:br/>
      </w:r>
      <w:r>
        <w:rPr>
          <w:rFonts w:ascii="Consolas" w:hAnsi="Consolas" w:eastAsia="Microsoft YaHei"/>
          <w:sz w:val="16"/>
        </w:rPr>
        <w:t xml:space="preserve">        yield</w:t>
        <w:br/>
      </w:r>
      <w:r>
        <w:rPr>
          <w:rFonts w:ascii="Consolas" w:hAnsi="Consolas" w:eastAsia="Microsoft YaHei"/>
          <w:sz w:val="16"/>
        </w:rPr>
        <w:t xml:space="preserve">    finally:</w:t>
        <w:br/>
      </w:r>
      <w:r>
        <w:rPr>
          <w:rFonts w:ascii="Consolas" w:hAnsi="Consolas" w:eastAsia="Microsoft YaHei"/>
          <w:sz w:val="16"/>
        </w:rPr>
        <w:t xml:space="preserve">        await redis_client.aclose()</w:t>
        <w:br/>
      </w:r>
      <w:r>
        <w:rPr>
          <w:rFonts w:ascii="Consolas" w:hAnsi="Consolas" w:eastAsia="Microsoft YaHei"/>
          <w:sz w:val="16"/>
        </w:rPr>
        <w:t xml:space="preserve">        await mongo_client.close()</w:t>
      </w:r>
    </w:p>
    <w:p>
      <w:pPr>
        <w:pStyle w:val="Heading2"/>
        <w:keepNext/>
        <w:keepLines/>
      </w:pPr>
      <w:r>
        <w:t>8.3 仓储错误分类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900"/>
        <w:gridCol w:w="1200"/>
        <w:gridCol w:w="27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内部异常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SSE code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retryable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ContextStoreUnavailableError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CONTEXT_STORE_UNAVAILABLE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true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必要读写失败，终止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ContextRevisionConflictError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CONTEXT_REVISION_CONFLICT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true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重新加载后可重试一次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ContextDataInvalidError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CONTEXT_DATA_INVALID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false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隔离损坏数据并人工检查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ContextTooLargeError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INPUT_TOO_LARGE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false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要求缩短当前问题或附件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接口契约与 Java 协作边界</w:t>
      </w:r>
    </w:p>
    <w:p>
      <w:pPr>
        <w:pStyle w:val="Heading2"/>
        <w:keepNext/>
        <w:keepLines/>
      </w:pPr>
      <w:r>
        <w:t>9.1 现有聊天流接口</w:t>
      </w:r>
    </w:p>
    <w:p>
      <w:r>
        <w:rPr>
          <w:rFonts w:ascii="Calibri" w:hAnsi="Calibri" w:eastAsia="Microsoft YaHei"/>
        </w:rPr>
        <w:t>POST /internal/ai/v1/chat/stream 的请求结构保持兼容。requestId、sessionId、userId 继续由可信 Java 服务传入；history 允许缺省、空数组或 null，但上下文节点明确忽略它。</w:t>
      </w:r>
    </w:p>
    <w:p>
      <w:r>
        <w:rPr>
          <w:rFonts w:ascii="Calibri" w:hAnsi="Calibri" w:eastAsia="Microsoft YaHei"/>
        </w:rPr>
        <w:t>内部 SSE 可新增 stage=context 的 status 事件。Java 对外转发时可显示“正在加载上下文/正在压缩上下文/正在保存上下文”，但不要把这些临时状态当作 MySQL 模型上下文。若当前 chat_message.stage 数据库约束不包含 context，Java 应只转发而不直接写该枚举，或另行执行数据库迁移。</w:t>
      </w:r>
    </w:p>
    <w:p>
      <w:pPr>
        <w:pStyle w:val="Heading2"/>
        <w:keepNext/>
        <w:keepLines/>
      </w:pPr>
      <w:r>
        <w:t>9.2 清理上下文接口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方法与路径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DELETE /internal/ai/v1/context/sessions/{sessionId}?userId={userId}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400"/>
        <w:gridCol w:w="49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位置/类型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约束与含义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sessionId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path / int64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必填，&gt;0，对应 chat_session.id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userId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query / int64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必填，&gt;0，由 Java 从认证上下文取得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X-Internal-Token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header / string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内部鉴权开启时必填</w:t>
            </w:r>
          </w:p>
        </w:tc>
      </w:tr>
    </w:tbl>
    <w:p>
      <w:pPr>
        <w:spacing w:after="0"/>
      </w:pP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200 响应示例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{</w:t>
        <w:br/>
      </w:r>
      <w:r>
        <w:rPr>
          <w:rFonts w:ascii="Consolas" w:hAnsi="Consolas" w:eastAsia="Microsoft YaHei"/>
          <w:sz w:val="16"/>
        </w:rPr>
        <w:t xml:space="preserve">  "sessionId": 3001,</w:t>
        <w:br/>
      </w:r>
      <w:r>
        <w:rPr>
          <w:rFonts w:ascii="Consolas" w:hAnsi="Consolas" w:eastAsia="Microsoft YaHei"/>
          <w:sz w:val="16"/>
        </w:rPr>
        <w:t xml:space="preserve">  "userId": 7,</w:t>
        <w:br/>
      </w:r>
      <w:r>
        <w:rPr>
          <w:rFonts w:ascii="Consolas" w:hAnsi="Consolas" w:eastAsia="Microsoft YaHei"/>
          <w:sz w:val="16"/>
        </w:rPr>
        <w:t xml:space="preserve">  "status": "CLEARED",</w:t>
        <w:br/>
      </w:r>
      <w:r>
        <w:rPr>
          <w:rFonts w:ascii="Consolas" w:hAnsi="Consolas" w:eastAsia="Microsoft YaHei"/>
          <w:sz w:val="16"/>
        </w:rPr>
        <w:t xml:space="preserve">  "deleted": {</w:t>
        <w:br/>
      </w:r>
      <w:r>
        <w:rPr>
          <w:rFonts w:ascii="Consolas" w:hAnsi="Consolas" w:eastAsia="Microsoft YaHei"/>
          <w:sz w:val="16"/>
        </w:rPr>
        <w:t xml:space="preserve">    "mongoSessions": 1,</w:t>
        <w:br/>
      </w:r>
      <w:r>
        <w:rPr>
          <w:rFonts w:ascii="Consolas" w:hAnsi="Consolas" w:eastAsia="Microsoft YaHei"/>
          <w:sz w:val="16"/>
        </w:rPr>
        <w:t xml:space="preserve">    "mongoTurns": 18,</w:t>
        <w:br/>
      </w:r>
      <w:r>
        <w:rPr>
          <w:rFonts w:ascii="Consolas" w:hAnsi="Consolas" w:eastAsia="Microsoft YaHei"/>
          <w:sz w:val="16"/>
        </w:rPr>
        <w:t xml:space="preserve">    "redisKeys": 1</w:t>
        <w:br/>
      </w:r>
      <w:r>
        <w:rPr>
          <w:rFonts w:ascii="Consolas" w:hAnsi="Consolas" w:eastAsia="Microsoft YaHei"/>
          <w:sz w:val="16"/>
        </w:rPr>
        <w:t xml:space="preserve">  }</w:t>
        <w:br/>
      </w:r>
      <w:r>
        <w:rPr>
          <w:rFonts w:ascii="Consolas" w:hAnsi="Consolas" w:eastAsia="Microsoft YaHei"/>
          <w:sz w:val="16"/>
        </w:rPr>
        <w:t>}</w:t>
      </w:r>
    </w:p>
    <w:p>
      <w:r>
        <w:rPr>
          <w:rFonts w:ascii="Calibri" w:hAnsi="Calibri" w:eastAsia="Microsoft YaHei"/>
        </w:rPr>
        <w:t>未找到任何数据时仍返回 200，status=NOT_FOUND，所有删除数量为 0。MongoDB 清理失败返回 503；Redis 删除失败但 MongoDB 已清理时返回 200，并在日志与指标中记录 Redis 残留，最多保留到七天 TTL。</w:t>
      </w:r>
    </w:p>
    <w:p>
      <w:pPr>
        <w:pStyle w:val="Heading2"/>
        <w:keepNext/>
        <w:keepLines/>
      </w:pPr>
      <w:r>
        <w:t>9.3 Java 删除会话后的协作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Java 先用 sessionId + 当前 userId 完成 MySQL 软删除事务。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事务提交后调用 Python 清理接口，不把 Python 调用放进 MySQL 数据库事务。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清理调用失败不恢复用户可见会话；Java 记录待重试任务和 requestId，后台按指数退避重试。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Python 清理接口幂等，因此 Java 可以安全重复调用。</w:t>
      </w:r>
    </w:p>
    <w:p>
      <w:pPr>
        <w:pStyle w:val="Heading2"/>
        <w:keepNext/>
        <w:keepLines/>
      </w:pPr>
      <w:r>
        <w:t>9.4 健康检查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Redis 故障时的非敏感健康信息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{</w:t>
        <w:br/>
      </w:r>
      <w:r>
        <w:rPr>
          <w:rFonts w:ascii="Consolas" w:hAnsi="Consolas" w:eastAsia="Microsoft YaHei"/>
          <w:sz w:val="16"/>
        </w:rPr>
        <w:t xml:space="preserve">  "status": "DEGRADED",</w:t>
        <w:br/>
      </w:r>
      <w:r>
        <w:rPr>
          <w:rFonts w:ascii="Consolas" w:hAnsi="Consolas" w:eastAsia="Microsoft YaHei"/>
          <w:sz w:val="16"/>
        </w:rPr>
        <w:t xml:space="preserve">  "service": "xinchuang-agent-service",</w:t>
        <w:br/>
      </w:r>
      <w:r>
        <w:rPr>
          <w:rFonts w:ascii="Consolas" w:hAnsi="Consolas" w:eastAsia="Microsoft YaHei"/>
          <w:sz w:val="16"/>
        </w:rPr>
        <w:t xml:space="preserve">  "mongodb": "UP",</w:t>
        <w:br/>
      </w:r>
      <w:r>
        <w:rPr>
          <w:rFonts w:ascii="Consolas" w:hAnsi="Consolas" w:eastAsia="Microsoft YaHei"/>
          <w:sz w:val="16"/>
        </w:rPr>
        <w:t xml:space="preserve">  "redis": "DOWN",</w:t>
        <w:br/>
      </w:r>
      <w:r>
        <w:rPr>
          <w:rFonts w:ascii="Consolas" w:hAnsi="Consolas" w:eastAsia="Microsoft YaHei"/>
          <w:sz w:val="16"/>
        </w:rPr>
        <w:t xml:space="preserve">  "contextAvailable": true</w:t>
        <w:br/>
      </w:r>
      <w:r>
        <w:rPr>
          <w:rFonts w:ascii="Consolas" w:hAnsi="Consolas" w:eastAsia="Microsoft YaHei"/>
          <w:sz w:val="16"/>
        </w:rPr>
        <w:t>}</w:t>
      </w:r>
    </w:p>
    <w:p>
      <w:r>
        <w:rPr>
          <w:rFonts w:ascii="Calibri" w:hAnsi="Calibri" w:eastAsia="Microsoft YaHei"/>
        </w:rPr>
        <w:t>MongoDB DOWN 时 contextAvailable=false，readiness 应失败；Redis DOWN 时 status=DEGRADED 但 contextAvailable=true。健康接口不得返回连接 URI、用户名、密码、数据库正文或供应商异常原文。</w:t>
      </w:r>
    </w:p>
    <w:p>
      <w:pPr>
        <w:pStyle w:val="Heading1"/>
        <w:keepNext/>
        <w:keepLines/>
      </w:pPr>
      <w:r>
        <w:t>10. 故障处理、安全、备份与恢复</w:t>
      </w:r>
    </w:p>
    <w:p>
      <w:pPr>
        <w:pStyle w:val="Heading2"/>
        <w:keepNext/>
        <w:keepLines/>
      </w:pPr>
      <w:r>
        <w:t>10.1 故障矩阵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系统行为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用户/SSE 结果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读取超时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记录告警，回源 MongoDB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继续回答，可显示降级状态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写入失败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已成功，跳过缓存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done 正常；下一轮回源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加载失败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不调用正式回答模型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error: CONTEXT_STORE_UNAVAILABLE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保存失败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不发送 done，Java 不标记 COMPLETED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已发 delta 后以 error 终止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JSON 损坏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忽略 Key，Mongo 回源并覆盖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继续回答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revision 冲突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重新加载后重试一次，仍冲突则终止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error: CONTEXT_REVISION_CONFLICT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压缩模型失败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确定性裁剪，记录 fallback 指标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预算满足后继续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客户端取消/断开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中断模型，不写完整本轮上下文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RUN_CANCELLED 或直接断开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10.2 安全要求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MongoDB root 和应用账号使用不同的至少 24 位随机密码；Agent 只使用 readWrite 应用账号。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密码通过环境变量或密钥文件注入，日志、Trace、异常响应和 Git 中不得出现明文。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MongoDB 只绑定内网 IP，防火墙限制来源；需要跨不可信网络时再启用 TLS。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上下文正文可能包含个人信息，日志只记录 requestId、sessionId、耗时、命中来源和计数，不记录 content。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内部清理接口继续使用现有 Token；生产接入 Java 前升级为 TLS + HMAC + nonce 防重放。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备份文件与数据库同等敏感，应加密存储并限制访问权限。</w:t>
      </w:r>
    </w:p>
    <w:p>
      <w:pPr>
        <w:pStyle w:val="Heading2"/>
        <w:keepNext/>
        <w:keepLines/>
      </w:pPr>
      <w:r>
        <w:t>10.3 备份与恢复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备份与恢复命令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# 在虚拟机执行逻辑备份。密码通过交互输入或受保护变量提供。</w:t>
        <w:br/>
      </w:r>
      <w:r>
        <w:rPr>
          <w:rFonts w:ascii="Consolas" w:hAnsi="Consolas" w:eastAsia="Microsoft YaHei"/>
          <w:sz w:val="16"/>
        </w:rPr>
        <w:t>docker exec xc-agent-mongodb mongodump   --username xc_mongo_admin   --authenticationDatabase admin   --db xinchuang_agent_context   --archive=/tmp/agent-context.archive   --gzip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docker cp xc-agent-mongodb:/tmp/agent-context.archive ./agent-context.archive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恢复前先在隔离环境演练；--drop 会覆盖目标集合，禁止在未确认目标时执行。</w:t>
        <w:br/>
      </w:r>
      <w:r>
        <w:rPr>
          <w:rFonts w:ascii="Consolas" w:hAnsi="Consolas" w:eastAsia="Microsoft YaHei"/>
          <w:sz w:val="16"/>
        </w:rPr>
        <w:t>docker cp ./agent-context.archive xc-agent-mongodb:/tmp/agent-context.archive</w:t>
        <w:br/>
      </w:r>
      <w:r>
        <w:rPr>
          <w:rFonts w:ascii="Consolas" w:hAnsi="Consolas" w:eastAsia="Microsoft YaHei"/>
          <w:sz w:val="16"/>
        </w:rPr>
        <w:t>docker exec -it xc-agent-mongodb mongorestore   --username xc_mongo_admin   --authenticationDatabase admin   --archive=/tmp/agent-context.archive   --gzip</w:t>
      </w:r>
    </w:p>
    <w:p>
      <w:r>
        <w:rPr>
          <w:rFonts w:ascii="Calibri" w:hAnsi="Calibri" w:eastAsia="Microsoft YaHei"/>
        </w:rPr>
        <w:t>Redis 不作为备份对象。MongoDB 恢复完成后，Redis DB 4 可以自然回源重建；如需强制清空旧缓存，应使用明确前缀的 SCAN + DEL 工具，禁止对共享 Redis 执行 FLUSHALL。</w:t>
      </w:r>
    </w:p>
    <w:p>
      <w:pPr>
        <w:pStyle w:val="Heading2"/>
        <w:keepNext/>
        <w:keepLines/>
      </w:pPr>
      <w:r>
        <w:t>10.4 监控指标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意义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context_load_total{source}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区分 redis、mongodb、empty 的加载次数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context_load_duration_ms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上下文加载耗时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context_compaction_total{result}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压缩成功、跳过和 fallback 次数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context_tokens_before/after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压缩前后 Token 规模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context_persist_duration_ms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+ Redis 持久化耗时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context_storage_error_total{store,operation}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按存储和操作统计异常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context_revision_conflict_total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同会话并发写冲突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11. 测试场景、实施步骤和验收清单</w:t>
      </w:r>
    </w:p>
    <w:p>
      <w:pPr>
        <w:pStyle w:val="Heading2"/>
        <w:keepNext/>
        <w:keepLines/>
      </w:pPr>
      <w:r>
        <w:t>11.1 单元测试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00"/>
        <w:gridCol w:w="4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准备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断言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首次会话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Redis/Mongo 均无数据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生成 revision=0 空上下文，不访问 MySQL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命中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存在合法 JSON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使用缓存并刷新 7 天 TTL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未命中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有快照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回源并回填 Redis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故障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命令抛 RedisError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使用 Mongo，聊天继续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故障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find/replace 抛异常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CONTEXT_STORE_UNAVAILABLE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压缩阈值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估算 Token &gt; 8000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调用压缩器，结果 &lt;= 12000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压缩失败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压缩器超时或 JSON 无效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确定性裁剪并记录 fallback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重复 requestId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相同请求保存两次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turn 只有一条，revision 不重复增加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revision 冲突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快照已被其他请求更新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重试一次或返回冲突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取消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生成中设置取消标记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不调用 persist_context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history=null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Java 显式传 null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请求成功且 history 不进模型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清理幂等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连续调用两次 DELETE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第二次返回 NOT_FOUND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11.2 集成验收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docker compose ps 显示 MongoDB healthy；应用账号可以访问目标库但不能执行 admin 管理操作。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Redis DB 3 原有 Key 不变；Agent 上下文只出现在 DB 4 且带 xc:agent:context:v1: 前缀。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第一轮聊天后 MongoDB 两个集合和 Redis 均出现对应 sessionId；MySQL 仍只保存展示消息。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删除 Redis Key 后继续提问，Agent 从 MongoDB 恢复且自动回填 Redis。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临时停止 Redis 后聊天仍可完成，健康状态为 DEGRADED。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临时停止 MongoDB 后新聊天在模型生成前返回 CONTEXT_STORE_UNAVAILABLE。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构造超过软阈值的上下文后出现压缩状态，Mongo revision 增加，模型输入低于硬预算。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Java 软删除会话后调用清理接口，Mongo 文档和 Redis Key 均被删除。</w:t>
      </w:r>
    </w:p>
    <w:p>
      <w:pPr>
        <w:pStyle w:val="Heading2"/>
        <w:keepNext/>
        <w:keepLines/>
      </w:pPr>
      <w:r>
        <w:t>11.3 推荐实施顺序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在虚拟机部署 MongoDB，完成账号、索引、网络和备份验收。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向 pyproject.toml 增加 redis、pymongo，更新 uv.lock。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扩展 Settings 和 .env.example，所有密码使用 SecretStr。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实现 Pydantic 上下文模型和 ContextRepository 协议；先完成内存版本单元测试。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实现 Redis/Mongo Repository，增加 lifespan 创建、ping、关闭和测试注入。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扩展 AgentState，加入 load_context、compact_context、persist_context 三个节点。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扩展 ModelGateway 的非流式摘要能力和 Mock 压缩器。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补充上下文异常到 SSE error 的映射以及依赖健康状态。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新增内部清理接口，再接入 Java 会话删除后的重试调用。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完成故障注入、并发、取消、压缩和端到端验收后再开启真实模型。</w:t>
      </w:r>
    </w:p>
    <w:p>
      <w:pPr>
        <w:pStyle w:val="Heading2"/>
        <w:keepNext/>
        <w:keepLines/>
      </w:pPr>
      <w:r>
        <w:t>11.4 回滚策略</w:t>
      </w:r>
    </w:p>
    <w:p>
      <w:r>
        <w:rPr>
          <w:rFonts w:ascii="Calibri" w:hAnsi="Calibri" w:eastAsia="Microsoft YaHei"/>
        </w:rPr>
        <w:t>第一版应增加 AGENT_CONTEXT_ENABLED 开关。回滚时关闭上下文功能，LangGraph 回到 input_guard → generate → output_validate；不要删除 Mongo 数据卷。确认新版本稳定后再决定是否清理旧 schemaVersion 数据。Redis DB 4 缓存可自然过期，不执行 FLUSHALL。</w:t>
      </w:r>
    </w:p>
    <w:p>
      <w:pPr>
        <w:pStyle w:val="Heading1"/>
        <w:keepNext/>
        <w:keepLines/>
      </w:pPr>
      <w:r>
        <w:t>12. 配置清单</w:t>
      </w:r>
    </w:p>
    <w:p>
      <w:pPr>
        <w:spacing w:before="80" w:after="60"/>
        <w:keepNext/>
        <w:keepLines/>
      </w:pPr>
      <w:r>
        <w:rPr>
          <w:rFonts w:ascii="Calibri" w:hAnsi="Calibri" w:eastAsia="Microsoft YaHei"/>
          <w:b/>
          <w:color w:val="667085"/>
          <w:sz w:val="18"/>
        </w:rPr>
        <w:t>Agent 上下文环境变量模板</w:t>
      </w:r>
    </w:p>
    <w:p>
      <w:pPr>
        <w:spacing w:before="40" w:after="140" w:line="252" w:lineRule="auto"/>
        <w:ind w:left="115" w:right="58"/>
        <w:shd w:fill="F6F8FA"/>
        <w:pBdr>
          <w:left w:val="single" w:sz="12" w:color="2E74B5"/>
        </w:pBdr>
      </w:pPr>
      <w:r>
        <w:rPr>
          <w:rFonts w:ascii="Consolas" w:hAnsi="Consolas" w:eastAsia="Microsoft YaHei"/>
          <w:sz w:val="16"/>
        </w:rPr>
        <w:t># 参考实现，尚未自动接入当前项目。</w:t>
        <w:br/>
      </w:r>
      <w:r>
        <w:rPr>
          <w:rFonts w:ascii="Consolas" w:hAnsi="Consolas" w:eastAsia="Microsoft YaHei"/>
          <w:sz w:val="16"/>
        </w:rPr>
        <w:t># 可把这些变量合并到 agent_service/.env；真实密码不得提交到 Git。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Redis 热上下文：沿用虚拟机 Redis，但固定使用 database 4。</w:t>
        <w:br/>
      </w:r>
      <w:r>
        <w:rPr>
          <w:rFonts w:ascii="Consolas" w:hAnsi="Consolas" w:eastAsia="Microsoft YaHei"/>
          <w:sz w:val="16"/>
        </w:rPr>
        <w:t>AGENT_REDIS_HOST=192.168.100.128</w:t>
        <w:br/>
      </w:r>
      <w:r>
        <w:rPr>
          <w:rFonts w:ascii="Consolas" w:hAnsi="Consolas" w:eastAsia="Microsoft YaHei"/>
          <w:sz w:val="16"/>
        </w:rPr>
        <w:t>AGENT_REDIS_PORT=6379</w:t>
        <w:br/>
      </w:r>
      <w:r>
        <w:rPr>
          <w:rFonts w:ascii="Consolas" w:hAnsi="Consolas" w:eastAsia="Microsoft YaHei"/>
          <w:sz w:val="16"/>
        </w:rPr>
        <w:t>AGENT_REDIS_PASSWORD=&lt;本地Redis密码&gt;</w:t>
        <w:br/>
      </w:r>
      <w:r>
        <w:rPr>
          <w:rFonts w:ascii="Consolas" w:hAnsi="Consolas" w:eastAsia="Microsoft YaHei"/>
          <w:sz w:val="16"/>
        </w:rPr>
        <w:t>AGENT_REDIS_DATABASE=4</w:t>
        <w:br/>
      </w:r>
      <w:r>
        <w:rPr>
          <w:rFonts w:ascii="Consolas" w:hAnsi="Consolas" w:eastAsia="Microsoft YaHei"/>
          <w:sz w:val="16"/>
        </w:rPr>
        <w:t>AGENT_REDIS_CONNECT_TIMEOUT_SECONDS=3</w:t>
        <w:br/>
      </w:r>
      <w:r>
        <w:rPr>
          <w:rFonts w:ascii="Consolas" w:hAnsi="Consolas" w:eastAsia="Microsoft YaHei"/>
          <w:sz w:val="16"/>
        </w:rPr>
        <w:t>AGENT_REDIS_SOCKET_TIMEOUT_SECONDS=3</w:t>
        <w:br/>
      </w:r>
      <w:r>
        <w:rPr>
          <w:rFonts w:ascii="Consolas" w:hAnsi="Consolas" w:eastAsia="Microsoft YaHei"/>
          <w:sz w:val="16"/>
        </w:rPr>
        <w:t>AGENT_REDIS_MAX_CONNECTIONS=20</w:t>
        <w:br/>
      </w:r>
      <w:r>
        <w:rPr>
          <w:rFonts w:ascii="Consolas" w:hAnsi="Consolas" w:eastAsia="Microsoft YaHei"/>
          <w:sz w:val="16"/>
        </w:rPr>
        <w:t>AGENT_CONTEXT_REDIS_TTL_SECONDS=604800</w:t>
        <w:br/>
      </w:r>
      <w:r>
        <w:rPr>
          <w:rFonts w:ascii="Consolas" w:hAnsi="Consolas" w:eastAsia="Microsoft YaHei"/>
          <w:sz w:val="16"/>
        </w:rPr>
        <w:t>AGENT_CONTEXT_REDIS_KEY_PREFIX=xc:agent:context:v1: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MongoDB 是上下文持久化真相源。URI 中的特殊字符必须进行 URL 编码。</w:t>
        <w:br/>
      </w:r>
      <w:r>
        <w:rPr>
          <w:rFonts w:ascii="Consolas" w:hAnsi="Consolas" w:eastAsia="Microsoft YaHei"/>
          <w:sz w:val="16"/>
        </w:rPr>
        <w:t>AGENT_MONGODB_URI=mongodb://agent_context_app:&lt;URL编码后的应用密码&gt;@192.168.100.128:27017/xinchuang_agent_context?authSource=xinchuang_agent_context</w:t>
        <w:br/>
      </w:r>
      <w:r>
        <w:rPr>
          <w:rFonts w:ascii="Consolas" w:hAnsi="Consolas" w:eastAsia="Microsoft YaHei"/>
          <w:sz w:val="16"/>
        </w:rPr>
        <w:t>AGENT_MONGODB_DATABASE=xinchuang_agent_context</w:t>
        <w:br/>
      </w:r>
      <w:r>
        <w:rPr>
          <w:rFonts w:ascii="Consolas" w:hAnsi="Consolas" w:eastAsia="Microsoft YaHei"/>
          <w:sz w:val="16"/>
        </w:rPr>
        <w:t>AGENT_MONGODB_SERVER_SELECTION_TIMEOUT_MS=3000</w:t>
        <w:br/>
      </w:r>
      <w:r>
        <w:rPr>
          <w:rFonts w:ascii="Consolas" w:hAnsi="Consolas" w:eastAsia="Microsoft YaHei"/>
          <w:sz w:val="16"/>
        </w:rPr>
        <w:t>AGENT_MONGODB_CONNECT_TIMEOUT_MS=3000</w:t>
        <w:br/>
      </w:r>
      <w:r>
        <w:rPr>
          <w:rFonts w:ascii="Consolas" w:hAnsi="Consolas" w:eastAsia="Microsoft YaHei"/>
          <w:sz w:val="16"/>
        </w:rPr>
        <w:br/>
      </w:r>
      <w:r>
        <w:rPr>
          <w:rFonts w:ascii="Consolas" w:hAnsi="Consolas" w:eastAsia="Microsoft YaHei"/>
          <w:sz w:val="16"/>
        </w:rPr>
        <w:t># 上下文预算与压缩策略。</w:t>
        <w:br/>
      </w:r>
      <w:r>
        <w:rPr>
          <w:rFonts w:ascii="Consolas" w:hAnsi="Consolas" w:eastAsia="Microsoft YaHei"/>
          <w:sz w:val="16"/>
        </w:rPr>
        <w:t>AGENT_CONTEXT_SOFT_TOKEN_LIMIT=8000</w:t>
        <w:br/>
      </w:r>
      <w:r>
        <w:rPr>
          <w:rFonts w:ascii="Consolas" w:hAnsi="Consolas" w:eastAsia="Microsoft YaHei"/>
          <w:sz w:val="16"/>
        </w:rPr>
        <w:t>AGENT_CONTEXT_HARD_TOKEN_LIMIT=12000</w:t>
        <w:br/>
      </w:r>
      <w:r>
        <w:rPr>
          <w:rFonts w:ascii="Consolas" w:hAnsi="Consolas" w:eastAsia="Microsoft YaHei"/>
          <w:sz w:val="16"/>
        </w:rPr>
        <w:t>AGENT_CONTEXT_RECENT_TURNS=6</w:t>
        <w:br/>
      </w:r>
      <w:r>
        <w:rPr>
          <w:rFonts w:ascii="Consolas" w:hAnsi="Consolas" w:eastAsia="Microsoft YaHei"/>
          <w:sz w:val="16"/>
        </w:rPr>
        <w:t>AGENT_CONTEXT_SUMMARY_MAX_TOKENS=1200</w:t>
        <w:br/>
      </w:r>
      <w:r>
        <w:rPr>
          <w:rFonts w:ascii="Consolas" w:hAnsi="Consolas" w:eastAsia="Microsoft YaHei"/>
          <w:sz w:val="16"/>
        </w:rPr>
        <w:t>AGENT_CONTEXT_CHARS_PER_TOKEN=2.0</w:t>
      </w:r>
    </w:p>
    <w:p>
      <w:pPr>
        <w:pStyle w:val="Heading2"/>
        <w:keepNext/>
        <w:keepLines/>
      </w:pPr>
      <w:r>
        <w:t>12.1 配置校验规则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AGENT_REDIS_DATABASE 固定默认为 4，范围为 0～15；生产若禁用逻辑库，应改为独立实例地址。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Mongo URI 必须包含目标数据库和 authSource，不允许使用 root 账号作为应用连接。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soft_token_limit 必须小于 hard_token_limit；recent_turns 至少为 1。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连接和命令超时必须大于 0；Redis TTL 不低于 60 秒。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production 环境启用 context 时，Mongo URI 和 Redis 密码不得为空。</w:t>
      </w:r>
    </w:p>
    <w:p>
      <w:pPr>
        <w:pStyle w:val="Heading1"/>
        <w:keepNext/>
        <w:keepLines/>
      </w:pPr>
      <w:r>
        <w:t>13. 示例文件与接入说明</w:t>
      </w:r>
    </w:p>
    <w:p>
      <w:r>
        <w:rPr>
          <w:rFonts w:ascii="Calibri" w:hAnsi="Calibri" w:eastAsia="Microsoft YaHei"/>
        </w:rPr>
        <w:t>交付包中的 Python 文件不是直接复制到一个目录即可运行的独立服务，而是与当前 agent_service 代码结构对齐的参考实现。正式接入时应把数据模型、基础设施仓储和 LangGraph 节点分别放到项目对应层，并通过 AgentRuntime 注入。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500"/>
        <w:gridCol w:w="31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示例文件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建议接入位置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context_models.py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schemas/context.py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Pydantic 上下文模型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context_repository.py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services/context_repository.py 或 infrastructure/context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Redis/Mongo 双层仓储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context_nodes.py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graph/nodes/context.py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load、compact、persist 节点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.env.context.example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合并进 agent_service/.env.example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运行配置说明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compose.yaml + init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复制到虚拟机独立目录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MongoDB 部署与初始化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14. 最终验收清单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MongoDB 容器使用固定镜像版本并显示 healthy。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应用账号只有 xinchuang_agent_context 的 readWrite 权限。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context_sessions 和 context_turns 的三个索引存在。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Agent Redis 配置使用 database 4 和版本化 Key 前缀。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Redis 读取/写入故障不会阻断 Mongo 可用情况下的聊天。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MongoDB 故障不会静默退化成无上下文回答。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ChatStreamRequest.history 没有进入模型消息。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MySQL chat_message 没有被 Python Agent 用于上下文恢复。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Token 超过软阈值会同步压缩，最终低于硬预算。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重复 requestId 不会重复增加 revision 或插入 turn。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取消、断开、空模型输出不会保存完整本轮上下文。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会话清理接口幂等，并由 Java 在软删除后重试调用。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日志、Trace、SSE 和 Git 中没有真实密码或上下文正文。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[ ] MongoDB 备份可以在隔离环境完成恢复演练。</w:t>
      </w:r>
    </w:p>
    <w:p>
      <w:pPr>
        <w:pStyle w:val="Heading1"/>
        <w:keepNext/>
        <w:keepLines/>
      </w:pPr>
      <w:r>
        <w:t>附录 A：官方参考资料</w:t>
      </w:r>
    </w:p>
    <w:p>
      <w:pPr>
        <w:pStyle w:val="ListBullet"/>
      </w:pPr>
      <w:hyperlink r:id="rId15">
        <w:r>
          <w:rPr>
            <w:color w:val="2E74B5"/>
            <w:u w:val="single"/>
          </w:rPr>
          <w:t>Redis redis-py 异步操作</w:t>
        </w:r>
      </w:hyperlink>
    </w:p>
    <w:p>
      <w:pPr>
        <w:pStyle w:val="ListBullet"/>
      </w:pPr>
      <w:hyperlink r:id="rId16">
        <w:r>
          <w:rPr>
            <w:color w:val="2E74B5"/>
            <w:u w:val="single"/>
          </w:rPr>
          <w:t>PyMongo Async 迁移与 Motor 弃用说明</w:t>
        </w:r>
      </w:hyperlink>
    </w:p>
    <w:p>
      <w:pPr>
        <w:pStyle w:val="ListBullet"/>
      </w:pPr>
      <w:hyperlink r:id="rId17">
        <w:r>
          <w:rPr>
            <w:color w:val="2E74B5"/>
            <w:u w:val="single"/>
          </w:rPr>
          <w:t>PyMongo AsyncMongoClient 连接说明</w:t>
        </w:r>
      </w:hyperlink>
    </w:p>
    <w:p>
      <w:pPr>
        <w:pStyle w:val="ListBullet"/>
      </w:pPr>
      <w:hyperlink r:id="rId18">
        <w:r>
          <w:rPr>
            <w:color w:val="2E74B5"/>
            <w:u w:val="single"/>
          </w:rPr>
          <w:t>Mongo Docker Official Image</w:t>
        </w:r>
      </w:hyperlink>
    </w:p>
    <w:p>
      <w:pPr>
        <w:pStyle w:val="ListBullet"/>
      </w:pPr>
      <w:hyperlink r:id="rId19">
        <w:r>
          <w:rPr>
            <w:color w:val="2E74B5"/>
            <w:u w:val="single"/>
          </w:rPr>
          <w:t>MongoDB Community Docker 安装说明</w:t>
        </w:r>
      </w:hyperlink>
    </w:p>
    <w:p>
      <w:pPr>
        <w:pStyle w:val="ListBullet"/>
      </w:pPr>
      <w:hyperlink r:id="rId12">
        <w:r>
          <w:rPr>
            <w:color w:val="2E74B5"/>
            <w:u w:val="single"/>
          </w:rPr>
          <w:t>Docker Engine Ubuntu 安装说明</w:t>
        </w:r>
      </w:hyperlink>
    </w:p>
    <w:p>
      <w:pPr>
        <w:pStyle w:val="ListBullet"/>
      </w:pPr>
      <w:hyperlink r:id="rId13">
        <w:r>
          <w:rPr>
            <w:color w:val="2E74B5"/>
            <w:u w:val="single"/>
          </w:rPr>
          <w:t>Docker Engine CentOS 安装说明</w:t>
        </w:r>
      </w:hyperlink>
    </w:p>
    <w:p>
      <w:pPr>
        <w:pStyle w:val="Heading1"/>
        <w:keepNext/>
        <w:keepLines/>
      </w:pPr>
      <w:r>
        <w:t>附录 B：关键决策摘要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决策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选定方案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理由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隔离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同实例 database 4 + Key 前缀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满足当前个人项目逻辑隔离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Redis TTL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7 天滑动过期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活跃会话保持热，过期可从 Mongo 恢复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部署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虚拟机 Docker 单节点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本机无需安装，部署和备份清晰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Python Mongo 驱动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PyMongo Async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适配 FastAPI，避免采用 Motor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压缩时机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软阈值触发同步压缩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一致性优先，压缩只偶尔增加首字延迟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故障策略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Mongo 必需、Redis 可降级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保证上下文不静默丢失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图持久化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第一版不接 checkpoint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控制复杂度，先完成上下文闭环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信创智能客服 · Agent Context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cs.docker.com/engine/install/ubuntu/" TargetMode="External"/><Relationship Id="rId13" Type="http://schemas.openxmlformats.org/officeDocument/2006/relationships/hyperlink" Target="https://docs.docker.com/engine/install/centos/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redis.io/docs/latest/develop/clients/redis-py/async/" TargetMode="External"/><Relationship Id="rId16" Type="http://schemas.openxmlformats.org/officeDocument/2006/relationships/hyperlink" Target="https://www.mongodb.com/docs/languages/python/pymongo-driver/current/reference/migration/" TargetMode="External"/><Relationship Id="rId17" Type="http://schemas.openxmlformats.org/officeDocument/2006/relationships/hyperlink" Target="https://www.mongodb.com/docs/languages/python/pymongo-driver/current/connect/mongoclient/" TargetMode="External"/><Relationship Id="rId18" Type="http://schemas.openxmlformats.org/officeDocument/2006/relationships/hyperlink" Target="https://hub.docker.com/_/mongo" TargetMode="External"/><Relationship Id="rId19" Type="http://schemas.openxmlformats.org/officeDocument/2006/relationships/hyperlink" Target="https://www.mongodb.com/docs/v7.0/tutorial/install-mongodb-community-with-do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智能体上下文系统实施方案</dc:title>
  <dc:subject>Redis DB 4 与 MongoDB 双层上下文实施手册</dc:subject>
  <dc:creator>XinChuang Project</dc:creator>
  <cp:keywords/>
  <dc:description>面向 agent_service 的上下文系统实施方案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